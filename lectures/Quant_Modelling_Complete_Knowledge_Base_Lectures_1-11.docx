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68"/>
        </w:rPr>
        <w:t>Quantitative Modelling</w:t>
      </w:r>
    </w:p>
    <w:p>
      <w:pPr>
        <w:jc w:val="center"/>
      </w:pPr>
      <w:r>
        <w:rPr>
          <w:b/>
          <w:color w:val="444444"/>
          <w:sz w:val="40"/>
        </w:rPr>
        <w:t>Complete Course Knowledge Base</w:t>
      </w:r>
    </w:p>
    <w:p>
      <w:pPr>
        <w:jc w:val="center"/>
      </w:pPr>
      <w:r>
        <w:rPr>
          <w:color w:val="666666"/>
          <w:sz w:val="32"/>
        </w:rPr>
        <w:t>Lectures 1 – 11</w:t>
      </w:r>
    </w:p>
    <w:p/>
    <w:p/>
    <w:p>
      <w:pPr>
        <w:jc w:val="center"/>
      </w:pPr>
      <w:r>
        <w:rPr>
          <w:b/>
          <w:sz w:val="32"/>
        </w:rPr>
        <w:t>Contents</w:t>
      </w:r>
    </w:p>
    <w:p/>
    <w:p>
      <w:pPr>
        <w:jc w:val="center"/>
      </w:pPr>
      <w:r>
        <w:t>Lecture 1 — Quantitative Research Workflow</w:t>
      </w:r>
    </w:p>
    <w:p>
      <w:pPr>
        <w:jc w:val="center"/>
      </w:pPr>
      <w:r>
        <w:t>Lecture 2 — Market Microstructure</w:t>
      </w:r>
    </w:p>
    <w:p>
      <w:pPr>
        <w:jc w:val="center"/>
      </w:pPr>
      <w:r>
        <w:t>Lecture 3 — Financial Time Series</w:t>
      </w:r>
    </w:p>
    <w:p>
      <w:pPr>
        <w:jc w:val="center"/>
      </w:pPr>
      <w:r>
        <w:t>Lecture 4 — Alpha Signals &amp; Quant Research</w:t>
      </w:r>
    </w:p>
    <w:p>
      <w:pPr>
        <w:jc w:val="center"/>
      </w:pPr>
      <w:r>
        <w:t>Lecture 5 — Alpha Signals &amp; Quant Research 2</w:t>
      </w:r>
    </w:p>
    <w:p>
      <w:pPr>
        <w:jc w:val="center"/>
      </w:pPr>
      <w:r>
        <w:t>Lecture 6 — Statistical Arbitrage &amp; Pairs Trading</w:t>
      </w:r>
    </w:p>
    <w:p>
      <w:pPr>
        <w:jc w:val="center"/>
      </w:pPr>
      <w:r>
        <w:t>Lecture 7 — Backtesting Systems &amp; Biases</w:t>
      </w:r>
    </w:p>
    <w:p>
      <w:pPr>
        <w:jc w:val="center"/>
      </w:pPr>
      <w:r>
        <w:t>Lecture 8 — Portfolio Construction &amp; Risk Management</w:t>
      </w:r>
    </w:p>
    <w:p>
      <w:pPr>
        <w:jc w:val="center"/>
      </w:pPr>
      <w:r>
        <w:t>Lecture 9 — Machine Learning for Quant Trading</w:t>
      </w:r>
    </w:p>
    <w:p>
      <w:pPr>
        <w:jc w:val="center"/>
      </w:pPr>
      <w:r>
        <w:t>Lecture 10 — Quant Infrastructure &amp; KDB+/q</w:t>
      </w:r>
    </w:p>
    <w:p>
      <w:pPr>
        <w:jc w:val="center"/>
      </w:pPr>
      <w:r>
        <w:t>Lecture 11 — Strategy Refinement &amp; Robustness</w:t>
      </w:r>
    </w:p>
    <w:p>
      <w:r>
        <w:br w:type="page"/>
      </w:r>
    </w:p>
    <w:p>
      <w:pPr>
        <w:spacing w:after="80" w:before="0"/>
        <w:jc w:val="center"/>
      </w:pPr>
      <w:r>
        <w:rPr>
          <w:rFonts w:ascii="Arial" w:cs="Arial" w:eastAsia="Arial" w:hAnsi="Arial"/>
          <w:b/>
          <w:bCs/>
          <w:color w:val="1F3864"/>
          <w:sz w:val="52"/>
          <w:szCs w:val="52"/>
        </w:rPr>
        <w:t xml:space="preserve">Lecture 1 Knowledge Base</w:t>
      </w:r>
    </w:p>
    <w:p>
      <w:pPr>
        <w:spacing w:after="320" w:before="0"/>
        <w:jc w:val="center"/>
      </w:pPr>
      <w:r>
        <w:rPr>
          <w:rFonts w:ascii="Arial" w:cs="Arial" w:eastAsia="Arial" w:hAnsi="Arial"/>
          <w:i/>
          <w:iCs/>
          <w:color w:val="555555"/>
          <w:sz w:val="26"/>
          <w:szCs w:val="26"/>
        </w:rPr>
        <w:t xml:space="preserve">Quantitative Trading — Foundations &amp; Market Analysis</w:t>
      </w:r>
    </w:p>
    <w:p>
      <w:pPr>
        <w:pBdr>
          <w:bottom w:val="single" w:color="2E75B6" w:sz="4" w:space="1"/>
        </w:pBdr>
        <w:spacing w:after="200" w:before="200"/>
      </w:pPr>
      <w:r>
        <w:t xml:space="preserve"/>
      </w:r>
    </w:p>
    <w:p>
      <w:r>
        <w:br w:type="page"/>
      </w:r>
    </w:p>
    <w:p>
      <w:pPr>
        <w:pStyle w:val="Heading1"/>
        <w:spacing w:after="120" w:before="360"/>
      </w:pPr>
      <w:r>
        <w:rPr>
          <w:rFonts w:ascii="Arial" w:cs="Arial" w:eastAsia="Arial" w:hAnsi="Arial"/>
          <w:b/>
          <w:bCs/>
          <w:color w:val="1F3864"/>
          <w:sz w:val="36"/>
          <w:szCs w:val="36"/>
        </w:rPr>
        <w:t xml:space="preserve">1. Concepts Taught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1.1 Quantitative Trading</w:t>
      </w:r>
    </w:p>
    <w:p>
      <w:pPr>
        <w:pStyle w:val="ListParagraph"/>
        <w:numPr>
          <w:ilvl w:val="0"/>
          <w:numId w:val="10"/>
        </w:numPr>
        <w:spacing w:after="40" w:before="40"/>
      </w:pPr>
      <w:r>
        <w:rPr>
          <w:rFonts w:ascii="Arial" w:cs="Arial" w:eastAsia="Arial" w:hAnsi="Arial"/>
          <w:sz w:val="22"/>
          <w:szCs w:val="22"/>
        </w:rPr>
        <w:t xml:space="preserve">Involves using mathematics and analyzing markets to find patterns</w:t>
      </w:r>
    </w:p>
    <w:p>
      <w:pPr>
        <w:pStyle w:val="ListParagraph"/>
        <w:numPr>
          <w:ilvl w:val="0"/>
          <w:numId w:val="10"/>
        </w:numPr>
        <w:spacing w:after="40" w:before="40"/>
      </w:pPr>
      <w:r>
        <w:rPr>
          <w:rFonts w:ascii="Arial" w:cs="Arial" w:eastAsia="Arial" w:hAnsi="Arial"/>
          <w:sz w:val="22"/>
          <w:szCs w:val="22"/>
        </w:rPr>
        <w:t xml:space="preserve">Aims to make money out of markets by using quantitative methods</w:t>
      </w:r>
    </w:p>
    <w:p>
      <w:pPr>
        <w:pStyle w:val="ListParagraph"/>
        <w:numPr>
          <w:ilvl w:val="0"/>
          <w:numId w:val="10"/>
        </w:numPr>
        <w:spacing w:after="40" w:before="40"/>
      </w:pPr>
      <w:r>
        <w:rPr>
          <w:rFonts w:ascii="Arial" w:cs="Arial" w:eastAsia="Arial" w:hAnsi="Arial"/>
          <w:sz w:val="22"/>
          <w:szCs w:val="22"/>
        </w:rPr>
        <w:t xml:space="preserve">Predictions are probabilistic, not 100% guaranteed</w:t>
      </w:r>
    </w:p>
    <w:p>
      <w:pPr>
        <w:pStyle w:val="ListParagraph"/>
        <w:numPr>
          <w:ilvl w:val="0"/>
          <w:numId w:val="10"/>
        </w:numPr>
        <w:spacing w:after="40" w:before="40"/>
      </w:pPr>
      <w:r>
        <w:rPr>
          <w:rFonts w:ascii="Arial" w:cs="Arial" w:eastAsia="Arial" w:hAnsi="Arial"/>
          <w:sz w:val="22"/>
          <w:szCs w:val="22"/>
        </w:rPr>
        <w:t xml:space="preserve">About making the uncertainty in markets a little less</w:t>
      </w:r>
    </w:p>
    <w:p>
      <w:pPr>
        <w:pStyle w:val="ListParagraph"/>
        <w:numPr>
          <w:ilvl w:val="0"/>
          <w:numId w:val="10"/>
        </w:numPr>
        <w:spacing w:after="40" w:before="40"/>
      </w:pPr>
      <w:r>
        <w:rPr>
          <w:rFonts w:ascii="Arial" w:cs="Arial" w:eastAsia="Arial" w:hAnsi="Arial"/>
          <w:sz w:val="22"/>
          <w:szCs w:val="22"/>
        </w:rPr>
        <w:t xml:space="preserve">Involves looking at market charts and what traders use on their trading screens</w:t>
      </w:r>
    </w:p>
    <w:p>
      <w:pPr>
        <w:pStyle w:val="ListParagraph"/>
        <w:numPr>
          <w:ilvl w:val="0"/>
          <w:numId w:val="10"/>
        </w:numPr>
        <w:spacing w:after="40" w:before="40"/>
      </w:pPr>
      <w:r>
        <w:rPr>
          <w:rFonts w:ascii="Arial" w:cs="Arial" w:eastAsia="Arial" w:hAnsi="Arial"/>
          <w:sz w:val="22"/>
          <w:szCs w:val="22"/>
        </w:rPr>
        <w:t xml:space="preserve">Decisions are made based on analysis of data, programming, and back testing</w:t>
      </w:r>
    </w:p>
    <w:p>
      <w:pPr>
        <w:pStyle w:val="Heading2"/>
        <w:spacing w:after="80" w:before="280"/>
      </w:pPr>
      <w:r>
        <w:rPr>
          <w:rFonts w:ascii="Arial" w:cs="Arial" w:eastAsia="Arial" w:hAnsi="Arial"/>
          <w:b/>
          <w:bCs/>
          <w:color w:val="2E75B6"/>
          <w:sz w:val="28"/>
          <w:szCs w:val="28"/>
        </w:rPr>
        <w:t xml:space="preserve">1.2 Market Charts</w:t>
      </w:r>
    </w:p>
    <w:p>
      <w:pPr>
        <w:pStyle w:val="ListParagraph"/>
        <w:numPr>
          <w:ilvl w:val="0"/>
          <w:numId w:val="10"/>
        </w:numPr>
        <w:spacing w:after="40" w:before="40"/>
      </w:pPr>
      <w:r>
        <w:rPr>
          <w:rFonts w:ascii="Arial" w:cs="Arial" w:eastAsia="Arial" w:hAnsi="Arial"/>
          <w:sz w:val="22"/>
          <w:szCs w:val="22"/>
        </w:rPr>
        <w:t xml:space="preserve">Show the price movements of financial instruments over time</w:t>
      </w:r>
    </w:p>
    <w:p>
      <w:pPr>
        <w:pStyle w:val="ListParagraph"/>
        <w:numPr>
          <w:ilvl w:val="0"/>
          <w:numId w:val="10"/>
        </w:numPr>
        <w:spacing w:after="40" w:before="40"/>
      </w:pPr>
      <w:r>
        <w:rPr>
          <w:rFonts w:ascii="Arial" w:cs="Arial" w:eastAsia="Arial" w:hAnsi="Arial"/>
          <w:sz w:val="22"/>
          <w:szCs w:val="22"/>
        </w:rPr>
        <w:t xml:space="preserve">Contain candlesticks, which represent price movements</w:t>
      </w:r>
    </w:p>
    <w:p>
      <w:pPr>
        <w:pStyle w:val="ListParagraph"/>
        <w:numPr>
          <w:ilvl w:val="0"/>
          <w:numId w:val="10"/>
        </w:numPr>
        <w:spacing w:after="40" w:before="40"/>
      </w:pPr>
      <w:r>
        <w:rPr>
          <w:rFonts w:ascii="Arial" w:cs="Arial" w:eastAsia="Arial" w:hAnsi="Arial"/>
          <w:sz w:val="22"/>
          <w:szCs w:val="22"/>
        </w:rPr>
        <w:t xml:space="preserve">Gaps in charts often occur around market closes and opens</w:t>
      </w:r>
    </w:p>
    <w:p>
      <w:pPr>
        <w:pStyle w:val="ListParagraph"/>
        <w:numPr>
          <w:ilvl w:val="0"/>
          <w:numId w:val="10"/>
        </w:numPr>
        <w:spacing w:after="40" w:before="40"/>
      </w:pPr>
      <w:r>
        <w:rPr>
          <w:rFonts w:ascii="Arial" w:cs="Arial" w:eastAsia="Arial" w:hAnsi="Arial"/>
          <w:sz w:val="22"/>
          <w:szCs w:val="22"/>
        </w:rPr>
        <w:t xml:space="preserve">Green candlesticks typically represent price increases</w:t>
      </w:r>
    </w:p>
    <w:p>
      <w:pPr>
        <w:pStyle w:val="ListParagraph"/>
        <w:numPr>
          <w:ilvl w:val="0"/>
          <w:numId w:val="10"/>
        </w:numPr>
        <w:spacing w:after="40" w:before="40"/>
      </w:pPr>
      <w:r>
        <w:rPr>
          <w:rFonts w:ascii="Arial" w:cs="Arial" w:eastAsia="Arial" w:hAnsi="Arial"/>
          <w:sz w:val="22"/>
          <w:szCs w:val="22"/>
        </w:rPr>
        <w:t xml:space="preserve">Red candlesticks typically represent price decreases</w:t>
      </w:r>
    </w:p>
    <w:p>
      <w:pPr>
        <w:pStyle w:val="ListParagraph"/>
        <w:numPr>
          <w:ilvl w:val="0"/>
          <w:numId w:val="10"/>
        </w:numPr>
        <w:spacing w:after="40" w:before="40"/>
      </w:pPr>
      <w:r>
        <w:rPr>
          <w:rFonts w:ascii="Arial" w:cs="Arial" w:eastAsia="Arial" w:hAnsi="Arial"/>
          <w:sz w:val="22"/>
          <w:szCs w:val="22"/>
        </w:rPr>
        <w:t xml:space="preserve">Volumes are shown at the bottom of charts</w:t>
      </w:r>
    </w:p>
    <w:p>
      <w:pPr>
        <w:pStyle w:val="ListParagraph"/>
        <w:numPr>
          <w:ilvl w:val="0"/>
          <w:numId w:val="10"/>
        </w:numPr>
        <w:spacing w:after="40" w:before="40"/>
      </w:pPr>
      <w:r>
        <w:rPr>
          <w:rFonts w:ascii="Arial" w:cs="Arial" w:eastAsia="Arial" w:hAnsi="Arial"/>
          <w:sz w:val="22"/>
          <w:szCs w:val="22"/>
        </w:rPr>
        <w:t xml:space="preserve">NIFTY 50 chart was shown as an example</w:t>
      </w:r>
    </w:p>
    <w:p>
      <w:pPr>
        <w:pStyle w:val="ListParagraph"/>
        <w:numPr>
          <w:ilvl w:val="0"/>
          <w:numId w:val="10"/>
        </w:numPr>
        <w:spacing w:after="40" w:before="40"/>
      </w:pPr>
      <w:r>
        <w:rPr>
          <w:rFonts w:ascii="Arial" w:cs="Arial" w:eastAsia="Arial" w:hAnsi="Arial"/>
          <w:sz w:val="22"/>
          <w:szCs w:val="22"/>
        </w:rPr>
        <w:t xml:space="preserve">Cryptocurrency charts were mentioned as being highly volatile</w:t>
      </w:r>
    </w:p>
    <w:p>
      <w:pPr>
        <w:pStyle w:val="Heading2"/>
        <w:spacing w:after="80" w:before="280"/>
      </w:pPr>
      <w:r>
        <w:rPr>
          <w:rFonts w:ascii="Arial" w:cs="Arial" w:eastAsia="Arial" w:hAnsi="Arial"/>
          <w:b/>
          <w:bCs/>
          <w:color w:val="2E75B6"/>
          <w:sz w:val="28"/>
          <w:szCs w:val="28"/>
        </w:rPr>
        <w:t xml:space="preserve">1.3 Candlesticks</w:t>
      </w:r>
    </w:p>
    <w:p>
      <w:pPr>
        <w:pStyle w:val="ListParagraph"/>
        <w:numPr>
          <w:ilvl w:val="0"/>
          <w:numId w:val="10"/>
        </w:numPr>
        <w:spacing w:after="40" w:before="40"/>
      </w:pPr>
      <w:r>
        <w:rPr>
          <w:rFonts w:ascii="Arial" w:cs="Arial" w:eastAsia="Arial" w:hAnsi="Arial"/>
          <w:sz w:val="22"/>
          <w:szCs w:val="22"/>
        </w:rPr>
        <w:t xml:space="preserve">Visual representations of price movements on charts</w:t>
      </w:r>
    </w:p>
    <w:p>
      <w:pPr>
        <w:pStyle w:val="ListParagraph"/>
        <w:numPr>
          <w:ilvl w:val="0"/>
          <w:numId w:val="10"/>
        </w:numPr>
        <w:spacing w:after="40" w:before="40"/>
      </w:pPr>
      <w:r>
        <w:rPr>
          <w:rFonts w:ascii="Arial" w:cs="Arial" w:eastAsia="Arial" w:hAnsi="Arial"/>
          <w:sz w:val="22"/>
          <w:szCs w:val="22"/>
        </w:rPr>
        <w:t xml:space="preserve">Show opening, closing, high, and low prices for a given time period</w:t>
      </w:r>
    </w:p>
    <w:p>
      <w:pPr>
        <w:pStyle w:val="ListParagraph"/>
        <w:numPr>
          <w:ilvl w:val="0"/>
          <w:numId w:val="10"/>
        </w:numPr>
        <w:spacing w:after="40" w:before="40"/>
      </w:pPr>
      <w:r>
        <w:rPr>
          <w:rFonts w:ascii="Arial" w:cs="Arial" w:eastAsia="Arial" w:hAnsi="Arial"/>
          <w:sz w:val="22"/>
          <w:szCs w:val="22"/>
        </w:rPr>
        <w:t xml:space="preserve">Green candlesticks indicate price increases</w:t>
      </w:r>
    </w:p>
    <w:p>
      <w:pPr>
        <w:pStyle w:val="ListParagraph"/>
        <w:numPr>
          <w:ilvl w:val="0"/>
          <w:numId w:val="10"/>
        </w:numPr>
        <w:spacing w:after="40" w:before="40"/>
      </w:pPr>
      <w:r>
        <w:rPr>
          <w:rFonts w:ascii="Arial" w:cs="Arial" w:eastAsia="Arial" w:hAnsi="Arial"/>
          <w:sz w:val="22"/>
          <w:szCs w:val="22"/>
        </w:rPr>
        <w:t xml:space="preserve">Red candlesticks indicate price decreases</w:t>
      </w:r>
    </w:p>
    <w:p>
      <w:pPr>
        <w:pStyle w:val="ListParagraph"/>
        <w:numPr>
          <w:ilvl w:val="0"/>
          <w:numId w:val="10"/>
        </w:numPr>
        <w:spacing w:after="40" w:before="40"/>
      </w:pPr>
      <w:r>
        <w:rPr>
          <w:rFonts w:ascii="Arial" w:cs="Arial" w:eastAsia="Arial" w:hAnsi="Arial"/>
          <w:sz w:val="22"/>
          <w:szCs w:val="22"/>
        </w:rPr>
        <w:t xml:space="preserve">The "body" of the candlestick represents the difference between opening and closing prices</w:t>
      </w:r>
    </w:p>
    <w:p>
      <w:pPr>
        <w:pStyle w:val="ListParagraph"/>
        <w:numPr>
          <w:ilvl w:val="0"/>
          <w:numId w:val="10"/>
        </w:numPr>
        <w:spacing w:after="40" w:before="40"/>
      </w:pPr>
      <w:r>
        <w:rPr>
          <w:rFonts w:ascii="Arial" w:cs="Arial" w:eastAsia="Arial" w:hAnsi="Arial"/>
          <w:sz w:val="22"/>
          <w:szCs w:val="22"/>
        </w:rPr>
        <w:t xml:space="preserve">Demonstrated on the NIFTY 50 chart in TradingView</w:t>
      </w:r>
    </w:p>
    <w:p>
      <w:pPr>
        <w:pStyle w:val="Heading2"/>
        <w:spacing w:after="80" w:before="280"/>
      </w:pPr>
      <w:r>
        <w:rPr>
          <w:rFonts w:ascii="Arial" w:cs="Arial" w:eastAsia="Arial" w:hAnsi="Arial"/>
          <w:b/>
          <w:bCs/>
          <w:color w:val="2E75B6"/>
          <w:sz w:val="28"/>
          <w:szCs w:val="28"/>
        </w:rPr>
        <w:t xml:space="preserve">1.4 Volumes</w:t>
      </w:r>
    </w:p>
    <w:p>
      <w:pPr>
        <w:pStyle w:val="ListParagraph"/>
        <w:numPr>
          <w:ilvl w:val="0"/>
          <w:numId w:val="10"/>
        </w:numPr>
        <w:spacing w:after="40" w:before="40"/>
      </w:pPr>
      <w:r>
        <w:rPr>
          <w:rFonts w:ascii="Arial" w:cs="Arial" w:eastAsia="Arial" w:hAnsi="Arial"/>
          <w:sz w:val="22"/>
          <w:szCs w:val="22"/>
        </w:rPr>
        <w:t xml:space="preserve">Represent the amount of trading activity for a given time period</w:t>
      </w:r>
    </w:p>
    <w:p>
      <w:pPr>
        <w:pStyle w:val="ListParagraph"/>
        <w:numPr>
          <w:ilvl w:val="0"/>
          <w:numId w:val="10"/>
        </w:numPr>
        <w:spacing w:after="40" w:before="40"/>
      </w:pPr>
      <w:r>
        <w:rPr>
          <w:rFonts w:ascii="Arial" w:cs="Arial" w:eastAsia="Arial" w:hAnsi="Arial"/>
          <w:sz w:val="22"/>
          <w:szCs w:val="22"/>
        </w:rPr>
        <w:t xml:space="preserve">Shown at the bottom of price charts</w:t>
      </w:r>
    </w:p>
    <w:p>
      <w:pPr>
        <w:pStyle w:val="ListParagraph"/>
        <w:numPr>
          <w:ilvl w:val="0"/>
          <w:numId w:val="10"/>
        </w:numPr>
        <w:spacing w:after="40" w:before="40"/>
      </w:pPr>
      <w:r>
        <w:rPr>
          <w:rFonts w:ascii="Arial" w:cs="Arial" w:eastAsia="Arial" w:hAnsi="Arial"/>
          <w:sz w:val="22"/>
          <w:szCs w:val="22"/>
        </w:rPr>
        <w:t xml:space="preserve">Volume bars are color-coded to match price movements (green for up, red for down)</w:t>
      </w:r>
    </w:p>
    <w:p>
      <w:pPr>
        <w:pStyle w:val="ListParagraph"/>
        <w:numPr>
          <w:ilvl w:val="0"/>
          <w:numId w:val="10"/>
        </w:numPr>
        <w:spacing w:after="40" w:before="40"/>
      </w:pPr>
      <w:r>
        <w:rPr>
          <w:rFonts w:ascii="Arial" w:cs="Arial" w:eastAsia="Arial" w:hAnsi="Arial"/>
          <w:sz w:val="22"/>
          <w:szCs w:val="22"/>
        </w:rPr>
        <w:t xml:space="preserve">The height of volume bars indicates the level of trading activity</w:t>
      </w:r>
    </w:p>
    <w:p>
      <w:pPr>
        <w:pStyle w:val="ListParagraph"/>
        <w:numPr>
          <w:ilvl w:val="0"/>
          <w:numId w:val="10"/>
        </w:numPr>
        <w:spacing w:after="40" w:before="40"/>
      </w:pPr>
      <w:r>
        <w:rPr>
          <w:rFonts w:ascii="Arial" w:cs="Arial" w:eastAsia="Arial" w:hAnsi="Arial"/>
          <w:sz w:val="22"/>
          <w:szCs w:val="22"/>
        </w:rPr>
        <w:t xml:space="preserve">Demonstrated on the NIFTY 50 chart in TradingView</w:t>
      </w:r>
    </w:p>
    <w:p>
      <w:pPr>
        <w:pStyle w:val="Heading2"/>
        <w:spacing w:after="80" w:before="280"/>
      </w:pPr>
      <w:r>
        <w:rPr>
          <w:rFonts w:ascii="Arial" w:cs="Arial" w:eastAsia="Arial" w:hAnsi="Arial"/>
          <w:b/>
          <w:bCs/>
          <w:color w:val="2E75B6"/>
          <w:sz w:val="28"/>
          <w:szCs w:val="28"/>
        </w:rPr>
        <w:t xml:space="preserve">1.5 Momentum</w:t>
      </w:r>
    </w:p>
    <w:p>
      <w:pPr>
        <w:pStyle w:val="ListParagraph"/>
        <w:numPr>
          <w:ilvl w:val="0"/>
          <w:numId w:val="10"/>
        </w:numPr>
        <w:spacing w:after="40" w:before="40"/>
      </w:pPr>
      <w:r>
        <w:rPr>
          <w:rFonts w:ascii="Arial" w:cs="Arial" w:eastAsia="Arial" w:hAnsi="Arial"/>
          <w:sz w:val="22"/>
          <w:szCs w:val="22"/>
        </w:rPr>
        <w:t xml:space="preserve">Concept in trading that suggests price movements tend to continue in the same direction</w:t>
      </w:r>
    </w:p>
    <w:p>
      <w:pPr>
        <w:pStyle w:val="ListParagraph"/>
        <w:numPr>
          <w:ilvl w:val="0"/>
          <w:numId w:val="10"/>
        </w:numPr>
        <w:spacing w:after="40" w:before="40"/>
      </w:pPr>
      <w:r>
        <w:rPr>
          <w:rFonts w:ascii="Arial" w:cs="Arial" w:eastAsia="Arial" w:hAnsi="Arial"/>
          <w:sz w:val="22"/>
          <w:szCs w:val="22"/>
        </w:rPr>
        <w:t xml:space="preserve">Can be measured using indicators like moving averages</w:t>
      </w:r>
    </w:p>
    <w:p>
      <w:pPr>
        <w:pStyle w:val="ListParagraph"/>
        <w:numPr>
          <w:ilvl w:val="0"/>
          <w:numId w:val="10"/>
        </w:numPr>
        <w:spacing w:after="40" w:before="40"/>
      </w:pPr>
      <w:r>
        <w:rPr>
          <w:rFonts w:ascii="Arial" w:cs="Arial" w:eastAsia="Arial" w:hAnsi="Arial"/>
          <w:sz w:val="22"/>
          <w:szCs w:val="22"/>
        </w:rPr>
        <w:t xml:space="preserve">Momentum indicators help identify trends in the market</w:t>
      </w:r>
    </w:p>
    <w:p>
      <w:pPr>
        <w:pStyle w:val="ListParagraph"/>
        <w:numPr>
          <w:ilvl w:val="0"/>
          <w:numId w:val="10"/>
        </w:numPr>
        <w:spacing w:after="40" w:before="40"/>
      </w:pPr>
      <w:r>
        <w:rPr>
          <w:rFonts w:ascii="Arial" w:cs="Arial" w:eastAsia="Arial" w:hAnsi="Arial"/>
          <w:sz w:val="22"/>
          <w:szCs w:val="22"/>
        </w:rPr>
        <w:t xml:space="preserve">The slope of price movements is used to determine momentum</w:t>
      </w:r>
    </w:p>
    <w:p>
      <w:pPr>
        <w:pStyle w:val="ListParagraph"/>
        <w:numPr>
          <w:ilvl w:val="0"/>
          <w:numId w:val="10"/>
        </w:numPr>
        <w:spacing w:after="40" w:before="40"/>
      </w:pPr>
      <w:r>
        <w:rPr>
          <w:rFonts w:ascii="Arial" w:cs="Arial" w:eastAsia="Arial" w:hAnsi="Arial"/>
          <w:sz w:val="22"/>
          <w:szCs w:val="22"/>
        </w:rPr>
        <w:t xml:space="preserve">A momentum indicator was added to the TradingView chart</w:t>
      </w:r>
    </w:p>
    <w:p>
      <w:pPr>
        <w:pStyle w:val="Heading2"/>
        <w:spacing w:after="80" w:before="280"/>
      </w:pPr>
      <w:r>
        <w:rPr>
          <w:rFonts w:ascii="Arial" w:cs="Arial" w:eastAsia="Arial" w:hAnsi="Arial"/>
          <w:b/>
          <w:bCs/>
          <w:color w:val="2E75B6"/>
          <w:sz w:val="28"/>
          <w:szCs w:val="28"/>
        </w:rPr>
        <w:t xml:space="preserve">1.6 Mean Reversion</w:t>
      </w:r>
    </w:p>
    <w:p>
      <w:pPr>
        <w:pStyle w:val="ListParagraph"/>
        <w:numPr>
          <w:ilvl w:val="0"/>
          <w:numId w:val="10"/>
        </w:numPr>
        <w:spacing w:after="40" w:before="40"/>
      </w:pPr>
      <w:r>
        <w:rPr>
          <w:rFonts w:ascii="Arial" w:cs="Arial" w:eastAsia="Arial" w:hAnsi="Arial"/>
          <w:sz w:val="22"/>
          <w:szCs w:val="22"/>
        </w:rPr>
        <w:t xml:space="preserve">Prices tend to return to their average over time</w:t>
      </w:r>
    </w:p>
    <w:p>
      <w:pPr>
        <w:pStyle w:val="ListParagraph"/>
        <w:numPr>
          <w:ilvl w:val="0"/>
          <w:numId w:val="10"/>
        </w:numPr>
        <w:spacing w:after="40" w:before="40"/>
      </w:pPr>
      <w:r>
        <w:rPr>
          <w:rFonts w:ascii="Arial" w:cs="Arial" w:eastAsia="Arial" w:hAnsi="Arial"/>
          <w:sz w:val="22"/>
          <w:szCs w:val="22"/>
        </w:rPr>
        <w:t xml:space="preserve">Extreme price movements are likely to be followed by movements back towards the average</w:t>
      </w:r>
    </w:p>
    <w:p>
      <w:pPr>
        <w:pStyle w:val="ListParagraph"/>
        <w:numPr>
          <w:ilvl w:val="0"/>
          <w:numId w:val="10"/>
        </w:numPr>
        <w:spacing w:after="40" w:before="40"/>
      </w:pPr>
      <w:r>
        <w:rPr>
          <w:rFonts w:ascii="Arial" w:cs="Arial" w:eastAsia="Arial" w:hAnsi="Arial"/>
          <w:sz w:val="22"/>
          <w:szCs w:val="22"/>
        </w:rPr>
        <w:t xml:space="preserve">Can be used to identify potential buying or selling opportunities</w:t>
      </w:r>
    </w:p>
    <w:p>
      <w:pPr>
        <w:pStyle w:val="ListParagraph"/>
        <w:numPr>
          <w:ilvl w:val="0"/>
          <w:numId w:val="10"/>
        </w:numPr>
        <w:spacing w:after="40" w:before="40"/>
      </w:pPr>
      <w:r>
        <w:rPr>
          <w:rFonts w:ascii="Arial" w:cs="Arial" w:eastAsia="Arial" w:hAnsi="Arial"/>
          <w:sz w:val="22"/>
          <w:szCs w:val="22"/>
        </w:rPr>
        <w:t xml:space="preserve">Based on the idea that markets sometimes overreact to news or events</w:t>
      </w:r>
    </w:p>
    <w:p>
      <w:pPr>
        <w:pStyle w:val="ListParagraph"/>
        <w:numPr>
          <w:ilvl w:val="0"/>
          <w:numId w:val="10"/>
        </w:numPr>
        <w:spacing w:after="40" w:before="40"/>
      </w:pPr>
      <w:r>
        <w:rPr>
          <w:rFonts w:ascii="Arial" w:cs="Arial" w:eastAsia="Arial" w:hAnsi="Arial"/>
          <w:sz w:val="22"/>
          <w:szCs w:val="22"/>
        </w:rPr>
        <w:t xml:space="preserve">A mean reversion indicator was added to the TradingView chart</w:t>
      </w:r>
    </w:p>
    <w:p>
      <w:pPr>
        <w:pStyle w:val="Heading2"/>
        <w:spacing w:after="80" w:before="280"/>
      </w:pPr>
      <w:r>
        <w:rPr>
          <w:rFonts w:ascii="Arial" w:cs="Arial" w:eastAsia="Arial" w:hAnsi="Arial"/>
          <w:b/>
          <w:bCs/>
          <w:color w:val="2E75B6"/>
          <w:sz w:val="28"/>
          <w:szCs w:val="28"/>
        </w:rPr>
        <w:t xml:space="preserve">1.7 Volatility</w:t>
      </w:r>
    </w:p>
    <w:p>
      <w:pPr>
        <w:pStyle w:val="ListParagraph"/>
        <w:numPr>
          <w:ilvl w:val="0"/>
          <w:numId w:val="10"/>
        </w:numPr>
        <w:spacing w:after="40" w:before="40"/>
      </w:pPr>
      <w:r>
        <w:rPr>
          <w:rFonts w:ascii="Arial" w:cs="Arial" w:eastAsia="Arial" w:hAnsi="Arial"/>
          <w:sz w:val="22"/>
          <w:szCs w:val="22"/>
        </w:rPr>
        <w:t xml:space="preserve">Refers to the degree of variation in trading prices over time</w:t>
      </w:r>
    </w:p>
    <w:p>
      <w:pPr>
        <w:pStyle w:val="ListParagraph"/>
        <w:numPr>
          <w:ilvl w:val="0"/>
          <w:numId w:val="10"/>
        </w:numPr>
        <w:spacing w:after="40" w:before="40"/>
      </w:pPr>
      <w:r>
        <w:rPr>
          <w:rFonts w:ascii="Arial" w:cs="Arial" w:eastAsia="Arial" w:hAnsi="Arial"/>
          <w:sz w:val="22"/>
          <w:szCs w:val="22"/>
        </w:rPr>
        <w:t xml:space="preserve">Highly volatile instruments have large price swings</w:t>
      </w:r>
    </w:p>
    <w:p>
      <w:pPr>
        <w:pStyle w:val="ListParagraph"/>
        <w:numPr>
          <w:ilvl w:val="0"/>
          <w:numId w:val="10"/>
        </w:numPr>
        <w:spacing w:after="40" w:before="40"/>
      </w:pPr>
      <w:r>
        <w:rPr>
          <w:rFonts w:ascii="Arial" w:cs="Arial" w:eastAsia="Arial" w:hAnsi="Arial"/>
          <w:sz w:val="22"/>
          <w:szCs w:val="22"/>
        </w:rPr>
        <w:t xml:space="preserve">Cryptocurrencies were mentioned as examples of highly volatile instruments</w:t>
      </w:r>
    </w:p>
    <w:p>
      <w:pPr>
        <w:pStyle w:val="ListParagraph"/>
        <w:numPr>
          <w:ilvl w:val="0"/>
          <w:numId w:val="10"/>
        </w:numPr>
        <w:spacing w:after="40" w:before="40"/>
      </w:pPr>
      <w:r>
        <w:rPr>
          <w:rFonts w:ascii="Arial" w:cs="Arial" w:eastAsia="Arial" w:hAnsi="Arial"/>
          <w:sz w:val="22"/>
          <w:szCs w:val="22"/>
        </w:rPr>
        <w:t xml:space="preserve">Can be measured mathematically using concepts like standard deviation</w:t>
      </w:r>
    </w:p>
    <w:p>
      <w:pPr>
        <w:pStyle w:val="Heading2"/>
        <w:spacing w:after="80" w:before="280"/>
      </w:pPr>
      <w:r>
        <w:rPr>
          <w:rFonts w:ascii="Arial" w:cs="Arial" w:eastAsia="Arial" w:hAnsi="Arial"/>
          <w:b/>
          <w:bCs/>
          <w:color w:val="2E75B6"/>
          <w:sz w:val="28"/>
          <w:szCs w:val="28"/>
        </w:rPr>
        <w:t xml:space="preserve">1.8 Technical Indicators</w:t>
      </w:r>
    </w:p>
    <w:p>
      <w:pPr>
        <w:pStyle w:val="ListParagraph"/>
        <w:numPr>
          <w:ilvl w:val="0"/>
          <w:numId w:val="10"/>
        </w:numPr>
        <w:spacing w:after="40" w:before="40"/>
      </w:pPr>
      <w:r>
        <w:rPr>
          <w:rFonts w:ascii="Arial" w:cs="Arial" w:eastAsia="Arial" w:hAnsi="Arial"/>
          <w:sz w:val="22"/>
          <w:szCs w:val="22"/>
        </w:rPr>
        <w:t xml:space="preserve">Mathematical calculations based on price and/or volume data</w:t>
      </w:r>
    </w:p>
    <w:p>
      <w:pPr>
        <w:pStyle w:val="ListParagraph"/>
        <w:numPr>
          <w:ilvl w:val="0"/>
          <w:numId w:val="10"/>
        </w:numPr>
        <w:spacing w:after="40" w:before="40"/>
      </w:pPr>
      <w:r>
        <w:rPr>
          <w:rFonts w:ascii="Arial" w:cs="Arial" w:eastAsia="Arial" w:hAnsi="Arial"/>
          <w:sz w:val="22"/>
          <w:szCs w:val="22"/>
        </w:rPr>
        <w:t xml:space="preserve">Used to analyze market trends and make trading decisions</w:t>
      </w:r>
    </w:p>
    <w:p>
      <w:pPr>
        <w:pStyle w:val="ListParagraph"/>
        <w:numPr>
          <w:ilvl w:val="0"/>
          <w:numId w:val="10"/>
        </w:numPr>
        <w:spacing w:after="40" w:before="40"/>
      </w:pPr>
      <w:r>
        <w:rPr>
          <w:rFonts w:ascii="Arial" w:cs="Arial" w:eastAsia="Arial" w:hAnsi="Arial"/>
          <w:sz w:val="22"/>
          <w:szCs w:val="22"/>
        </w:rPr>
        <w:t xml:space="preserve">Indicators should not be relied on blindly</w:t>
      </w:r>
    </w:p>
    <w:p>
      <w:pPr>
        <w:pStyle w:val="ListParagraph"/>
        <w:numPr>
          <w:ilvl w:val="0"/>
          <w:numId w:val="10"/>
        </w:numPr>
        <w:spacing w:after="40" w:before="40"/>
      </w:pPr>
      <w:r>
        <w:rPr>
          <w:rFonts w:ascii="Arial" w:cs="Arial" w:eastAsia="Arial" w:hAnsi="Arial"/>
          <w:sz w:val="22"/>
          <w:szCs w:val="22"/>
        </w:rPr>
        <w:t xml:space="preserve">Multiple indicators are often used together for more robust analysis</w:t>
      </w:r>
    </w:p>
    <w:p>
      <w:pPr>
        <w:pStyle w:val="ListParagraph"/>
        <w:numPr>
          <w:ilvl w:val="0"/>
          <w:numId w:val="10"/>
        </w:numPr>
        <w:spacing w:after="40" w:before="40"/>
      </w:pPr>
      <w:r>
        <w:rPr>
          <w:rFonts w:ascii="Arial" w:cs="Arial" w:eastAsia="Arial" w:hAnsi="Arial"/>
          <w:sz w:val="22"/>
          <w:szCs w:val="22"/>
        </w:rPr>
        <w:t xml:space="preserve">Examples demonstrated: momentum indicator, mean reversion indicator</w:t>
      </w:r>
    </w:p>
    <w:p>
      <w:r>
        <w:br w:type="page"/>
      </w:r>
    </w:p>
    <w:p>
      <w:pPr>
        <w:pStyle w:val="Heading1"/>
        <w:spacing w:after="120" w:before="360"/>
      </w:pPr>
      <w:r>
        <w:rPr>
          <w:rFonts w:ascii="Arial" w:cs="Arial" w:eastAsia="Arial" w:hAnsi="Arial"/>
          <w:b/>
          <w:bCs/>
          <w:color w:val="1F3864"/>
          <w:sz w:val="36"/>
          <w:szCs w:val="36"/>
        </w:rPr>
        <w:t xml:space="preserve">2. Financial Topics Covered</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2.1 Market Structure</w:t>
      </w:r>
    </w:p>
    <w:p>
      <w:pPr>
        <w:pStyle w:val="ListParagraph"/>
        <w:numPr>
          <w:ilvl w:val="0"/>
          <w:numId w:val="10"/>
        </w:numPr>
        <w:spacing w:after="40" w:before="40"/>
      </w:pPr>
      <w:r>
        <w:rPr>
          <w:rFonts w:ascii="Arial" w:cs="Arial" w:eastAsia="Arial" w:hAnsi="Arial"/>
          <w:sz w:val="22"/>
          <w:szCs w:val="22"/>
        </w:rPr>
        <w:t xml:space="preserve">Markets are organized exchanges where financial instruments are traded</w:t>
      </w:r>
    </w:p>
    <w:p>
      <w:pPr>
        <w:pStyle w:val="ListParagraph"/>
        <w:numPr>
          <w:ilvl w:val="0"/>
          <w:numId w:val="10"/>
        </w:numPr>
        <w:spacing w:after="40" w:before="40"/>
      </w:pPr>
      <w:r>
        <w:rPr>
          <w:rFonts w:ascii="Arial" w:cs="Arial" w:eastAsia="Arial" w:hAnsi="Arial"/>
          <w:sz w:val="22"/>
          <w:szCs w:val="22"/>
        </w:rPr>
        <w:t xml:space="preserve">There are different markets for different regions (e.g., US, Europe, Asia)</w:t>
      </w:r>
    </w:p>
    <w:p>
      <w:pPr>
        <w:pStyle w:val="ListParagraph"/>
        <w:numPr>
          <w:ilvl w:val="0"/>
          <w:numId w:val="10"/>
        </w:numPr>
        <w:spacing w:after="40" w:before="40"/>
      </w:pPr>
      <w:r>
        <w:rPr>
          <w:rFonts w:ascii="Arial" w:cs="Arial" w:eastAsia="Arial" w:hAnsi="Arial"/>
          <w:sz w:val="22"/>
          <w:szCs w:val="22"/>
        </w:rPr>
        <w:t xml:space="preserve">Within countries, there can be multiple exchanges (e.g., BSE and NSE in India)</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Stock exchange</w:t>
      </w:r>
    </w:p>
    <w:p>
      <w:pPr>
        <w:pStyle w:val="ListParagraph"/>
        <w:numPr>
          <w:ilvl w:val="1"/>
          <w:numId w:val="10"/>
        </w:numPr>
        <w:spacing w:after="40" w:before="40"/>
      </w:pPr>
      <w:r>
        <w:rPr>
          <w:rFonts w:ascii="Arial" w:cs="Arial" w:eastAsia="Arial" w:hAnsi="Arial"/>
          <w:sz w:val="22"/>
          <w:szCs w:val="22"/>
        </w:rPr>
        <w:t xml:space="preserve">Index (e.g., NIFTY 50, S&amp;P 500, NASDAQ)</w:t>
      </w:r>
    </w:p>
    <w:p>
      <w:pPr>
        <w:pStyle w:val="ListParagraph"/>
        <w:numPr>
          <w:ilvl w:val="1"/>
          <w:numId w:val="10"/>
        </w:numPr>
        <w:spacing w:after="40" w:before="40"/>
      </w:pPr>
      <w:r>
        <w:rPr>
          <w:rFonts w:ascii="Arial" w:cs="Arial" w:eastAsia="Arial" w:hAnsi="Arial"/>
          <w:sz w:val="22"/>
          <w:szCs w:val="22"/>
        </w:rPr>
        <w:t xml:space="preserve">Trading hours (market opens and closes)</w:t>
      </w:r>
    </w:p>
    <w:p>
      <w:pPr>
        <w:spacing w:after="60" w:before="60"/>
      </w:pPr>
      <w:r>
        <w:rPr>
          <w:rFonts w:ascii="Arial" w:cs="Arial" w:eastAsia="Arial" w:hAnsi="Arial"/>
          <w:b/>
          <w:bCs/>
          <w:sz w:val="22"/>
          <w:szCs w:val="22"/>
        </w:rPr>
        <w:t xml:space="preserve">Examples:</w:t>
      </w:r>
    </w:p>
    <w:p>
      <w:pPr>
        <w:pStyle w:val="ListParagraph"/>
        <w:numPr>
          <w:ilvl w:val="1"/>
          <w:numId w:val="10"/>
        </w:numPr>
        <w:spacing w:after="40" w:before="40"/>
      </w:pPr>
      <w:r>
        <w:rPr>
          <w:rFonts w:ascii="Arial" w:cs="Arial" w:eastAsia="Arial" w:hAnsi="Arial"/>
          <w:sz w:val="22"/>
          <w:szCs w:val="22"/>
        </w:rPr>
        <w:t xml:space="preserve">NIFTY 50 as an Indian index; BSE and NSE as Indian stock exchanges</w:t>
      </w:r>
    </w:p>
    <w:p>
      <w:pPr>
        <w:pStyle w:val="ListParagraph"/>
        <w:numPr>
          <w:ilvl w:val="1"/>
          <w:numId w:val="10"/>
        </w:numPr>
        <w:spacing w:after="40" w:before="40"/>
      </w:pPr>
      <w:r>
        <w:rPr>
          <w:rFonts w:ascii="Arial" w:cs="Arial" w:eastAsia="Arial" w:hAnsi="Arial"/>
          <w:sz w:val="22"/>
          <w:szCs w:val="22"/>
        </w:rPr>
        <w:t xml:space="preserve">New York Stock Exchange (NYSE) mentioned as one of the biggest exchanges</w:t>
      </w:r>
    </w:p>
    <w:p>
      <w:pPr>
        <w:pStyle w:val="Heading2"/>
        <w:spacing w:after="80" w:before="280"/>
      </w:pPr>
      <w:r>
        <w:rPr>
          <w:rFonts w:ascii="Arial" w:cs="Arial" w:eastAsia="Arial" w:hAnsi="Arial"/>
          <w:b/>
          <w:bCs/>
          <w:color w:val="2E75B6"/>
          <w:sz w:val="28"/>
          <w:szCs w:val="28"/>
        </w:rPr>
        <w:t xml:space="preserve">2.2 Market Participants</w:t>
      </w:r>
    </w:p>
    <w:p>
      <w:pPr>
        <w:pStyle w:val="ListParagraph"/>
        <w:numPr>
          <w:ilvl w:val="0"/>
          <w:numId w:val="10"/>
        </w:numPr>
        <w:spacing w:after="40" w:before="40"/>
      </w:pPr>
      <w:r>
        <w:rPr>
          <w:rFonts w:ascii="Arial" w:cs="Arial" w:eastAsia="Arial" w:hAnsi="Arial"/>
          <w:sz w:val="22"/>
          <w:szCs w:val="22"/>
        </w:rPr>
        <w:t xml:space="preserve">Various entities participate in financial markets, including individual investors and companies</w:t>
      </w:r>
    </w:p>
    <w:p>
      <w:pPr>
        <w:pStyle w:val="ListParagraph"/>
        <w:numPr>
          <w:ilvl w:val="0"/>
          <w:numId w:val="10"/>
        </w:numPr>
        <w:spacing w:after="40" w:before="40"/>
      </w:pPr>
      <w:r>
        <w:rPr>
          <w:rFonts w:ascii="Arial" w:cs="Arial" w:eastAsia="Arial" w:hAnsi="Arial"/>
          <w:sz w:val="22"/>
          <w:szCs w:val="22"/>
        </w:rPr>
        <w:t xml:space="preserve">Companies can decide to "go live" in the market by selling shares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Buyers, sellers, company owners, public offering</w:t>
      </w:r>
    </w:p>
    <w:p>
      <w:pPr>
        <w:spacing w:after="60" w:before="60"/>
      </w:pPr>
      <w:r>
        <w:rPr>
          <w:rFonts w:ascii="Arial" w:cs="Arial" w:eastAsia="Arial" w:hAnsi="Arial"/>
          <w:b/>
          <w:bCs/>
          <w:sz w:val="22"/>
          <w:szCs w:val="22"/>
        </w:rPr>
        <w:t xml:space="preserve">Example:</w:t>
      </w:r>
    </w:p>
    <w:p>
      <w:pPr>
        <w:pStyle w:val="ListParagraph"/>
        <w:numPr>
          <w:ilvl w:val="1"/>
          <w:numId w:val="10"/>
        </w:numPr>
        <w:spacing w:after="40" w:before="40"/>
      </w:pPr>
      <w:r>
        <w:rPr>
          <w:rFonts w:ascii="Arial" w:cs="Arial" w:eastAsia="Arial" w:hAnsi="Arial"/>
          <w:sz w:val="22"/>
          <w:szCs w:val="22"/>
        </w:rPr>
        <w:t xml:space="preserve">Hypothetical example: a company owner (Bhavan) deciding to go public and sell 50% of the company</w:t>
      </w:r>
    </w:p>
    <w:p>
      <w:pPr>
        <w:pStyle w:val="Heading2"/>
        <w:spacing w:after="80" w:before="280"/>
      </w:pPr>
      <w:r>
        <w:rPr>
          <w:rFonts w:ascii="Arial" w:cs="Arial" w:eastAsia="Arial" w:hAnsi="Arial"/>
          <w:b/>
          <w:bCs/>
          <w:color w:val="2E75B6"/>
          <w:sz w:val="28"/>
          <w:szCs w:val="28"/>
        </w:rPr>
        <w:t xml:space="preserve">2.3 Price Formation</w:t>
      </w:r>
    </w:p>
    <w:p>
      <w:pPr>
        <w:pStyle w:val="ListParagraph"/>
        <w:numPr>
          <w:ilvl w:val="0"/>
          <w:numId w:val="10"/>
        </w:numPr>
        <w:spacing w:after="40" w:before="40"/>
      </w:pPr>
      <w:r>
        <w:rPr>
          <w:rFonts w:ascii="Arial" w:cs="Arial" w:eastAsia="Arial" w:hAnsi="Arial"/>
          <w:sz w:val="22"/>
          <w:szCs w:val="22"/>
        </w:rPr>
        <w:t xml:space="preserve">Prices are determined by the interaction of buyers and sellers</w:t>
      </w:r>
    </w:p>
    <w:p>
      <w:pPr>
        <w:pStyle w:val="ListParagraph"/>
        <w:numPr>
          <w:ilvl w:val="0"/>
          <w:numId w:val="10"/>
        </w:numPr>
        <w:spacing w:after="40" w:before="40"/>
      </w:pPr>
      <w:r>
        <w:rPr>
          <w:rFonts w:ascii="Arial" w:cs="Arial" w:eastAsia="Arial" w:hAnsi="Arial"/>
          <w:sz w:val="22"/>
          <w:szCs w:val="22"/>
        </w:rPr>
        <w:t xml:space="preserve">When a trade occurs, it's because a buyer and seller have agreed on a price</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Bid price, ask price, trade execution</w:t>
      </w:r>
    </w:p>
    <w:p>
      <w:pPr>
        <w:spacing w:after="60" w:before="60"/>
      </w:pPr>
      <w:r>
        <w:rPr>
          <w:rFonts w:ascii="Arial" w:cs="Arial" w:eastAsia="Arial" w:hAnsi="Arial"/>
          <w:b/>
          <w:bCs/>
          <w:sz w:val="22"/>
          <w:szCs w:val="22"/>
        </w:rPr>
        <w:t xml:space="preserve">Example:</w:t>
      </w:r>
    </w:p>
    <w:p>
      <w:pPr>
        <w:pStyle w:val="ListParagraph"/>
        <w:numPr>
          <w:ilvl w:val="1"/>
          <w:numId w:val="10"/>
        </w:numPr>
        <w:spacing w:after="40" w:before="40"/>
      </w:pPr>
      <w:r>
        <w:rPr>
          <w:rFonts w:ascii="Arial" w:cs="Arial" w:eastAsia="Arial" w:hAnsi="Arial"/>
          <w:sz w:val="22"/>
          <w:szCs w:val="22"/>
        </w:rPr>
        <w:t xml:space="preserve">Hypothetical example: Manan trying to sell 100 stocks and finding a buyer</w:t>
      </w:r>
    </w:p>
    <w:p>
      <w:pPr>
        <w:pStyle w:val="Heading2"/>
        <w:spacing w:after="80" w:before="280"/>
      </w:pPr>
      <w:r>
        <w:rPr>
          <w:rFonts w:ascii="Arial" w:cs="Arial" w:eastAsia="Arial" w:hAnsi="Arial"/>
          <w:b/>
          <w:bCs/>
          <w:color w:val="2E75B6"/>
          <w:sz w:val="28"/>
          <w:szCs w:val="28"/>
        </w:rPr>
        <w:t xml:space="preserve">2.4 Market Data</w:t>
      </w:r>
    </w:p>
    <w:p>
      <w:pPr>
        <w:pStyle w:val="ListParagraph"/>
        <w:numPr>
          <w:ilvl w:val="0"/>
          <w:numId w:val="10"/>
        </w:numPr>
        <w:spacing w:after="40" w:before="40"/>
      </w:pPr>
      <w:r>
        <w:rPr>
          <w:rFonts w:ascii="Arial" w:cs="Arial" w:eastAsia="Arial" w:hAnsi="Arial"/>
          <w:sz w:val="22"/>
          <w:szCs w:val="22"/>
        </w:rPr>
        <w:t xml:space="preserve">Financial markets generate various types of data that can be analyzed</w:t>
      </w:r>
    </w:p>
    <w:p>
      <w:pPr>
        <w:pStyle w:val="ListParagraph"/>
        <w:numPr>
          <w:ilvl w:val="0"/>
          <w:numId w:val="10"/>
        </w:numPr>
        <w:spacing w:after="40" w:before="40"/>
      </w:pPr>
      <w:r>
        <w:rPr>
          <w:rFonts w:ascii="Arial" w:cs="Arial" w:eastAsia="Arial" w:hAnsi="Arial"/>
          <w:sz w:val="22"/>
          <w:szCs w:val="22"/>
        </w:rPr>
        <w:t xml:space="preserve">Includes price data, volume data, and order book data</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OHLC (Open, High, Low, Close) data</w:t>
      </w:r>
    </w:p>
    <w:p>
      <w:pPr>
        <w:pStyle w:val="ListParagraph"/>
        <w:numPr>
          <w:ilvl w:val="1"/>
          <w:numId w:val="10"/>
        </w:numPr>
        <w:spacing w:after="40" w:before="40"/>
      </w:pPr>
      <w:r>
        <w:rPr>
          <w:rFonts w:ascii="Arial" w:cs="Arial" w:eastAsia="Arial" w:hAnsi="Arial"/>
          <w:sz w:val="22"/>
          <w:szCs w:val="22"/>
        </w:rPr>
        <w:t xml:space="preserve">Volume</w:t>
      </w:r>
    </w:p>
    <w:p>
      <w:pPr>
        <w:pStyle w:val="ListParagraph"/>
        <w:numPr>
          <w:ilvl w:val="1"/>
          <w:numId w:val="10"/>
        </w:numPr>
        <w:spacing w:after="40" w:before="40"/>
      </w:pPr>
      <w:r>
        <w:rPr>
          <w:rFonts w:ascii="Arial" w:cs="Arial" w:eastAsia="Arial" w:hAnsi="Arial"/>
          <w:sz w:val="22"/>
          <w:szCs w:val="22"/>
        </w:rPr>
        <w:t xml:space="preserve">Order book</w:t>
      </w:r>
    </w:p>
    <w:p>
      <w:pPr>
        <w:spacing w:after="60" w:before="60"/>
      </w:pPr>
      <w:r>
        <w:rPr>
          <w:rFonts w:ascii="Arial" w:cs="Arial" w:eastAsia="Arial" w:hAnsi="Arial"/>
          <w:b/>
          <w:bCs/>
          <w:sz w:val="22"/>
          <w:szCs w:val="22"/>
        </w:rPr>
        <w:t xml:space="preserve">Example:</w:t>
      </w:r>
    </w:p>
    <w:p>
      <w:pPr>
        <w:pStyle w:val="ListParagraph"/>
        <w:numPr>
          <w:ilvl w:val="1"/>
          <w:numId w:val="10"/>
        </w:numPr>
        <w:spacing w:after="40" w:before="40"/>
      </w:pPr>
      <w:r>
        <w:rPr>
          <w:rFonts w:ascii="Arial" w:cs="Arial" w:eastAsia="Arial" w:hAnsi="Arial"/>
          <w:sz w:val="22"/>
          <w:szCs w:val="22"/>
        </w:rPr>
        <w:t xml:space="preserve">Candlestick charts showing price and volume data on TradingView</w:t>
      </w:r>
    </w:p>
    <w:p>
      <w:pPr>
        <w:pStyle w:val="Heading2"/>
        <w:spacing w:after="80" w:before="280"/>
      </w:pPr>
      <w:r>
        <w:rPr>
          <w:rFonts w:ascii="Arial" w:cs="Arial" w:eastAsia="Arial" w:hAnsi="Arial"/>
          <w:b/>
          <w:bCs/>
          <w:color w:val="2E75B6"/>
          <w:sz w:val="28"/>
          <w:szCs w:val="28"/>
        </w:rPr>
        <w:t xml:space="preserve">2.5 Technical Analysis</w:t>
      </w:r>
    </w:p>
    <w:p>
      <w:pPr>
        <w:pStyle w:val="ListParagraph"/>
        <w:numPr>
          <w:ilvl w:val="0"/>
          <w:numId w:val="10"/>
        </w:numPr>
        <w:spacing w:after="40" w:before="40"/>
      </w:pPr>
      <w:r>
        <w:rPr>
          <w:rFonts w:ascii="Arial" w:cs="Arial" w:eastAsia="Arial" w:hAnsi="Arial"/>
          <w:sz w:val="22"/>
          <w:szCs w:val="22"/>
        </w:rPr>
        <w:t xml:space="preserve">Involves studying price charts and using indicators to make trading decisions</w:t>
      </w:r>
    </w:p>
    <w:p>
      <w:pPr>
        <w:pStyle w:val="ListParagraph"/>
        <w:numPr>
          <w:ilvl w:val="0"/>
          <w:numId w:val="10"/>
        </w:numPr>
        <w:spacing w:after="40" w:before="40"/>
      </w:pPr>
      <w:r>
        <w:rPr>
          <w:rFonts w:ascii="Arial" w:cs="Arial" w:eastAsia="Arial" w:hAnsi="Arial"/>
          <w:sz w:val="22"/>
          <w:szCs w:val="22"/>
        </w:rPr>
        <w:t xml:space="preserve">Based on the idea that historical price patterns may repeat</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Chart patterns, technical indicators, trend analysis</w:t>
      </w:r>
    </w:p>
    <w:p>
      <w:pPr>
        <w:spacing w:after="60" w:before="60"/>
      </w:pPr>
      <w:r>
        <w:rPr>
          <w:rFonts w:ascii="Arial" w:cs="Arial" w:eastAsia="Arial" w:hAnsi="Arial"/>
          <w:b/>
          <w:bCs/>
          <w:sz w:val="22"/>
          <w:szCs w:val="22"/>
        </w:rPr>
        <w:t xml:space="preserve">Example:</w:t>
      </w:r>
    </w:p>
    <w:p>
      <w:pPr>
        <w:pStyle w:val="ListParagraph"/>
        <w:numPr>
          <w:ilvl w:val="1"/>
          <w:numId w:val="10"/>
        </w:numPr>
        <w:spacing w:after="40" w:before="40"/>
      </w:pPr>
      <w:r>
        <w:rPr>
          <w:rFonts w:ascii="Arial" w:cs="Arial" w:eastAsia="Arial" w:hAnsi="Arial"/>
          <w:sz w:val="22"/>
          <w:szCs w:val="22"/>
        </w:rPr>
        <w:t xml:space="preserve">Momentum and mean reversion indicators shown on TradingView</w:t>
      </w:r>
    </w:p>
    <w:p>
      <w:pPr>
        <w:pStyle w:val="Heading2"/>
        <w:spacing w:after="80" w:before="280"/>
      </w:pPr>
      <w:r>
        <w:rPr>
          <w:rFonts w:ascii="Arial" w:cs="Arial" w:eastAsia="Arial" w:hAnsi="Arial"/>
          <w:b/>
          <w:bCs/>
          <w:color w:val="2E75B6"/>
          <w:sz w:val="28"/>
          <w:szCs w:val="28"/>
        </w:rPr>
        <w:t xml:space="preserve">2.6 Fundamental Analysis</w:t>
      </w:r>
    </w:p>
    <w:p>
      <w:pPr>
        <w:pStyle w:val="ListParagraph"/>
        <w:numPr>
          <w:ilvl w:val="0"/>
          <w:numId w:val="10"/>
        </w:numPr>
        <w:spacing w:after="40" w:before="40"/>
      </w:pPr>
      <w:r>
        <w:rPr>
          <w:rFonts w:ascii="Arial" w:cs="Arial" w:eastAsia="Arial" w:hAnsi="Arial"/>
          <w:sz w:val="22"/>
          <w:szCs w:val="22"/>
        </w:rPr>
        <w:t xml:space="preserve">Involves studying economic factors that can affect an asset's value</w:t>
      </w:r>
    </w:p>
    <w:p>
      <w:pPr>
        <w:pStyle w:val="ListParagraph"/>
        <w:numPr>
          <w:ilvl w:val="0"/>
          <w:numId w:val="10"/>
        </w:numPr>
        <w:spacing w:after="40" w:before="40"/>
      </w:pPr>
      <w:r>
        <w:rPr>
          <w:rFonts w:ascii="Arial" w:cs="Arial" w:eastAsia="Arial" w:hAnsi="Arial"/>
          <w:sz w:val="22"/>
          <w:szCs w:val="22"/>
        </w:rPr>
        <w:t xml:space="preserve">Trading decisions should not be based solely on technical indicators</w:t>
      </w:r>
    </w:p>
    <w:p>
      <w:pPr>
        <w:pStyle w:val="ListParagraph"/>
        <w:numPr>
          <w:ilvl w:val="0"/>
          <w:numId w:val="10"/>
        </w:numPr>
        <w:spacing w:after="40" w:before="40"/>
      </w:pPr>
      <w:r>
        <w:rPr>
          <w:rFonts w:ascii="Arial" w:cs="Arial" w:eastAsia="Arial" w:hAnsi="Arial"/>
          <w:sz w:val="22"/>
          <w:szCs w:val="22"/>
        </w:rPr>
        <w:t xml:space="preserve">Mentioned as complementary to technical analysis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Economic indicators, company earnings, market news</w:t>
      </w:r>
    </w:p>
    <w:p>
      <w:pPr>
        <w:pStyle w:val="Heading2"/>
        <w:spacing w:after="80" w:before="280"/>
      </w:pPr>
      <w:r>
        <w:rPr>
          <w:rFonts w:ascii="Arial" w:cs="Arial" w:eastAsia="Arial" w:hAnsi="Arial"/>
          <w:b/>
          <w:bCs/>
          <w:color w:val="2E75B6"/>
          <w:sz w:val="28"/>
          <w:szCs w:val="28"/>
        </w:rPr>
        <w:t xml:space="preserve">2.7 Trading Strategies</w:t>
      </w:r>
    </w:p>
    <w:p>
      <w:pPr>
        <w:pStyle w:val="ListParagraph"/>
        <w:numPr>
          <w:ilvl w:val="0"/>
          <w:numId w:val="10"/>
        </w:numPr>
        <w:spacing w:after="40" w:before="40"/>
      </w:pPr>
      <w:r>
        <w:rPr>
          <w:rFonts w:ascii="Arial" w:cs="Arial" w:eastAsia="Arial" w:hAnsi="Arial"/>
          <w:sz w:val="22"/>
          <w:szCs w:val="22"/>
        </w:rPr>
        <w:t xml:space="preserve">Systematic approaches to making trading decisions</w:t>
      </w:r>
    </w:p>
    <w:p>
      <w:pPr>
        <w:pStyle w:val="ListParagraph"/>
        <w:numPr>
          <w:ilvl w:val="0"/>
          <w:numId w:val="10"/>
        </w:numPr>
        <w:spacing w:after="40" w:before="40"/>
      </w:pPr>
      <w:r>
        <w:rPr>
          <w:rFonts w:ascii="Arial" w:cs="Arial" w:eastAsia="Arial" w:hAnsi="Arial"/>
          <w:sz w:val="22"/>
          <w:szCs w:val="22"/>
        </w:rPr>
        <w:t xml:space="preserve">Often combine multiple indicators and rules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Entry and exit points, signal generation, back testing</w:t>
      </w:r>
    </w:p>
    <w:p>
      <w:pPr>
        <w:spacing w:after="60" w:before="60"/>
      </w:pPr>
      <w:r>
        <w:rPr>
          <w:rFonts w:ascii="Arial" w:cs="Arial" w:eastAsia="Arial" w:hAnsi="Arial"/>
          <w:b/>
          <w:bCs/>
          <w:sz w:val="22"/>
          <w:szCs w:val="22"/>
        </w:rPr>
        <w:t xml:space="preserve">Example:</w:t>
      </w:r>
    </w:p>
    <w:p>
      <w:pPr>
        <w:pStyle w:val="ListParagraph"/>
        <w:numPr>
          <w:ilvl w:val="1"/>
          <w:numId w:val="10"/>
        </w:numPr>
        <w:spacing w:after="40" w:before="40"/>
      </w:pPr>
      <w:r>
        <w:rPr>
          <w:rFonts w:ascii="Arial" w:cs="Arial" w:eastAsia="Arial" w:hAnsi="Arial"/>
          <w:sz w:val="22"/>
          <w:szCs w:val="22"/>
        </w:rPr>
        <w:t xml:space="preserve">Brief mention of combining indicators to form a strategy</w:t>
      </w:r>
    </w:p>
    <w:p>
      <w:pPr>
        <w:pStyle w:val="Heading2"/>
        <w:spacing w:after="80" w:before="280"/>
      </w:pPr>
      <w:r>
        <w:rPr>
          <w:rFonts w:ascii="Arial" w:cs="Arial" w:eastAsia="Arial" w:hAnsi="Arial"/>
          <w:b/>
          <w:bCs/>
          <w:color w:val="2E75B6"/>
          <w:sz w:val="28"/>
          <w:szCs w:val="28"/>
        </w:rPr>
        <w:t xml:space="preserve">2.8 Quantitative Research</w:t>
      </w:r>
    </w:p>
    <w:p>
      <w:pPr>
        <w:pStyle w:val="ListParagraph"/>
        <w:numPr>
          <w:ilvl w:val="0"/>
          <w:numId w:val="10"/>
        </w:numPr>
        <w:spacing w:after="40" w:before="40"/>
      </w:pPr>
      <w:r>
        <w:rPr>
          <w:rFonts w:ascii="Arial" w:cs="Arial" w:eastAsia="Arial" w:hAnsi="Arial"/>
          <w:sz w:val="22"/>
          <w:szCs w:val="22"/>
        </w:rPr>
        <w:t xml:space="preserve">Involves using mathematical and statistical methods to analyze markets</w:t>
      </w:r>
    </w:p>
    <w:p>
      <w:pPr>
        <w:pStyle w:val="ListParagraph"/>
        <w:numPr>
          <w:ilvl w:val="0"/>
          <w:numId w:val="10"/>
        </w:numPr>
        <w:spacing w:after="40" w:before="40"/>
      </w:pPr>
      <w:r>
        <w:rPr>
          <w:rFonts w:ascii="Arial" w:cs="Arial" w:eastAsia="Arial" w:hAnsi="Arial"/>
          <w:sz w:val="22"/>
          <w:szCs w:val="22"/>
        </w:rPr>
        <w:t xml:space="preserve">Aims to identify patterns and create predictive models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Data analysis, statistical patterns, model building</w:t>
      </w:r>
    </w:p>
    <w:p>
      <w:pPr>
        <w:pStyle w:val="ListParagraph"/>
        <w:numPr>
          <w:ilvl w:val="1"/>
          <w:numId w:val="10"/>
        </w:numPr>
        <w:spacing w:after="40" w:before="40"/>
      </w:pPr>
      <w:r>
        <w:rPr>
          <w:rFonts w:ascii="Arial" w:cs="Arial" w:eastAsia="Arial" w:hAnsi="Arial"/>
          <w:sz w:val="22"/>
          <w:szCs w:val="22"/>
        </w:rPr>
        <w:t xml:space="preserve">Described as the core of quantitative trading</w:t>
      </w:r>
    </w:p>
    <w:p>
      <w:pPr>
        <w:pStyle w:val="Heading2"/>
        <w:spacing w:after="80" w:before="280"/>
      </w:pPr>
      <w:r>
        <w:rPr>
          <w:rFonts w:ascii="Arial" w:cs="Arial" w:eastAsia="Arial" w:hAnsi="Arial"/>
          <w:b/>
          <w:bCs/>
          <w:color w:val="2E75B6"/>
          <w:sz w:val="28"/>
          <w:szCs w:val="28"/>
        </w:rPr>
        <w:t xml:space="preserve">2.9 Algorithmic Trading</w:t>
      </w:r>
    </w:p>
    <w:p>
      <w:pPr>
        <w:pStyle w:val="ListParagraph"/>
        <w:numPr>
          <w:ilvl w:val="0"/>
          <w:numId w:val="10"/>
        </w:numPr>
        <w:spacing w:after="40" w:before="40"/>
      </w:pPr>
      <w:r>
        <w:rPr>
          <w:rFonts w:ascii="Arial" w:cs="Arial" w:eastAsia="Arial" w:hAnsi="Arial"/>
          <w:sz w:val="22"/>
          <w:szCs w:val="22"/>
        </w:rPr>
        <w:t xml:space="preserve">Involves using computer programs to execute trades based on predefined rules</w:t>
      </w:r>
    </w:p>
    <w:p>
      <w:pPr>
        <w:pStyle w:val="ListParagraph"/>
        <w:numPr>
          <w:ilvl w:val="0"/>
          <w:numId w:val="10"/>
        </w:numPr>
        <w:spacing w:after="40" w:before="40"/>
      </w:pPr>
      <w:r>
        <w:rPr>
          <w:rFonts w:ascii="Arial" w:cs="Arial" w:eastAsia="Arial" w:hAnsi="Arial"/>
          <w:sz w:val="22"/>
          <w:szCs w:val="22"/>
        </w:rPr>
        <w:t xml:space="preserve">Can operate at high speeds, sometimes making decisions in milliseconds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Trading algorithms, high-frequency trading (HFT), automated execution</w:t>
      </w:r>
    </w:p>
    <w:p>
      <w:pPr>
        <w:pStyle w:val="Heading2"/>
        <w:spacing w:after="80" w:before="280"/>
      </w:pPr>
      <w:r>
        <w:rPr>
          <w:rFonts w:ascii="Arial" w:cs="Arial" w:eastAsia="Arial" w:hAnsi="Arial"/>
          <w:b/>
          <w:bCs/>
          <w:color w:val="2E75B6"/>
          <w:sz w:val="28"/>
          <w:szCs w:val="28"/>
        </w:rPr>
        <w:t xml:space="preserve">2.10 Risk Management</w:t>
      </w:r>
    </w:p>
    <w:p>
      <w:pPr>
        <w:pStyle w:val="ListParagraph"/>
        <w:numPr>
          <w:ilvl w:val="0"/>
          <w:numId w:val="10"/>
        </w:numPr>
        <w:spacing w:after="40" w:before="40"/>
      </w:pPr>
      <w:r>
        <w:rPr>
          <w:rFonts w:ascii="Arial" w:cs="Arial" w:eastAsia="Arial" w:hAnsi="Arial"/>
          <w:sz w:val="22"/>
          <w:szCs w:val="22"/>
        </w:rPr>
        <w:t xml:space="preserve">Crucial in trading to protect against large losses</w:t>
      </w:r>
    </w:p>
    <w:p>
      <w:pPr>
        <w:pStyle w:val="ListParagraph"/>
        <w:numPr>
          <w:ilvl w:val="0"/>
          <w:numId w:val="10"/>
        </w:numPr>
        <w:spacing w:after="40" w:before="40"/>
      </w:pPr>
      <w:r>
        <w:rPr>
          <w:rFonts w:ascii="Arial" w:cs="Arial" w:eastAsia="Arial" w:hAnsi="Arial"/>
          <w:sz w:val="22"/>
          <w:szCs w:val="22"/>
        </w:rPr>
        <w:t xml:space="preserve">Tied to market uncertainty and the need for thorough testing of strategies</w:t>
      </w:r>
    </w:p>
    <w:p>
      <w:pPr>
        <w:spacing w:after="60" w:before="60"/>
      </w:pPr>
      <w:r>
        <w:rPr>
          <w:rFonts w:ascii="Arial" w:cs="Arial" w:eastAsia="Arial" w:hAnsi="Arial"/>
          <w:b/>
          <w:bCs/>
          <w:sz w:val="22"/>
          <w:szCs w:val="22"/>
        </w:rPr>
        <w:t xml:space="preserve">Key Terms:</w:t>
      </w:r>
    </w:p>
    <w:p>
      <w:pPr>
        <w:pStyle w:val="ListParagraph"/>
        <w:numPr>
          <w:ilvl w:val="1"/>
          <w:numId w:val="10"/>
        </w:numPr>
        <w:spacing w:after="40" w:before="40"/>
      </w:pPr>
      <w:r>
        <w:rPr>
          <w:rFonts w:ascii="Arial" w:cs="Arial" w:eastAsia="Arial" w:hAnsi="Arial"/>
          <w:sz w:val="22"/>
          <w:szCs w:val="22"/>
        </w:rPr>
        <w:t xml:space="preserve">Uncertainty, strategy testing, probabilistic predictions</w:t>
      </w:r>
    </w:p>
    <w:p>
      <w:r>
        <w:br w:type="page"/>
      </w:r>
    </w:p>
    <w:p>
      <w:pPr>
        <w:pStyle w:val="Heading1"/>
        <w:spacing w:after="120" w:before="360"/>
      </w:pPr>
      <w:r>
        <w:rPr>
          <w:rFonts w:ascii="Arial" w:cs="Arial" w:eastAsia="Arial" w:hAnsi="Arial"/>
          <w:b/>
          <w:bCs/>
          <w:color w:val="1F3864"/>
          <w:sz w:val="36"/>
          <w:szCs w:val="36"/>
        </w:rPr>
        <w:t xml:space="preserve">3. Coding Topics Covered</w:t>
      </w:r>
    </w:p>
    <w:p>
      <w:pPr>
        <w:spacing w:after="80" w:before="80"/>
      </w:pPr>
      <w:r>
        <w:rPr>
          <w:rFonts w:ascii="Arial" w:cs="Arial" w:eastAsia="Arial" w:hAnsi="Arial"/>
          <w:i/>
          <w:iCs/>
          <w:color w:val="666666"/>
          <w:sz w:val="20"/>
          <w:szCs w:val="20"/>
        </w:rPr>
        <w:t xml:space="preserve">📝 Note: The lecture did not include explicit coding demonstrations. Concepts were discussed in the context of the TradingView platform.</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3.1 Data Visualization</w:t>
      </w:r>
    </w:p>
    <w:p>
      <w:pPr>
        <w:pStyle w:val="ListParagraph"/>
        <w:numPr>
          <w:ilvl w:val="0"/>
          <w:numId w:val="10"/>
        </w:numPr>
        <w:spacing w:after="40" w:before="40"/>
      </w:pPr>
      <w:r>
        <w:rPr>
          <w:rFonts w:ascii="Arial" w:cs="Arial" w:eastAsia="Arial" w:hAnsi="Arial"/>
          <w:sz w:val="22"/>
          <w:szCs w:val="22"/>
        </w:rPr>
        <w:t xml:space="preserve">Plotting of candlestick charts</w:t>
      </w:r>
    </w:p>
    <w:p>
      <w:pPr>
        <w:pStyle w:val="ListParagraph"/>
        <w:numPr>
          <w:ilvl w:val="0"/>
          <w:numId w:val="10"/>
        </w:numPr>
        <w:spacing w:after="40" w:before="40"/>
      </w:pPr>
      <w:r>
        <w:rPr>
          <w:rFonts w:ascii="Arial" w:cs="Arial" w:eastAsia="Arial" w:hAnsi="Arial"/>
          <w:sz w:val="22"/>
          <w:szCs w:val="22"/>
        </w:rPr>
        <w:t xml:space="preserve">Plotting of volume bars</w:t>
      </w:r>
    </w:p>
    <w:p>
      <w:pPr>
        <w:pStyle w:val="ListParagraph"/>
        <w:numPr>
          <w:ilvl w:val="0"/>
          <w:numId w:val="10"/>
        </w:numPr>
        <w:spacing w:after="40" w:before="40"/>
      </w:pPr>
      <w:r>
        <w:rPr>
          <w:rFonts w:ascii="Arial" w:cs="Arial" w:eastAsia="Arial" w:hAnsi="Arial"/>
          <w:sz w:val="22"/>
          <w:szCs w:val="22"/>
        </w:rPr>
        <w:t xml:space="preserve">Calculation and plotting of technical indicators</w:t>
      </w:r>
    </w:p>
    <w:p>
      <w:pPr>
        <w:pStyle w:val="ListParagraph"/>
        <w:numPr>
          <w:ilvl w:val="0"/>
          <w:numId w:val="10"/>
        </w:numPr>
        <w:spacing w:after="40" w:before="40"/>
      </w:pPr>
      <w:r>
        <w:rPr>
          <w:rFonts w:ascii="Arial" w:cs="Arial" w:eastAsia="Arial" w:hAnsi="Arial"/>
          <w:sz w:val="22"/>
          <w:szCs w:val="22"/>
        </w:rPr>
        <w:t xml:space="preserve">Visualization techniques: candlestick charts, volume bar charts, line charts for indicators</w:t>
      </w:r>
    </w:p>
    <w:p>
      <w:pPr>
        <w:pStyle w:val="ListParagraph"/>
        <w:numPr>
          <w:ilvl w:val="0"/>
          <w:numId w:val="10"/>
        </w:numPr>
        <w:spacing w:after="40" w:before="40"/>
      </w:pPr>
      <w:r>
        <w:rPr>
          <w:rFonts w:ascii="Arial" w:cs="Arial" w:eastAsia="Arial" w:hAnsi="Arial"/>
          <w:sz w:val="22"/>
          <w:szCs w:val="22"/>
        </w:rPr>
        <w:t xml:space="preserve">Data structures: time series data (implied for price charts)</w:t>
      </w:r>
    </w:p>
    <w:p>
      <w:pPr>
        <w:pStyle w:val="Heading2"/>
        <w:spacing w:after="80" w:before="280"/>
      </w:pPr>
      <w:r>
        <w:rPr>
          <w:rFonts w:ascii="Arial" w:cs="Arial" w:eastAsia="Arial" w:hAnsi="Arial"/>
          <w:b/>
          <w:bCs/>
          <w:color w:val="2E75B6"/>
          <w:sz w:val="28"/>
          <w:szCs w:val="28"/>
        </w:rPr>
        <w:t xml:space="preserve">3.2 Technical Indicators</w:t>
      </w:r>
    </w:p>
    <w:p>
      <w:pPr>
        <w:pStyle w:val="ListParagraph"/>
        <w:numPr>
          <w:ilvl w:val="0"/>
          <w:numId w:val="10"/>
        </w:numPr>
        <w:spacing w:after="40" w:before="40"/>
      </w:pPr>
      <w:r>
        <w:rPr>
          <w:rFonts w:ascii="Arial" w:cs="Arial" w:eastAsia="Arial" w:hAnsi="Arial"/>
          <w:sz w:val="22"/>
          <w:szCs w:val="22"/>
        </w:rPr>
        <w:t xml:space="preserve">Calculation of moving averages</w:t>
      </w:r>
    </w:p>
    <w:p>
      <w:pPr>
        <w:pStyle w:val="ListParagraph"/>
        <w:numPr>
          <w:ilvl w:val="0"/>
          <w:numId w:val="10"/>
        </w:numPr>
        <w:spacing w:after="40" w:before="40"/>
      </w:pPr>
      <w:r>
        <w:rPr>
          <w:rFonts w:ascii="Arial" w:cs="Arial" w:eastAsia="Arial" w:hAnsi="Arial"/>
          <w:sz w:val="22"/>
          <w:szCs w:val="22"/>
        </w:rPr>
        <w:t xml:space="preserve">Calculation of momentum indicators</w:t>
      </w:r>
    </w:p>
    <w:p>
      <w:pPr>
        <w:pStyle w:val="ListParagraph"/>
        <w:numPr>
          <w:ilvl w:val="0"/>
          <w:numId w:val="10"/>
        </w:numPr>
        <w:spacing w:after="40" w:before="40"/>
      </w:pPr>
      <w:r>
        <w:rPr>
          <w:rFonts w:ascii="Arial" w:cs="Arial" w:eastAsia="Arial" w:hAnsi="Arial"/>
          <w:sz w:val="22"/>
          <w:szCs w:val="22"/>
        </w:rPr>
        <w:t xml:space="preserve">Calculation of mean reversion indicators</w:t>
      </w:r>
    </w:p>
    <w:p>
      <w:pPr>
        <w:pStyle w:val="ListParagraph"/>
        <w:numPr>
          <w:ilvl w:val="0"/>
          <w:numId w:val="10"/>
        </w:numPr>
        <w:spacing w:after="40" w:before="40"/>
      </w:pPr>
      <w:r>
        <w:rPr>
          <w:rFonts w:ascii="Arial" w:cs="Arial" w:eastAsia="Arial" w:hAnsi="Arial"/>
          <w:sz w:val="22"/>
          <w:szCs w:val="22"/>
        </w:rPr>
        <w:t xml:space="preserve">Moving averages; rate of change calculations (implied for momentum); deviation from mean calculations (implied for mean reversion)</w:t>
      </w:r>
    </w:p>
    <w:p>
      <w:pPr>
        <w:pStyle w:val="ListParagraph"/>
        <w:numPr>
          <w:ilvl w:val="0"/>
          <w:numId w:val="10"/>
        </w:numPr>
        <w:spacing w:after="40" w:before="40"/>
      </w:pPr>
      <w:r>
        <w:rPr>
          <w:rFonts w:ascii="Arial" w:cs="Arial" w:eastAsia="Arial" w:hAnsi="Arial"/>
          <w:sz w:val="22"/>
          <w:szCs w:val="22"/>
        </w:rPr>
        <w:t xml:space="preserve">Visualization: line charts overlaid on price charts</w:t>
      </w:r>
    </w:p>
    <w:p>
      <w:pPr>
        <w:pStyle w:val="Heading2"/>
        <w:spacing w:after="80" w:before="280"/>
      </w:pPr>
      <w:r>
        <w:rPr>
          <w:rFonts w:ascii="Arial" w:cs="Arial" w:eastAsia="Arial" w:hAnsi="Arial"/>
          <w:b/>
          <w:bCs/>
          <w:color w:val="2E75B6"/>
          <w:sz w:val="28"/>
          <w:szCs w:val="28"/>
        </w:rPr>
        <w:t xml:space="preserve">3.3 Backtesting</w:t>
      </w:r>
    </w:p>
    <w:p>
      <w:pPr>
        <w:pStyle w:val="ListParagraph"/>
        <w:numPr>
          <w:ilvl w:val="0"/>
          <w:numId w:val="10"/>
        </w:numPr>
        <w:spacing w:after="40" w:before="40"/>
      </w:pPr>
      <w:r>
        <w:rPr>
          <w:rFonts w:ascii="Arial" w:cs="Arial" w:eastAsia="Arial" w:hAnsi="Arial"/>
          <w:sz w:val="22"/>
          <w:szCs w:val="22"/>
        </w:rPr>
        <w:t xml:space="preserve">Applying trading strategies to historical data</w:t>
      </w:r>
    </w:p>
    <w:p>
      <w:pPr>
        <w:pStyle w:val="ListParagraph"/>
        <w:numPr>
          <w:ilvl w:val="0"/>
          <w:numId w:val="10"/>
        </w:numPr>
        <w:spacing w:after="40" w:before="40"/>
      </w:pPr>
      <w:r>
        <w:rPr>
          <w:rFonts w:ascii="Arial" w:cs="Arial" w:eastAsia="Arial" w:hAnsi="Arial"/>
          <w:sz w:val="22"/>
          <w:szCs w:val="22"/>
        </w:rPr>
        <w:t xml:space="preserve">Calculating strategy performance metrics</w:t>
      </w:r>
    </w:p>
    <w:p>
      <w:pPr>
        <w:pStyle w:val="ListParagraph"/>
        <w:numPr>
          <w:ilvl w:val="0"/>
          <w:numId w:val="10"/>
        </w:numPr>
        <w:spacing w:after="40" w:before="40"/>
      </w:pPr>
      <w:r>
        <w:rPr>
          <w:rFonts w:ascii="Arial" w:cs="Arial" w:eastAsia="Arial" w:hAnsi="Arial"/>
          <w:sz w:val="22"/>
          <w:szCs w:val="22"/>
        </w:rPr>
        <w:t xml:space="preserve">Data used: historical price and volume data, strategy parameters</w:t>
      </w:r>
    </w:p>
    <w:p>
      <w:pPr>
        <w:pStyle w:val="Heading2"/>
        <w:spacing w:after="80" w:before="280"/>
      </w:pPr>
      <w:r>
        <w:rPr>
          <w:rFonts w:ascii="Arial" w:cs="Arial" w:eastAsia="Arial" w:hAnsi="Arial"/>
          <w:b/>
          <w:bCs/>
          <w:color w:val="2E75B6"/>
          <w:sz w:val="28"/>
          <w:szCs w:val="28"/>
        </w:rPr>
        <w:t xml:space="preserve">3.4 Signal Generation</w:t>
      </w:r>
    </w:p>
    <w:p>
      <w:pPr>
        <w:pStyle w:val="ListParagraph"/>
        <w:numPr>
          <w:ilvl w:val="0"/>
          <w:numId w:val="10"/>
        </w:numPr>
        <w:spacing w:after="40" w:before="40"/>
      </w:pPr>
      <w:r>
        <w:rPr>
          <w:rFonts w:ascii="Arial" w:cs="Arial" w:eastAsia="Arial" w:hAnsi="Arial"/>
          <w:sz w:val="22"/>
          <w:szCs w:val="22"/>
        </w:rPr>
        <w:t xml:space="preserve">Comparing indicator values to thresholds</w:t>
      </w:r>
    </w:p>
    <w:p>
      <w:pPr>
        <w:pStyle w:val="ListParagraph"/>
        <w:numPr>
          <w:ilvl w:val="0"/>
          <w:numId w:val="10"/>
        </w:numPr>
        <w:spacing w:after="40" w:before="40"/>
      </w:pPr>
      <w:r>
        <w:rPr>
          <w:rFonts w:ascii="Arial" w:cs="Arial" w:eastAsia="Arial" w:hAnsi="Arial"/>
          <w:sz w:val="22"/>
          <w:szCs w:val="22"/>
        </w:rPr>
        <w:t xml:space="preserve">Detecting crossovers between different indicator lines</w:t>
      </w:r>
    </w:p>
    <w:p>
      <w:pPr>
        <w:pStyle w:val="ListParagraph"/>
        <w:numPr>
          <w:ilvl w:val="0"/>
          <w:numId w:val="10"/>
        </w:numPr>
        <w:spacing w:after="40" w:before="40"/>
      </w:pPr>
      <w:r>
        <w:rPr>
          <w:rFonts w:ascii="Arial" w:cs="Arial" w:eastAsia="Arial" w:hAnsi="Arial"/>
          <w:sz w:val="22"/>
          <w:szCs w:val="22"/>
        </w:rPr>
        <w:t xml:space="preserve">Data structures: time series data for indicators, boolean or numeric signals</w:t>
      </w:r>
    </w:p>
    <w:p>
      <w:pPr>
        <w:pStyle w:val="ListParagraph"/>
        <w:numPr>
          <w:ilvl w:val="0"/>
          <w:numId w:val="10"/>
        </w:numPr>
        <w:spacing w:after="40" w:before="40"/>
      </w:pPr>
      <w:r>
        <w:rPr>
          <w:rFonts w:ascii="Arial" w:cs="Arial" w:eastAsia="Arial" w:hAnsi="Arial"/>
          <w:sz w:val="22"/>
          <w:szCs w:val="22"/>
        </w:rPr>
        <w:t xml:space="preserve">Mentioned but not demonstrated: markers on charts to indicate buy/sell signals</w:t>
      </w:r>
    </w:p>
    <w:p>
      <w:r>
        <w:br w:type="page"/>
      </w:r>
    </w:p>
    <w:p>
      <w:pPr>
        <w:pStyle w:val="Heading1"/>
        <w:spacing w:after="120" w:before="360"/>
      </w:pPr>
      <w:r>
        <w:rPr>
          <w:rFonts w:ascii="Arial" w:cs="Arial" w:eastAsia="Arial" w:hAnsi="Arial"/>
          <w:b/>
          <w:bCs/>
          <w:color w:val="1F3864"/>
          <w:sz w:val="36"/>
          <w:szCs w:val="36"/>
        </w:rPr>
        <w:t xml:space="preserve">4. Instructor Demonstrations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4.1 TradingView Platform Overview</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Walkthrough of the TradingView interface</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Default market data provided by TradingView</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Interactive charts and watchlists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Various market indices and stocks (e.g., NIFTY 50, S&amp;P 500, NASDAQ)</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Market data visualization, watchlist creation</w:t>
      </w:r>
    </w:p>
    <w:p>
      <w:pPr>
        <w:pStyle w:val="Heading2"/>
        <w:spacing w:after="80" w:before="280"/>
      </w:pPr>
      <w:r>
        <w:rPr>
          <w:rFonts w:ascii="Arial" w:cs="Arial" w:eastAsia="Arial" w:hAnsi="Arial"/>
          <w:b/>
          <w:bCs/>
          <w:color w:val="2E75B6"/>
          <w:sz w:val="28"/>
          <w:szCs w:val="28"/>
        </w:rPr>
        <w:t xml:space="preserve">4.2 NIFTY 50 Chart Analysis</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Detailed price chart with volume for NIFTY 50 index</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Historical price and volume data for NIFTY 50</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Interactive candlestick chart with volume bars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NIFTY 50 historical data</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Candlestick chart with volume</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Price action analysis, volume analysis</w:t>
      </w:r>
    </w:p>
    <w:p>
      <w:pPr>
        <w:pStyle w:val="Heading2"/>
        <w:spacing w:after="80" w:before="280"/>
      </w:pPr>
      <w:r>
        <w:rPr>
          <w:rFonts w:ascii="Arial" w:cs="Arial" w:eastAsia="Arial" w:hAnsi="Arial"/>
          <w:b/>
          <w:bCs/>
          <w:color w:val="2E75B6"/>
          <w:sz w:val="28"/>
          <w:szCs w:val="28"/>
        </w:rPr>
        <w:t xml:space="preserve">4.3 Adding Technical Indicators</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Enhanced NIFTY 50 chart with technical indicators</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NIFTY 50 price data, indicator parameters</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Chart with overlaid technical indicators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NIFTY 50 historical data</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Price chart with momentum and mean reversion indicators</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Technical analysis, indicator interpretation</w:t>
      </w:r>
    </w:p>
    <w:p>
      <w:pPr>
        <w:pStyle w:val="Heading2"/>
        <w:spacing w:after="80" w:before="280"/>
      </w:pPr>
      <w:r>
        <w:rPr>
          <w:rFonts w:ascii="Arial" w:cs="Arial" w:eastAsia="Arial" w:hAnsi="Arial"/>
          <w:b/>
          <w:bCs/>
          <w:color w:val="2E75B6"/>
          <w:sz w:val="28"/>
          <w:szCs w:val="28"/>
        </w:rPr>
        <w:t xml:space="preserve">4.4 Cryptocurrency Volatility Comparison</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Brief comparison of cryptocurrency charts to traditional markets</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Historical price data for cryptocurrencies</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Volatile price charts for cryptocurrencies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Cryptocurrency historical data</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Market volatility, risk assessment</w:t>
      </w:r>
    </w:p>
    <w:p>
      <w:pPr>
        <w:pStyle w:val="Heading2"/>
        <w:spacing w:after="80" w:before="280"/>
      </w:pPr>
      <w:r>
        <w:rPr>
          <w:rFonts w:ascii="Arial" w:cs="Arial" w:eastAsia="Arial" w:hAnsi="Arial"/>
          <w:b/>
          <w:bCs/>
          <w:color w:val="2E75B6"/>
          <w:sz w:val="28"/>
          <w:szCs w:val="28"/>
        </w:rPr>
        <w:t xml:space="preserve">4.5 TradingView Watchlist Exploration</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Demonstration of TradingView's watchlist feature</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Various stock symbols and indices</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List of financial instruments with current prices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Real-time market data for various instruments</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Market monitoring, instrument selection</w:t>
      </w:r>
    </w:p>
    <w:p>
      <w:pPr>
        <w:pStyle w:val="Heading2"/>
        <w:spacing w:after="80" w:before="280"/>
      </w:pPr>
      <w:r>
        <w:rPr>
          <w:rFonts w:ascii="Arial" w:cs="Arial" w:eastAsia="Arial" w:hAnsi="Arial"/>
          <w:b/>
          <w:bCs/>
          <w:color w:val="2E75B6"/>
          <w:sz w:val="28"/>
          <w:szCs w:val="28"/>
        </w:rPr>
        <w:t xml:space="preserve">4.6 Paper Trading Interface</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Brief look at TradingView's paper trading feature</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View of paper trading interface</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Simulated trading, order placement (concept only)</w:t>
      </w:r>
    </w:p>
    <w:p>
      <w:r>
        <w:br w:type="page"/>
      </w:r>
    </w:p>
    <w:p>
      <w:pPr>
        <w:pStyle w:val="Heading1"/>
        <w:spacing w:after="120" w:before="360"/>
      </w:pPr>
      <w:r>
        <w:rPr>
          <w:rFonts w:ascii="Arial" w:cs="Arial" w:eastAsia="Arial" w:hAnsi="Arial"/>
          <w:b/>
          <w:bCs/>
          <w:color w:val="1F3864"/>
          <w:sz w:val="36"/>
          <w:szCs w:val="36"/>
        </w:rPr>
        <w:t xml:space="preserve">5. Formulas and Calculations</w:t>
      </w:r>
    </w:p>
    <w:p>
      <w:pPr>
        <w:spacing w:after="80" w:before="80"/>
      </w:pPr>
      <w:r>
        <w:rPr>
          <w:rFonts w:ascii="Arial" w:cs="Arial" w:eastAsia="Arial" w:hAnsi="Arial"/>
          <w:i/>
          <w:iCs/>
          <w:color w:val="666666"/>
          <w:sz w:val="20"/>
          <w:szCs w:val="20"/>
        </w:rPr>
        <w:t xml:space="preserve">📝 Note: No explicit formulas were provided in the lecture. The following concepts were discussed conceptually.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5.1 Moving Average</w:t>
      </w:r>
    </w:p>
    <w:p>
      <w:pPr>
        <w:pStyle w:val="ListParagraph"/>
        <w:numPr>
          <w:ilvl w:val="0"/>
          <w:numId w:val="10"/>
        </w:numPr>
        <w:spacing w:after="40" w:before="40"/>
      </w:pPr>
      <w:r>
        <w:rPr>
          <w:rFonts w:ascii="Arial" w:cs="Arial" w:eastAsia="Arial" w:hAnsi="Arial"/>
          <w:sz w:val="22"/>
          <w:szCs w:val="22"/>
        </w:rPr>
        <w:t xml:space="preserve">Not explicitly provided; implied to be the average of prices over a specified period</w:t>
      </w:r>
    </w:p>
    <w:p>
      <w:pPr>
        <w:spacing w:after="60" w:before="60"/>
      </w:pPr>
      <w:r>
        <w:rPr>
          <w:rFonts w:ascii="Arial" w:cs="Arial" w:eastAsia="Arial" w:hAnsi="Arial"/>
          <w:b/>
          <w:bCs/>
          <w:sz w:val="22"/>
          <w:szCs w:val="22"/>
        </w:rPr>
        <w:t xml:space="preserve">Variables:</w:t>
      </w:r>
    </w:p>
    <w:p>
      <w:pPr>
        <w:pStyle w:val="ListParagraph"/>
        <w:numPr>
          <w:ilvl w:val="1"/>
          <w:numId w:val="10"/>
        </w:numPr>
        <w:spacing w:after="40" w:before="40"/>
      </w:pPr>
      <w:r>
        <w:rPr>
          <w:rFonts w:ascii="Arial" w:cs="Arial" w:eastAsia="Arial" w:hAnsi="Arial"/>
          <w:sz w:val="22"/>
          <w:szCs w:val="22"/>
        </w:rPr>
        <w:t xml:space="preserve">Price: the price of the financial instrument</w:t>
      </w:r>
    </w:p>
    <w:p>
      <w:pPr>
        <w:pStyle w:val="ListParagraph"/>
        <w:numPr>
          <w:ilvl w:val="1"/>
          <w:numId w:val="10"/>
        </w:numPr>
        <w:spacing w:after="40" w:before="40"/>
      </w:pPr>
      <w:r>
        <w:rPr>
          <w:rFonts w:ascii="Arial" w:cs="Arial" w:eastAsia="Arial" w:hAnsi="Arial"/>
          <w:sz w:val="22"/>
          <w:szCs w:val="22"/>
        </w:rPr>
        <w:t xml:space="preserve">Period: number of time units to average over</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smooth out price data and identify trends</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Implemented within TradingView's indicator system; no code shown</w:t>
      </w:r>
    </w:p>
    <w:p>
      <w:pPr>
        <w:pStyle w:val="Heading2"/>
        <w:spacing w:after="80" w:before="280"/>
      </w:pPr>
      <w:r>
        <w:rPr>
          <w:rFonts w:ascii="Arial" w:cs="Arial" w:eastAsia="Arial" w:hAnsi="Arial"/>
          <w:b/>
          <w:bCs/>
          <w:color w:val="2E75B6"/>
          <w:sz w:val="28"/>
          <w:szCs w:val="28"/>
        </w:rPr>
        <w:t xml:space="preserve">5.2 Momentum</w:t>
      </w:r>
    </w:p>
    <w:p>
      <w:pPr>
        <w:pStyle w:val="ListParagraph"/>
        <w:numPr>
          <w:ilvl w:val="0"/>
          <w:numId w:val="10"/>
        </w:numPr>
        <w:spacing w:after="40" w:before="40"/>
      </w:pPr>
      <w:r>
        <w:rPr>
          <w:rFonts w:ascii="Arial" w:cs="Arial" w:eastAsia="Arial" w:hAnsi="Arial"/>
          <w:sz w:val="22"/>
          <w:szCs w:val="22"/>
        </w:rPr>
        <w:t xml:space="preserve">Not explicitly provided; implied to be related to the rate of change of prices</w:t>
      </w:r>
    </w:p>
    <w:p>
      <w:pPr>
        <w:spacing w:after="60" w:before="60"/>
      </w:pPr>
      <w:r>
        <w:rPr>
          <w:rFonts w:ascii="Arial" w:cs="Arial" w:eastAsia="Arial" w:hAnsi="Arial"/>
          <w:b/>
          <w:bCs/>
          <w:sz w:val="22"/>
          <w:szCs w:val="22"/>
        </w:rPr>
        <w:t xml:space="preserve">Variables:</w:t>
      </w:r>
    </w:p>
    <w:p>
      <w:pPr>
        <w:pStyle w:val="ListParagraph"/>
        <w:numPr>
          <w:ilvl w:val="1"/>
          <w:numId w:val="10"/>
        </w:numPr>
        <w:spacing w:after="40" w:before="40"/>
      </w:pPr>
      <w:r>
        <w:rPr>
          <w:rFonts w:ascii="Arial" w:cs="Arial" w:eastAsia="Arial" w:hAnsi="Arial"/>
          <w:sz w:val="22"/>
          <w:szCs w:val="22"/>
        </w:rPr>
        <w:t xml:space="preserve">Price: the price of the financial instrument</w:t>
      </w:r>
    </w:p>
    <w:p>
      <w:pPr>
        <w:pStyle w:val="ListParagraph"/>
        <w:numPr>
          <w:ilvl w:val="1"/>
          <w:numId w:val="10"/>
        </w:numPr>
        <w:spacing w:after="40" w:before="40"/>
      </w:pPr>
      <w:r>
        <w:rPr>
          <w:rFonts w:ascii="Arial" w:cs="Arial" w:eastAsia="Arial" w:hAnsi="Arial"/>
          <w:sz w:val="22"/>
          <w:szCs w:val="22"/>
        </w:rPr>
        <w:t xml:space="preserve">Time: the period over which momentum is calculated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identify the strength and speed of price movements</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Shown as a line on the TradingView chart; calculation not explained</w:t>
      </w:r>
    </w:p>
    <w:p>
      <w:pPr>
        <w:pStyle w:val="Heading2"/>
        <w:spacing w:after="80" w:before="280"/>
      </w:pPr>
      <w:r>
        <w:rPr>
          <w:rFonts w:ascii="Arial" w:cs="Arial" w:eastAsia="Arial" w:hAnsi="Arial"/>
          <w:b/>
          <w:bCs/>
          <w:color w:val="2E75B6"/>
          <w:sz w:val="28"/>
          <w:szCs w:val="28"/>
        </w:rPr>
        <w:t xml:space="preserve">5.3 Mean Reversion</w:t>
      </w:r>
    </w:p>
    <w:p>
      <w:pPr>
        <w:pStyle w:val="ListParagraph"/>
        <w:numPr>
          <w:ilvl w:val="0"/>
          <w:numId w:val="10"/>
        </w:numPr>
        <w:spacing w:after="40" w:before="40"/>
      </w:pPr>
      <w:r>
        <w:rPr>
          <w:rFonts w:ascii="Arial" w:cs="Arial" w:eastAsia="Arial" w:hAnsi="Arial"/>
          <w:sz w:val="22"/>
          <w:szCs w:val="22"/>
        </w:rPr>
        <w:t xml:space="preserve">Not explicitly provided; implied to involve deviation from a moving average</w:t>
      </w:r>
    </w:p>
    <w:p>
      <w:pPr>
        <w:spacing w:after="60" w:before="60"/>
      </w:pPr>
      <w:r>
        <w:rPr>
          <w:rFonts w:ascii="Arial" w:cs="Arial" w:eastAsia="Arial" w:hAnsi="Arial"/>
          <w:b/>
          <w:bCs/>
          <w:sz w:val="22"/>
          <w:szCs w:val="22"/>
        </w:rPr>
        <w:t xml:space="preserve">Variables:</w:t>
      </w:r>
    </w:p>
    <w:p>
      <w:pPr>
        <w:pStyle w:val="ListParagraph"/>
        <w:numPr>
          <w:ilvl w:val="1"/>
          <w:numId w:val="10"/>
        </w:numPr>
        <w:spacing w:after="40" w:before="40"/>
      </w:pPr>
      <w:r>
        <w:rPr>
          <w:rFonts w:ascii="Arial" w:cs="Arial" w:eastAsia="Arial" w:hAnsi="Arial"/>
          <w:sz w:val="22"/>
          <w:szCs w:val="22"/>
        </w:rPr>
        <w:t xml:space="preserve">Price: the price of the financial instrument</w:t>
      </w:r>
    </w:p>
    <w:p>
      <w:pPr>
        <w:pStyle w:val="ListParagraph"/>
        <w:numPr>
          <w:ilvl w:val="1"/>
          <w:numId w:val="10"/>
        </w:numPr>
        <w:spacing w:after="40" w:before="40"/>
      </w:pPr>
      <w:r>
        <w:rPr>
          <w:rFonts w:ascii="Arial" w:cs="Arial" w:eastAsia="Arial" w:hAnsi="Arial"/>
          <w:sz w:val="22"/>
          <w:szCs w:val="22"/>
        </w:rPr>
        <w:t xml:space="preserve">Moving Average: a longer-term average price</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identify potential oversold or overbought conditions</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Shown as lines on the TradingView chart; calculation not explained</w:t>
      </w:r>
    </w:p>
    <w:p>
      <w:pPr>
        <w:pStyle w:val="Heading2"/>
        <w:spacing w:after="80" w:before="280"/>
      </w:pPr>
      <w:r>
        <w:rPr>
          <w:rFonts w:ascii="Arial" w:cs="Arial" w:eastAsia="Arial" w:hAnsi="Arial"/>
          <w:b/>
          <w:bCs/>
          <w:color w:val="2E75B6"/>
          <w:sz w:val="28"/>
          <w:szCs w:val="28"/>
        </w:rPr>
        <w:t xml:space="preserve">5.4 Volatility</w:t>
      </w:r>
    </w:p>
    <w:p>
      <w:pPr>
        <w:pStyle w:val="ListParagraph"/>
        <w:numPr>
          <w:ilvl w:val="0"/>
          <w:numId w:val="10"/>
        </w:numPr>
        <w:spacing w:after="40" w:before="40"/>
      </w:pPr>
      <w:r>
        <w:rPr>
          <w:rFonts w:ascii="Arial" w:cs="Arial" w:eastAsia="Arial" w:hAnsi="Arial"/>
          <w:sz w:val="22"/>
          <w:szCs w:val="22"/>
        </w:rPr>
        <w:t xml:space="preserve">Not explicitly provided; mentioned as related to standard deviation of price changes</w:t>
      </w:r>
    </w:p>
    <w:p>
      <w:pPr>
        <w:spacing w:after="60" w:before="60"/>
      </w:pPr>
      <w:r>
        <w:rPr>
          <w:rFonts w:ascii="Arial" w:cs="Arial" w:eastAsia="Arial" w:hAnsi="Arial"/>
          <w:b/>
          <w:bCs/>
          <w:sz w:val="22"/>
          <w:szCs w:val="22"/>
        </w:rPr>
        <w:t xml:space="preserve">Variables:</w:t>
      </w:r>
    </w:p>
    <w:p>
      <w:pPr>
        <w:pStyle w:val="ListParagraph"/>
        <w:numPr>
          <w:ilvl w:val="1"/>
          <w:numId w:val="10"/>
        </w:numPr>
        <w:spacing w:after="40" w:before="40"/>
      </w:pPr>
      <w:r>
        <w:rPr>
          <w:rFonts w:ascii="Arial" w:cs="Arial" w:eastAsia="Arial" w:hAnsi="Arial"/>
          <w:sz w:val="22"/>
          <w:szCs w:val="22"/>
        </w:rPr>
        <w:t xml:space="preserve">Price changes: the differences in price over time</w:t>
      </w:r>
    </w:p>
    <w:p>
      <w:pPr>
        <w:pStyle w:val="ListParagraph"/>
        <w:numPr>
          <w:ilvl w:val="1"/>
          <w:numId w:val="10"/>
        </w:numPr>
        <w:spacing w:after="40" w:before="40"/>
      </w:pPr>
      <w:r>
        <w:rPr>
          <w:rFonts w:ascii="Arial" w:cs="Arial" w:eastAsia="Arial" w:hAnsi="Arial"/>
          <w:sz w:val="22"/>
          <w:szCs w:val="22"/>
        </w:rPr>
        <w:t xml:space="preserve">Time period: the period over which volatility is calculated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measure the degree of variation in trading prices</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Cryptocurrency markets mentioned as highly volatile; no specific calculation shown</w:t>
      </w:r>
    </w:p>
    <w:p>
      <w:r>
        <w:br w:type="page"/>
      </w:r>
    </w:p>
    <w:p>
      <w:pPr>
        <w:pStyle w:val="Heading1"/>
        <w:spacing w:after="120" w:before="360"/>
      </w:pPr>
      <w:r>
        <w:rPr>
          <w:rFonts w:ascii="Arial" w:cs="Arial" w:eastAsia="Arial" w:hAnsi="Arial"/>
          <w:b/>
          <w:bCs/>
          <w:color w:val="1F3864"/>
          <w:sz w:val="36"/>
          <w:szCs w:val="36"/>
        </w:rPr>
        <w:t xml:space="preserve">6. Dataset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6.1 NIFTY 50 Index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TradingView platform</w:t>
      </w:r>
    </w:p>
    <w:p>
      <w:pPr>
        <w:spacing w:after="60" w:before="60"/>
      </w:pPr>
      <w:r>
        <w:rPr>
          <w:rFonts w:ascii="Arial" w:cs="Arial" w:eastAsia="Arial" w:hAnsi="Arial"/>
          <w:b/>
          <w:bCs/>
          <w:sz w:val="22"/>
          <w:szCs w:val="22"/>
        </w:rPr>
        <w:t xml:space="preserve">Columns used:</w:t>
      </w:r>
    </w:p>
    <w:p>
      <w:pPr>
        <w:pStyle w:val="ListParagraph"/>
        <w:numPr>
          <w:ilvl w:val="1"/>
          <w:numId w:val="10"/>
        </w:numPr>
        <w:spacing w:after="40" w:before="40"/>
      </w:pPr>
      <w:r>
        <w:rPr>
          <w:rFonts w:ascii="Arial" w:cs="Arial" w:eastAsia="Arial" w:hAnsi="Arial"/>
          <w:sz w:val="22"/>
          <w:szCs w:val="22"/>
        </w:rPr>
        <w:t xml:space="preserve">Date/Time</w:t>
      </w:r>
    </w:p>
    <w:p>
      <w:pPr>
        <w:pStyle w:val="ListParagraph"/>
        <w:numPr>
          <w:ilvl w:val="1"/>
          <w:numId w:val="10"/>
        </w:numPr>
        <w:spacing w:after="40" w:before="40"/>
      </w:pPr>
      <w:r>
        <w:rPr>
          <w:rFonts w:ascii="Arial" w:cs="Arial" w:eastAsia="Arial" w:hAnsi="Arial"/>
          <w:sz w:val="22"/>
          <w:szCs w:val="22"/>
        </w:rPr>
        <w:t xml:space="preserve">Open price</w:t>
      </w:r>
    </w:p>
    <w:p>
      <w:pPr>
        <w:pStyle w:val="ListParagraph"/>
        <w:numPr>
          <w:ilvl w:val="1"/>
          <w:numId w:val="10"/>
        </w:numPr>
        <w:spacing w:after="40" w:before="40"/>
      </w:pPr>
      <w:r>
        <w:rPr>
          <w:rFonts w:ascii="Arial" w:cs="Arial" w:eastAsia="Arial" w:hAnsi="Arial"/>
          <w:sz w:val="22"/>
          <w:szCs w:val="22"/>
        </w:rPr>
        <w:t xml:space="preserve">High price</w:t>
      </w:r>
    </w:p>
    <w:p>
      <w:pPr>
        <w:pStyle w:val="ListParagraph"/>
        <w:numPr>
          <w:ilvl w:val="1"/>
          <w:numId w:val="10"/>
        </w:numPr>
        <w:spacing w:after="40" w:before="40"/>
      </w:pPr>
      <w:r>
        <w:rPr>
          <w:rFonts w:ascii="Arial" w:cs="Arial" w:eastAsia="Arial" w:hAnsi="Arial"/>
          <w:sz w:val="22"/>
          <w:szCs w:val="22"/>
        </w:rPr>
        <w:t xml:space="preserve">Low price</w:t>
      </w:r>
    </w:p>
    <w:p>
      <w:pPr>
        <w:pStyle w:val="ListParagraph"/>
        <w:numPr>
          <w:ilvl w:val="1"/>
          <w:numId w:val="10"/>
        </w:numPr>
        <w:spacing w:after="40" w:before="40"/>
      </w:pPr>
      <w:r>
        <w:rPr>
          <w:rFonts w:ascii="Arial" w:cs="Arial" w:eastAsia="Arial" w:hAnsi="Arial"/>
          <w:sz w:val="22"/>
          <w:szCs w:val="22"/>
        </w:rPr>
        <w:t xml:space="preserve">Close price</w:t>
      </w:r>
    </w:p>
    <w:p>
      <w:pPr>
        <w:pStyle w:val="ListParagraph"/>
        <w:numPr>
          <w:ilvl w:val="1"/>
          <w:numId w:val="10"/>
        </w:numPr>
        <w:spacing w:after="40" w:before="40"/>
      </w:pPr>
      <w:r>
        <w:rPr>
          <w:rFonts w:ascii="Arial" w:cs="Arial" w:eastAsia="Arial" w:hAnsi="Arial"/>
          <w:sz w:val="22"/>
          <w:szCs w:val="22"/>
        </w:rPr>
        <w:t xml:space="preserve">Volume</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Demonstrate price chart analysis and indicator application</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Candlestick charts, volume analysis, technical indicators</w:t>
      </w:r>
    </w:p>
    <w:p>
      <w:pPr>
        <w:pStyle w:val="Heading2"/>
        <w:spacing w:after="80" w:before="280"/>
      </w:pPr>
      <w:r>
        <w:rPr>
          <w:rFonts w:ascii="Arial" w:cs="Arial" w:eastAsia="Arial" w:hAnsi="Arial"/>
          <w:b/>
          <w:bCs/>
          <w:color w:val="2E75B6"/>
          <w:sz w:val="28"/>
          <w:szCs w:val="28"/>
        </w:rPr>
        <w:t xml:space="preserve">6.2 Various Market Indices (e.g., S&amp;P 500, NASDAQ)</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TradingView platform</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Brief comparison of different markets</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Market structure, global markets</w:t>
      </w:r>
    </w:p>
    <w:p>
      <w:pPr>
        <w:pStyle w:val="Heading2"/>
        <w:spacing w:after="80" w:before="280"/>
      </w:pPr>
      <w:r>
        <w:rPr>
          <w:rFonts w:ascii="Arial" w:cs="Arial" w:eastAsia="Arial" w:hAnsi="Arial"/>
          <w:b/>
          <w:bCs/>
          <w:color w:val="2E75B6"/>
          <w:sz w:val="28"/>
          <w:szCs w:val="28"/>
        </w:rPr>
        <w:t xml:space="preserve">6.3 Cryptocurrency Price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TradingView platform</w:t>
      </w:r>
    </w:p>
    <w:p>
      <w:pPr>
        <w:spacing w:after="60" w:before="60"/>
      </w:pPr>
      <w:r>
        <w:rPr>
          <w:rFonts w:ascii="Arial" w:cs="Arial" w:eastAsia="Arial" w:hAnsi="Arial"/>
          <w:b/>
          <w:bCs/>
          <w:color w:val="2E75B6"/>
          <w:sz w:val="22"/>
          <w:szCs w:val="22"/>
        </w:rPr>
        <w:t xml:space="preserve">Columns used: </w:t>
      </w:r>
      <w:r>
        <w:rPr>
          <w:rFonts w:ascii="Arial" w:cs="Arial" w:eastAsia="Arial" w:hAnsi="Arial"/>
          <w:sz w:val="22"/>
          <w:szCs w:val="22"/>
        </w:rPr>
        <w:t xml:space="preserve">Price and volume data (implied)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Demonstrate high volatility in crypto markets</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Volatility, risk assessment</w:t>
      </w:r>
    </w:p>
    <w:p>
      <w:pPr>
        <w:pStyle w:val="Heading2"/>
        <w:spacing w:after="80" w:before="280"/>
      </w:pPr>
      <w:r>
        <w:rPr>
          <w:rFonts w:ascii="Arial" w:cs="Arial" w:eastAsia="Arial" w:hAnsi="Arial"/>
          <w:b/>
          <w:bCs/>
          <w:color w:val="2E75B6"/>
          <w:sz w:val="28"/>
          <w:szCs w:val="28"/>
        </w:rPr>
        <w:t xml:space="preserve">6.4 Various Stock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TradingView platform</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Demonstrate watchlist functionality</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Market monitoring, instrument selection</w:t>
      </w:r>
    </w:p>
    <w:p>
      <w:r>
        <w:br w:type="page"/>
      </w:r>
    </w:p>
    <w:p>
      <w:pPr>
        <w:pStyle w:val="Heading1"/>
        <w:spacing w:after="120" w:before="360"/>
      </w:pPr>
      <w:r>
        <w:rPr>
          <w:rFonts w:ascii="Arial" w:cs="Arial" w:eastAsia="Arial" w:hAnsi="Arial"/>
          <w:b/>
          <w:bCs/>
          <w:color w:val="1F3864"/>
          <w:sz w:val="36"/>
          <w:szCs w:val="36"/>
        </w:rPr>
        <w:t xml:space="preserve">7. Visualizations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7.1 Candlestick Chart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Display price movements over time</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NIFTY 50 OHLC price data</w:t>
      </w:r>
    </w:p>
    <w:p>
      <w:pPr>
        <w:spacing w:after="60" w:before="60"/>
      </w:pPr>
      <w:r>
        <w:rPr>
          <w:rFonts w:ascii="Arial" w:cs="Arial" w:eastAsia="Arial" w:hAnsi="Arial"/>
          <w:b/>
          <w:bCs/>
          <w:sz w:val="22"/>
          <w:szCs w:val="22"/>
        </w:rPr>
        <w:t xml:space="preserve">Instructor interpretation:</w:t>
      </w:r>
    </w:p>
    <w:p>
      <w:pPr>
        <w:pStyle w:val="ListParagraph"/>
        <w:numPr>
          <w:ilvl w:val="1"/>
          <w:numId w:val="10"/>
        </w:numPr>
        <w:spacing w:after="40" w:before="40"/>
      </w:pPr>
      <w:r>
        <w:rPr>
          <w:rFonts w:ascii="Arial" w:cs="Arial" w:eastAsia="Arial" w:hAnsi="Arial"/>
          <w:sz w:val="22"/>
          <w:szCs w:val="22"/>
        </w:rPr>
        <w:t xml:space="preserve">Green candles represent price increases</w:t>
      </w:r>
    </w:p>
    <w:p>
      <w:pPr>
        <w:pStyle w:val="ListParagraph"/>
        <w:numPr>
          <w:ilvl w:val="1"/>
          <w:numId w:val="10"/>
        </w:numPr>
        <w:spacing w:after="40" w:before="40"/>
      </w:pPr>
      <w:r>
        <w:rPr>
          <w:rFonts w:ascii="Arial" w:cs="Arial" w:eastAsia="Arial" w:hAnsi="Arial"/>
          <w:sz w:val="22"/>
          <w:szCs w:val="22"/>
        </w:rPr>
        <w:t xml:space="preserve">Red candles represent price decreases</w:t>
      </w:r>
    </w:p>
    <w:p>
      <w:pPr>
        <w:pStyle w:val="ListParagraph"/>
        <w:numPr>
          <w:ilvl w:val="1"/>
          <w:numId w:val="10"/>
        </w:numPr>
        <w:spacing w:after="40" w:before="40"/>
      </w:pPr>
      <w:r>
        <w:rPr>
          <w:rFonts w:ascii="Arial" w:cs="Arial" w:eastAsia="Arial" w:hAnsi="Arial"/>
          <w:sz w:val="22"/>
          <w:szCs w:val="22"/>
        </w:rPr>
        <w:t xml:space="preserve">The "body" of the candle shows the difference between open and close prices</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Price action analysis</w:t>
      </w:r>
    </w:p>
    <w:p>
      <w:pPr>
        <w:pStyle w:val="Heading2"/>
        <w:spacing w:after="80" w:before="280"/>
      </w:pPr>
      <w:r>
        <w:rPr>
          <w:rFonts w:ascii="Arial" w:cs="Arial" w:eastAsia="Arial" w:hAnsi="Arial"/>
          <w:b/>
          <w:bCs/>
          <w:color w:val="2E75B6"/>
          <w:sz w:val="28"/>
          <w:szCs w:val="28"/>
        </w:rPr>
        <w:t xml:space="preserve">7.2 Volume Bars</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Display trading volume over time</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NIFTY 50 volume data</w:t>
      </w:r>
    </w:p>
    <w:p>
      <w:pPr>
        <w:spacing w:after="60" w:before="60"/>
      </w:pPr>
      <w:r>
        <w:rPr>
          <w:rFonts w:ascii="Arial" w:cs="Arial" w:eastAsia="Arial" w:hAnsi="Arial"/>
          <w:b/>
          <w:bCs/>
          <w:sz w:val="22"/>
          <w:szCs w:val="22"/>
        </w:rPr>
        <w:t xml:space="preserve">Instructor interpretation:</w:t>
      </w:r>
    </w:p>
    <w:p>
      <w:pPr>
        <w:pStyle w:val="ListParagraph"/>
        <w:numPr>
          <w:ilvl w:val="1"/>
          <w:numId w:val="10"/>
        </w:numPr>
        <w:spacing w:after="40" w:before="40"/>
      </w:pPr>
      <w:r>
        <w:rPr>
          <w:rFonts w:ascii="Arial" w:cs="Arial" w:eastAsia="Arial" w:hAnsi="Arial"/>
          <w:sz w:val="22"/>
          <w:szCs w:val="22"/>
        </w:rPr>
        <w:t xml:space="preserve">Height of bars represents the amount of trading activity</w:t>
      </w:r>
    </w:p>
    <w:p>
      <w:pPr>
        <w:pStyle w:val="ListParagraph"/>
        <w:numPr>
          <w:ilvl w:val="1"/>
          <w:numId w:val="10"/>
        </w:numPr>
        <w:spacing w:after="40" w:before="40"/>
      </w:pPr>
      <w:r>
        <w:rPr>
          <w:rFonts w:ascii="Arial" w:cs="Arial" w:eastAsia="Arial" w:hAnsi="Arial"/>
          <w:sz w:val="22"/>
          <w:szCs w:val="22"/>
        </w:rPr>
        <w:t xml:space="preserve">Colors match the corresponding price candle (green for up, red for down)</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Volume analysis, trading activity</w:t>
      </w:r>
    </w:p>
    <w:p>
      <w:pPr>
        <w:pStyle w:val="Heading2"/>
        <w:spacing w:after="80" w:before="280"/>
      </w:pPr>
      <w:r>
        <w:rPr>
          <w:rFonts w:ascii="Arial" w:cs="Arial" w:eastAsia="Arial" w:hAnsi="Arial"/>
          <w:b/>
          <w:bCs/>
          <w:color w:val="2E75B6"/>
          <w:sz w:val="28"/>
          <w:szCs w:val="28"/>
        </w:rPr>
        <w:t xml:space="preserve">7.3 Momentum Indicator</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Show the rate of change in prices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NIFTY 50 price data</w:t>
      </w:r>
    </w:p>
    <w:p>
      <w:pPr>
        <w:spacing w:after="60" w:before="60"/>
      </w:pPr>
      <w:r>
        <w:rPr>
          <w:rFonts w:ascii="Arial" w:cs="Arial" w:eastAsia="Arial" w:hAnsi="Arial"/>
          <w:b/>
          <w:bCs/>
          <w:sz w:val="22"/>
          <w:szCs w:val="22"/>
        </w:rPr>
        <w:t xml:space="preserve">Instructor interpretation:</w:t>
      </w:r>
    </w:p>
    <w:p>
      <w:pPr>
        <w:pStyle w:val="ListParagraph"/>
        <w:numPr>
          <w:ilvl w:val="1"/>
          <w:numId w:val="10"/>
        </w:numPr>
        <w:spacing w:after="40" w:before="40"/>
      </w:pPr>
      <w:r>
        <w:rPr>
          <w:rFonts w:ascii="Arial" w:cs="Arial" w:eastAsia="Arial" w:hAnsi="Arial"/>
          <w:sz w:val="22"/>
          <w:szCs w:val="22"/>
        </w:rPr>
        <w:t xml:space="preserve">Line moving above zero suggests upward momentum</w:t>
      </w:r>
    </w:p>
    <w:p>
      <w:pPr>
        <w:pStyle w:val="ListParagraph"/>
        <w:numPr>
          <w:ilvl w:val="1"/>
          <w:numId w:val="10"/>
        </w:numPr>
        <w:spacing w:after="40" w:before="40"/>
      </w:pPr>
      <w:r>
        <w:rPr>
          <w:rFonts w:ascii="Arial" w:cs="Arial" w:eastAsia="Arial" w:hAnsi="Arial"/>
          <w:sz w:val="22"/>
          <w:szCs w:val="22"/>
        </w:rPr>
        <w:t xml:space="preserve">Line moving below zero suggests downward momentum</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Trend analysis, momentum trading</w:t>
      </w:r>
    </w:p>
    <w:p>
      <w:pPr>
        <w:pStyle w:val="Heading2"/>
        <w:spacing w:after="80" w:before="280"/>
      </w:pPr>
      <w:r>
        <w:rPr>
          <w:rFonts w:ascii="Arial" w:cs="Arial" w:eastAsia="Arial" w:hAnsi="Arial"/>
          <w:b/>
          <w:bCs/>
          <w:color w:val="2E75B6"/>
          <w:sz w:val="28"/>
          <w:szCs w:val="28"/>
        </w:rPr>
        <w:t xml:space="preserve">7.4 Mean Reversion Indicator</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Identify potential overbought or oversold conditions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NIFTY 50 price data</w:t>
      </w:r>
    </w:p>
    <w:p>
      <w:pPr>
        <w:spacing w:after="60" w:before="60"/>
      </w:pPr>
      <w:r>
        <w:rPr>
          <w:rFonts w:ascii="Arial" w:cs="Arial" w:eastAsia="Arial" w:hAnsi="Arial"/>
          <w:b/>
          <w:bCs/>
          <w:sz w:val="22"/>
          <w:szCs w:val="22"/>
        </w:rPr>
        <w:t xml:space="preserve">Instructor interpretation:</w:t>
      </w:r>
    </w:p>
    <w:p>
      <w:pPr>
        <w:pStyle w:val="ListParagraph"/>
        <w:numPr>
          <w:ilvl w:val="1"/>
          <w:numId w:val="10"/>
        </w:numPr>
        <w:spacing w:after="40" w:before="40"/>
      </w:pPr>
      <w:r>
        <w:rPr>
          <w:rFonts w:ascii="Arial" w:cs="Arial" w:eastAsia="Arial" w:hAnsi="Arial"/>
          <w:sz w:val="22"/>
          <w:szCs w:val="22"/>
        </w:rPr>
        <w:t xml:space="preserve">Two lines were shown</w:t>
      </w:r>
    </w:p>
    <w:p>
      <w:pPr>
        <w:pStyle w:val="ListParagraph"/>
        <w:numPr>
          <w:ilvl w:val="1"/>
          <w:numId w:val="10"/>
        </w:numPr>
        <w:spacing w:after="40" w:before="40"/>
      </w:pPr>
      <w:r>
        <w:rPr>
          <w:rFonts w:ascii="Arial" w:cs="Arial" w:eastAsia="Arial" w:hAnsi="Arial"/>
          <w:sz w:val="22"/>
          <w:szCs w:val="22"/>
        </w:rPr>
        <w:t xml:space="preserve">Crossovers between lines might indicate potential reversals</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Mean reversion, overbought/oversold conditions</w:t>
      </w:r>
    </w:p>
    <w:p>
      <w:pPr>
        <w:pStyle w:val="Heading2"/>
        <w:spacing w:after="80" w:before="280"/>
      </w:pPr>
      <w:r>
        <w:rPr>
          <w:rFonts w:ascii="Arial" w:cs="Arial" w:eastAsia="Arial" w:hAnsi="Arial"/>
          <w:b/>
          <w:bCs/>
          <w:color w:val="2E75B6"/>
          <w:sz w:val="28"/>
          <w:szCs w:val="28"/>
        </w:rPr>
        <w:t xml:space="preserve">7.5 Watchlist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Display current prices for multiple instruments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Various stocks and indices</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Market overview, instrument selection</w:t>
      </w:r>
    </w:p>
    <w:p>
      <w:r>
        <w:br w:type="page"/>
      </w:r>
    </w:p>
    <w:p>
      <w:pPr>
        <w:pStyle w:val="Heading1"/>
        <w:spacing w:after="120" w:before="360"/>
      </w:pPr>
      <w:r>
        <w:rPr>
          <w:rFonts w:ascii="Arial" w:cs="Arial" w:eastAsia="Arial" w:hAnsi="Arial"/>
          <w:b/>
          <w:bCs/>
          <w:color w:val="1F3864"/>
          <w:sz w:val="36"/>
          <w:szCs w:val="36"/>
        </w:rPr>
        <w:t xml:space="preserve">8. Project Coverage Mapping</w:t>
      </w:r>
    </w:p>
    <w:p>
      <w:pPr>
        <w:pBdr>
          <w:bottom w:val="single" w:color="2E75B6" w:sz="4"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Can Be Used In Project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Project Module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Charts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Candlesticks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Visualization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Technical Indicators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Moving Averages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Momentum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Reversion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Technical Analysis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Signal Generation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Volatility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Trading Strategies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Backtesting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 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Paper Trading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Execution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Quantitative Trading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Structure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Participants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 Formation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Fundamental Analysis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Quantitative Research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Algorithmic Trading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bl>
    <w:p>
      <w:r>
        <w:br w:type="page"/>
      </w:r>
    </w:p>
    <w:p>
      <w:pPr>
        <w:pStyle w:val="Heading1"/>
        <w:spacing w:after="120" w:before="360"/>
      </w:pPr>
      <w:r>
        <w:rPr>
          <w:rFonts w:ascii="Arial" w:cs="Arial" w:eastAsia="Arial" w:hAnsi="Arial"/>
          <w:b/>
          <w:bCs/>
          <w:color w:val="1F3864"/>
          <w:sz w:val="36"/>
          <w:szCs w:val="36"/>
        </w:rPr>
        <w:t xml:space="preserve">9. Libraries Inventory</w:t>
      </w:r>
    </w:p>
    <w:p>
      <w:pPr>
        <w:pBdr>
          <w:bottom w:val="single" w:color="2E75B6" w:sz="4" w:space="1"/>
        </w:pBdr>
        <w:spacing w:after="200" w:before="200"/>
      </w:pPr>
      <w:r>
        <w:t xml:space="preserve"/>
      </w:r>
    </w:p>
    <w:p>
      <w:pPr>
        <w:spacing w:after="60" w:before="60"/>
      </w:pPr>
      <w:r>
        <w:rPr>
          <w:rFonts w:ascii="Arial" w:cs="Arial" w:eastAsia="Arial" w:hAnsi="Arial"/>
          <w:sz w:val="22"/>
          <w:szCs w:val="22"/>
        </w:rPr>
        <w:t xml:space="preserve">Not taught in this lecture.</w:t>
      </w:r>
    </w:p>
    <w:p>
      <w:r>
        <w:br w:type="page"/>
      </w:r>
    </w:p>
    <w:p>
      <w:pPr>
        <w:pStyle w:val="Heading1"/>
        <w:spacing w:after="120" w:before="360"/>
      </w:pPr>
      <w:r>
        <w:rPr>
          <w:rFonts w:ascii="Arial" w:cs="Arial" w:eastAsia="Arial" w:hAnsi="Arial"/>
          <w:b/>
          <w:bCs/>
          <w:color w:val="1F3864"/>
          <w:sz w:val="36"/>
          <w:szCs w:val="36"/>
        </w:rPr>
        <w:t xml:space="preserve">10. Additional Instructor Remarks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10.1 Course Structure and Goals</w:t>
      </w:r>
    </w:p>
    <w:p>
      <w:pPr>
        <w:pStyle w:val="ListParagraph"/>
        <w:numPr>
          <w:ilvl w:val="0"/>
          <w:numId w:val="10"/>
        </w:numPr>
        <w:spacing w:after="40" w:before="40"/>
      </w:pPr>
      <w:r>
        <w:rPr>
          <w:rFonts w:ascii="Arial" w:cs="Arial" w:eastAsia="Arial" w:hAnsi="Arial"/>
          <w:sz w:val="22"/>
          <w:szCs w:val="22"/>
        </w:rPr>
        <w:t xml:space="preserve">This course will be more implementation-based rather than theoretical</w:t>
      </w:r>
    </w:p>
    <w:p>
      <w:pPr>
        <w:pStyle w:val="ListParagraph"/>
        <w:numPr>
          <w:ilvl w:val="0"/>
          <w:numId w:val="10"/>
        </w:numPr>
        <w:spacing w:after="40" w:before="40"/>
      </w:pPr>
      <w:r>
        <w:rPr>
          <w:rFonts w:ascii="Arial" w:cs="Arial" w:eastAsia="Arial" w:hAnsi="Arial"/>
          <w:sz w:val="22"/>
          <w:szCs w:val="22"/>
        </w:rPr>
        <w:t xml:space="preserve">Future lectures will dive deeper into each process, from looking at market charts to implementing algorithmic trading systems</w:t>
      </w:r>
    </w:p>
    <w:p>
      <w:pPr>
        <w:pStyle w:val="ListParagraph"/>
        <w:numPr>
          <w:ilvl w:val="0"/>
          <w:numId w:val="10"/>
        </w:numPr>
        <w:spacing w:after="40" w:before="40"/>
      </w:pPr>
      <w:r>
        <w:rPr>
          <w:rFonts w:ascii="Arial" w:cs="Arial" w:eastAsia="Arial" w:hAnsi="Arial"/>
          <w:sz w:val="22"/>
          <w:szCs w:val="22"/>
        </w:rPr>
        <w:t xml:space="preserve">The goal is to give students an understanding of how quantitative researchers and traders work, and what financial markets look like</w:t>
      </w:r>
    </w:p>
    <w:p>
      <w:pPr>
        <w:pStyle w:val="Heading2"/>
        <w:spacing w:after="80" w:before="280"/>
      </w:pPr>
      <w:r>
        <w:rPr>
          <w:rFonts w:ascii="Arial" w:cs="Arial" w:eastAsia="Arial" w:hAnsi="Arial"/>
          <w:b/>
          <w:bCs/>
          <w:color w:val="2E75B6"/>
          <w:sz w:val="28"/>
          <w:szCs w:val="28"/>
        </w:rPr>
        <w:t xml:space="preserve">10.2 Data in Quantitative Trading</w:t>
      </w:r>
    </w:p>
    <w:p>
      <w:pPr>
        <w:pStyle w:val="ListParagraph"/>
        <w:numPr>
          <w:ilvl w:val="0"/>
          <w:numId w:val="10"/>
        </w:numPr>
        <w:spacing w:after="40" w:before="40"/>
      </w:pPr>
      <w:r>
        <w:rPr>
          <w:rFonts w:ascii="Arial" w:cs="Arial" w:eastAsia="Arial" w:hAnsi="Arial"/>
          <w:sz w:val="22"/>
          <w:szCs w:val="22"/>
        </w:rPr>
        <w:t xml:space="preserve">Quantitative trading firms depend heavily on data</w:t>
      </w:r>
    </w:p>
    <w:p>
      <w:pPr>
        <w:pStyle w:val="ListParagraph"/>
        <w:numPr>
          <w:ilvl w:val="0"/>
          <w:numId w:val="10"/>
        </w:numPr>
        <w:spacing w:after="40" w:before="40"/>
      </w:pPr>
      <w:r>
        <w:rPr>
          <w:rFonts w:ascii="Arial" w:cs="Arial" w:eastAsia="Arial" w:hAnsi="Arial"/>
          <w:sz w:val="22"/>
          <w:szCs w:val="22"/>
        </w:rPr>
        <w:t xml:space="preserve">Types of data mentioned include stock prices, crypto prices, order book data, news, and economic indicators</w:t>
      </w:r>
    </w:p>
    <w:p>
      <w:pPr>
        <w:pStyle w:val="ListParagraph"/>
        <w:numPr>
          <w:ilvl w:val="0"/>
          <w:numId w:val="10"/>
        </w:numPr>
        <w:spacing w:after="40" w:before="40"/>
      </w:pPr>
      <w:r>
        <w:rPr>
          <w:rFonts w:ascii="Arial" w:cs="Arial" w:eastAsia="Arial" w:hAnsi="Arial"/>
          <w:sz w:val="22"/>
          <w:szCs w:val="22"/>
        </w:rPr>
        <w:t xml:space="preserve">Without data, quantitative research and algorithmic trading would not be possible</w:t>
      </w:r>
    </w:p>
    <w:p>
      <w:pPr>
        <w:pStyle w:val="Heading2"/>
        <w:spacing w:after="80" w:before="280"/>
      </w:pPr>
      <w:r>
        <w:rPr>
          <w:rFonts w:ascii="Arial" w:cs="Arial" w:eastAsia="Arial" w:hAnsi="Arial"/>
          <w:b/>
          <w:bCs/>
          <w:color w:val="2E75B6"/>
          <w:sz w:val="28"/>
          <w:szCs w:val="28"/>
        </w:rPr>
        <w:t xml:space="preserve">10.3 Trading Desk Experience</w:t>
      </w:r>
    </w:p>
    <w:p>
      <w:pPr>
        <w:pStyle w:val="ListParagraph"/>
        <w:numPr>
          <w:ilvl w:val="0"/>
          <w:numId w:val="10"/>
        </w:numPr>
        <w:spacing w:after="40" w:before="40"/>
      </w:pPr>
      <w:r>
        <w:rPr>
          <w:rFonts w:ascii="Arial" w:cs="Arial" w:eastAsia="Arial" w:hAnsi="Arial"/>
          <w:sz w:val="22"/>
          <w:szCs w:val="22"/>
        </w:rPr>
        <w:t xml:space="preserve">The instructor shared personal experience of working on a trading desk</w:t>
      </w:r>
    </w:p>
    <w:p>
      <w:pPr>
        <w:pStyle w:val="ListParagraph"/>
        <w:numPr>
          <w:ilvl w:val="0"/>
          <w:numId w:val="10"/>
        </w:numPr>
        <w:spacing w:after="40" w:before="40"/>
      </w:pPr>
      <w:r>
        <w:rPr>
          <w:rFonts w:ascii="Arial" w:cs="Arial" w:eastAsia="Arial" w:hAnsi="Arial"/>
          <w:sz w:val="22"/>
          <w:szCs w:val="22"/>
        </w:rPr>
        <w:t xml:space="preserve">Modern trading floors were described as less chaotic than traditional trading floors, with traders using computer screens and algorithms</w:t>
      </w:r>
    </w:p>
    <w:p>
      <w:pPr>
        <w:pStyle w:val="ListParagraph"/>
        <w:numPr>
          <w:ilvl w:val="0"/>
          <w:numId w:val="10"/>
        </w:numPr>
        <w:spacing w:after="40" w:before="40"/>
      </w:pPr>
      <w:r>
        <w:rPr>
          <w:rFonts w:ascii="Arial" w:cs="Arial" w:eastAsia="Arial" w:hAnsi="Arial"/>
          <w:sz w:val="22"/>
          <w:szCs w:val="22"/>
        </w:rPr>
        <w:t xml:space="preserve">Described as fun and collaborative, but can become stressful during market-moving events</w:t>
      </w:r>
    </w:p>
    <w:p>
      <w:pPr>
        <w:pStyle w:val="Heading2"/>
        <w:spacing w:after="80" w:before="280"/>
      </w:pPr>
      <w:r>
        <w:rPr>
          <w:rFonts w:ascii="Arial" w:cs="Arial" w:eastAsia="Arial" w:hAnsi="Arial"/>
          <w:b/>
          <w:bCs/>
          <w:color w:val="2E75B6"/>
          <w:sz w:val="28"/>
          <w:szCs w:val="28"/>
        </w:rPr>
        <w:t xml:space="preserve">10.4 Market Emotions and Psychology</w:t>
      </w:r>
    </w:p>
    <w:p>
      <w:pPr>
        <w:pStyle w:val="ListParagraph"/>
        <w:numPr>
          <w:ilvl w:val="0"/>
          <w:numId w:val="10"/>
        </w:numPr>
        <w:spacing w:after="40" w:before="40"/>
      </w:pPr>
      <w:r>
        <w:rPr>
          <w:rFonts w:ascii="Arial" w:cs="Arial" w:eastAsia="Arial" w:hAnsi="Arial"/>
          <w:sz w:val="22"/>
          <w:szCs w:val="22"/>
        </w:rPr>
        <w:t xml:space="preserve">Markets are influenced by emotions and psychology of traders</w:t>
      </w:r>
    </w:p>
    <w:p>
      <w:pPr>
        <w:pStyle w:val="ListParagraph"/>
        <w:numPr>
          <w:ilvl w:val="0"/>
          <w:numId w:val="10"/>
        </w:numPr>
        <w:spacing w:after="40" w:before="40"/>
      </w:pPr>
      <w:r>
        <w:rPr>
          <w:rFonts w:ascii="Arial" w:cs="Arial" w:eastAsia="Arial" w:hAnsi="Arial"/>
          <w:sz w:val="22"/>
          <w:szCs w:val="22"/>
        </w:rPr>
        <w:t xml:space="preserve">Fear and greed were mentioned as factors affecting market movements</w:t>
      </w:r>
    </w:p>
    <w:p>
      <w:pPr>
        <w:pStyle w:val="ListParagraph"/>
        <w:numPr>
          <w:ilvl w:val="0"/>
          <w:numId w:val="10"/>
        </w:numPr>
        <w:spacing w:after="40" w:before="40"/>
      </w:pPr>
      <w:r>
        <w:rPr>
          <w:rFonts w:ascii="Arial" w:cs="Arial" w:eastAsia="Arial" w:hAnsi="Arial"/>
          <w:sz w:val="22"/>
          <w:szCs w:val="22"/>
        </w:rPr>
        <w:t xml:space="preserve">The goal of quantitative trading is to convert these emotions into mathematics</w:t>
      </w:r>
    </w:p>
    <w:p>
      <w:pPr>
        <w:pStyle w:val="Heading2"/>
        <w:spacing w:after="80" w:before="280"/>
      </w:pPr>
      <w:r>
        <w:rPr>
          <w:rFonts w:ascii="Arial" w:cs="Arial" w:eastAsia="Arial" w:hAnsi="Arial"/>
          <w:b/>
          <w:bCs/>
          <w:color w:val="2E75B6"/>
          <w:sz w:val="28"/>
          <w:szCs w:val="28"/>
        </w:rPr>
        <w:t xml:space="preserve">10.5 Prediction Systems Analogy</w:t>
      </w:r>
    </w:p>
    <w:p>
      <w:pPr>
        <w:pStyle w:val="ListParagraph"/>
        <w:numPr>
          <w:ilvl w:val="0"/>
          <w:numId w:val="10"/>
        </w:numPr>
        <w:spacing w:after="40" w:before="40"/>
      </w:pPr>
      <w:r>
        <w:rPr>
          <w:rFonts w:ascii="Arial" w:cs="Arial" w:eastAsia="Arial" w:hAnsi="Arial"/>
          <w:sz w:val="22"/>
          <w:szCs w:val="22"/>
        </w:rPr>
        <w:t xml:space="preserve">The instructor drew parallels between prediction systems in trading and recommendation systems in platforms like Netflix and YouTube</w:t>
      </w:r>
    </w:p>
    <w:p>
      <w:pPr>
        <w:pStyle w:val="ListParagraph"/>
        <w:numPr>
          <w:ilvl w:val="0"/>
          <w:numId w:val="10"/>
        </w:numPr>
        <w:spacing w:after="40" w:before="40"/>
      </w:pPr>
      <w:r>
        <w:rPr>
          <w:rFonts w:ascii="Arial" w:cs="Arial" w:eastAsia="Arial" w:hAnsi="Arial"/>
          <w:sz w:val="22"/>
          <w:szCs w:val="22"/>
        </w:rPr>
        <w:t xml:space="preserve">Both use historical data and patterns to make predictions about future behavior</w:t>
      </w:r>
    </w:p>
    <w:p>
      <w:pPr>
        <w:pStyle w:val="Heading2"/>
        <w:spacing w:after="80" w:before="280"/>
      </w:pPr>
      <w:r>
        <w:rPr>
          <w:rFonts w:ascii="Arial" w:cs="Arial" w:eastAsia="Arial" w:hAnsi="Arial"/>
          <w:b/>
          <w:bCs/>
          <w:color w:val="2E75B6"/>
          <w:sz w:val="28"/>
          <w:szCs w:val="28"/>
        </w:rPr>
        <w:t xml:space="preserve">10.6 Challenges in Quantitative Trading</w:t>
      </w:r>
    </w:p>
    <w:p>
      <w:pPr>
        <w:pStyle w:val="ListParagraph"/>
        <w:numPr>
          <w:ilvl w:val="0"/>
          <w:numId w:val="10"/>
        </w:numPr>
        <w:spacing w:after="40" w:before="40"/>
      </w:pPr>
      <w:r>
        <w:rPr>
          <w:rFonts w:ascii="Arial" w:cs="Arial" w:eastAsia="Arial" w:hAnsi="Arial"/>
          <w:sz w:val="22"/>
          <w:szCs w:val="22"/>
        </w:rPr>
        <w:t xml:space="preserve">Quantitative trading is difficult due to the evolving nature of markets</w:t>
      </w:r>
    </w:p>
    <w:p>
      <w:pPr>
        <w:pStyle w:val="ListParagraph"/>
        <w:numPr>
          <w:ilvl w:val="0"/>
          <w:numId w:val="10"/>
        </w:numPr>
        <w:spacing w:after="40" w:before="40"/>
      </w:pPr>
      <w:r>
        <w:rPr>
          <w:rFonts w:ascii="Arial" w:cs="Arial" w:eastAsia="Arial" w:hAnsi="Arial"/>
          <w:sz w:val="22"/>
          <w:szCs w:val="22"/>
        </w:rPr>
        <w:t xml:space="preserve">Strategies need to be constantly updated to remain effective</w:t>
      </w:r>
    </w:p>
    <w:p>
      <w:pPr>
        <w:pStyle w:val="ListParagraph"/>
        <w:numPr>
          <w:ilvl w:val="0"/>
          <w:numId w:val="10"/>
        </w:numPr>
        <w:spacing w:after="40" w:before="40"/>
      </w:pPr>
      <w:r>
        <w:rPr>
          <w:rFonts w:ascii="Arial" w:cs="Arial" w:eastAsia="Arial" w:hAnsi="Arial"/>
          <w:sz w:val="22"/>
          <w:szCs w:val="22"/>
        </w:rPr>
        <w:t xml:space="preserve">The field requires ongoing research and robust strategy development</w:t>
      </w:r>
    </w:p>
    <w:p>
      <w:pPr>
        <w:pStyle w:val="Heading2"/>
        <w:spacing w:after="80" w:before="280"/>
      </w:pPr>
      <w:r>
        <w:rPr>
          <w:rFonts w:ascii="Arial" w:cs="Arial" w:eastAsia="Arial" w:hAnsi="Arial"/>
          <w:b/>
          <w:bCs/>
          <w:color w:val="2E75B6"/>
          <w:sz w:val="28"/>
          <w:szCs w:val="28"/>
        </w:rPr>
        <w:t xml:space="preserve">10.7 Importance of Consistency</w:t>
      </w:r>
    </w:p>
    <w:p>
      <w:pPr>
        <w:pStyle w:val="ListParagraph"/>
        <w:numPr>
          <w:ilvl w:val="0"/>
          <w:numId w:val="10"/>
        </w:numPr>
        <w:spacing w:after="40" w:before="40"/>
      </w:pPr>
      <w:r>
        <w:rPr>
          <w:rFonts w:ascii="Arial" w:cs="Arial" w:eastAsia="Arial" w:hAnsi="Arial"/>
          <w:sz w:val="22"/>
          <w:szCs w:val="22"/>
        </w:rPr>
        <w:t xml:space="preserve">Consistency is crucial in trading</w:t>
      </w:r>
    </w:p>
    <w:p>
      <w:pPr>
        <w:pStyle w:val="ListParagraph"/>
        <w:numPr>
          <w:ilvl w:val="0"/>
          <w:numId w:val="10"/>
        </w:numPr>
        <w:spacing w:after="40" w:before="40"/>
      </w:pPr>
      <w:r>
        <w:rPr>
          <w:rFonts w:ascii="Arial" w:cs="Arial" w:eastAsia="Arial" w:hAnsi="Arial"/>
          <w:sz w:val="22"/>
          <w:szCs w:val="22"/>
        </w:rPr>
        <w:t xml:space="preserve">Even if a strategy loses money initially, staying consistent and thoroughly studying strategies can lead to improvement over time</w:t>
      </w:r>
    </w:p>
    <w:p>
      <w:pPr>
        <w:pStyle w:val="Heading2"/>
        <w:spacing w:after="80" w:before="280"/>
      </w:pPr>
      <w:r>
        <w:rPr>
          <w:rFonts w:ascii="Arial" w:cs="Arial" w:eastAsia="Arial" w:hAnsi="Arial"/>
          <w:b/>
          <w:bCs/>
          <w:color w:val="2E75B6"/>
          <w:sz w:val="28"/>
          <w:szCs w:val="28"/>
        </w:rPr>
        <w:t xml:space="preserve">10.8 Paper Trading</w:t>
      </w:r>
    </w:p>
    <w:p>
      <w:pPr>
        <w:pStyle w:val="ListParagraph"/>
        <w:numPr>
          <w:ilvl w:val="0"/>
          <w:numId w:val="10"/>
        </w:numPr>
        <w:spacing w:after="40" w:before="40"/>
      </w:pPr>
      <w:r>
        <w:rPr>
          <w:rFonts w:ascii="Arial" w:cs="Arial" w:eastAsia="Arial" w:hAnsi="Arial"/>
          <w:sz w:val="22"/>
          <w:szCs w:val="22"/>
        </w:rPr>
        <w:t xml:space="preserve">Paper trading is a way to practice trading strategies without risking real money</w:t>
      </w:r>
    </w:p>
    <w:p>
      <w:pPr>
        <w:pStyle w:val="ListParagraph"/>
        <w:numPr>
          <w:ilvl w:val="0"/>
          <w:numId w:val="10"/>
        </w:numPr>
        <w:spacing w:after="40" w:before="40"/>
      </w:pPr>
      <w:r>
        <w:rPr>
          <w:rFonts w:ascii="Arial" w:cs="Arial" w:eastAsia="Arial" w:hAnsi="Arial"/>
          <w:sz w:val="22"/>
          <w:szCs w:val="22"/>
        </w:rPr>
        <w:t xml:space="preserve">The paper trading feature was briefly shown in TradingView</w:t>
      </w:r>
    </w:p>
    <w:p>
      <w:pPr>
        <w:pStyle w:val="Heading2"/>
        <w:spacing w:after="80" w:before="280"/>
      </w:pPr>
      <w:r>
        <w:rPr>
          <w:rFonts w:ascii="Arial" w:cs="Arial" w:eastAsia="Arial" w:hAnsi="Arial"/>
          <w:b/>
          <w:bCs/>
          <w:color w:val="2E75B6"/>
          <w:sz w:val="28"/>
          <w:szCs w:val="28"/>
        </w:rPr>
        <w:t xml:space="preserve">10.9 Future Course Content</w:t>
      </w:r>
    </w:p>
    <w:p>
      <w:pPr>
        <w:pStyle w:val="ListParagraph"/>
        <w:numPr>
          <w:ilvl w:val="0"/>
          <w:numId w:val="10"/>
        </w:numPr>
        <w:spacing w:after="40" w:before="40"/>
      </w:pPr>
      <w:r>
        <w:rPr>
          <w:rFonts w:ascii="Arial" w:cs="Arial" w:eastAsia="Arial" w:hAnsi="Arial"/>
          <w:sz w:val="22"/>
          <w:szCs w:val="22"/>
        </w:rPr>
        <w:t xml:space="preserve">Future lectures will cover: market data analysis, alpha signals, backtesting systems, portfolio construction, and machine learning</w:t>
      </w:r>
    </w:p>
    <w:p>
      <w:pPr>
        <w:pStyle w:val="ListParagraph"/>
        <w:numPr>
          <w:ilvl w:val="0"/>
          <w:numId w:val="10"/>
        </w:numPr>
        <w:spacing w:after="40" w:before="40"/>
      </w:pPr>
      <w:r>
        <w:rPr>
          <w:rFonts w:ascii="Arial" w:cs="Arial" w:eastAsia="Arial" w:hAnsi="Arial"/>
          <w:sz w:val="22"/>
          <w:szCs w:val="22"/>
        </w:rPr>
        <w:t xml:space="preserve">KDB and Q programming language were mentioned as important topics that will be covered</w:t>
      </w:r>
    </w:p>
    <w:p>
      <w:pPr>
        <w:pStyle w:val="Heading2"/>
        <w:spacing w:after="80" w:before="280"/>
      </w:pPr>
      <w:r>
        <w:rPr>
          <w:rFonts w:ascii="Arial" w:cs="Arial" w:eastAsia="Arial" w:hAnsi="Arial"/>
          <w:b/>
          <w:bCs/>
          <w:color w:val="2E75B6"/>
          <w:sz w:val="28"/>
          <w:szCs w:val="28"/>
        </w:rPr>
        <w:t xml:space="preserve">10.10 Caution About Trading</w:t>
      </w:r>
    </w:p>
    <w:p>
      <w:pPr>
        <w:pStyle w:val="ListParagraph"/>
        <w:numPr>
          <w:ilvl w:val="0"/>
          <w:numId w:val="10"/>
        </w:numPr>
        <w:spacing w:after="40" w:before="40"/>
      </w:pPr>
      <w:r>
        <w:rPr>
          <w:rFonts w:ascii="Arial" w:cs="Arial" w:eastAsia="Arial" w:hAnsi="Arial"/>
          <w:sz w:val="22"/>
          <w:szCs w:val="22"/>
        </w:rPr>
        <w:t xml:space="preserve">The instructor warned about the risks involved in trading, especially in volatile markets like cryptocurrencies</w:t>
      </w:r>
    </w:p>
    <w:p>
      <w:pPr>
        <w:pStyle w:val="ListParagraph"/>
        <w:numPr>
          <w:ilvl w:val="0"/>
          <w:numId w:val="10"/>
        </w:numPr>
        <w:spacing w:after="40" w:before="40"/>
      </w:pPr>
      <w:r>
        <w:rPr>
          <w:rFonts w:ascii="Arial" w:cs="Arial" w:eastAsia="Arial" w:hAnsi="Arial"/>
          <w:sz w:val="22"/>
          <w:szCs w:val="22"/>
        </w:rPr>
        <w:t xml:space="preserve">The importance of thorough testing and risk management was stressed</w:t>
      </w:r>
    </w:p>
    <w:p>
      <w:pPr>
        <w:pStyle w:val="Heading2"/>
        <w:spacing w:after="80" w:before="280"/>
      </w:pPr>
      <w:r>
        <w:rPr>
          <w:rFonts w:ascii="Arial" w:cs="Arial" w:eastAsia="Arial" w:hAnsi="Arial"/>
          <w:b/>
          <w:bCs/>
          <w:color w:val="2E75B6"/>
          <w:sz w:val="28"/>
          <w:szCs w:val="28"/>
        </w:rPr>
        <w:t xml:space="preserve">10.11 Interdisciplinary Nature</w:t>
      </w:r>
    </w:p>
    <w:p>
      <w:pPr>
        <w:pStyle w:val="ListParagraph"/>
        <w:numPr>
          <w:ilvl w:val="0"/>
          <w:numId w:val="10"/>
        </w:numPr>
        <w:spacing w:after="40" w:before="40"/>
      </w:pPr>
      <w:r>
        <w:rPr>
          <w:rFonts w:ascii="Arial" w:cs="Arial" w:eastAsia="Arial" w:hAnsi="Arial"/>
          <w:sz w:val="22"/>
          <w:szCs w:val="22"/>
        </w:rPr>
        <w:t xml:space="preserve">The course combines elements of finance, mathematics, statistics, and computer science</w:t>
      </w:r>
    </w:p>
    <w:p>
      <w:pPr>
        <w:pStyle w:val="ListParagraph"/>
        <w:numPr>
          <w:ilvl w:val="0"/>
          <w:numId w:val="10"/>
        </w:numPr>
        <w:spacing w:after="40" w:before="40"/>
      </w:pPr>
      <w:r>
        <w:rPr>
          <w:rFonts w:ascii="Arial" w:cs="Arial" w:eastAsia="Arial" w:hAnsi="Arial"/>
          <w:sz w:val="22"/>
          <w:szCs w:val="22"/>
        </w:rPr>
        <w:t xml:space="preserve">The field requires skills in data analysis, programming, and financial markets understanding</w:t>
      </w:r>
    </w:p>
    <w:p>
      <w:pPr>
        <w:pStyle w:val="ListParagraph"/>
        <w:numPr>
          <w:ilvl w:val="0"/>
          <w:numId w:val="10"/>
        </w:numPr>
        <w:spacing w:after="40" w:before="40"/>
      </w:pPr>
      <w:r>
        <w:rPr>
          <w:rFonts w:ascii="Arial" w:cs="Arial" w:eastAsia="Arial" w:hAnsi="Arial"/>
          <w:sz w:val="22"/>
          <w:szCs w:val="22"/>
        </w:rPr>
        <w:t xml:space="preserve">Students were encouraged to explore the TradingView platform on their own</w:t>
      </w:r>
    </w:p>
    <w:p>
      <w:r>
        <w:br w:type="page"/>
      </w:r>
    </w:p>
    <w:p>
      <w:pPr>
        <w:pStyle w:val="Heading1"/>
        <w:spacing w:after="120" w:before="360"/>
      </w:pPr>
      <w:r>
        <w:rPr>
          <w:rFonts w:ascii="Arial" w:cs="Arial" w:eastAsia="Arial" w:hAnsi="Arial"/>
          <w:b/>
          <w:bCs/>
          <w:color w:val="1F3864"/>
          <w:sz w:val="36"/>
          <w:szCs w:val="36"/>
        </w:rPr>
        <w:t xml:space="preserve">11. Lecture Checklist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Concepts Taught</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Quantitative Trading</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Charts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Candlesticks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Volumes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Momentum</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Technical Indicators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Structure</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Participants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Price Formation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Technical Analysis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Fundamental Analysis (briefly mentioned)</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 Strategies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Quantitative Research</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Algorithmic Trading</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Risk Management</w:t>
      </w:r>
    </w:p>
    <w:p>
      <w:pPr>
        <w:pStyle w:val="Heading2"/>
        <w:spacing w:after="80" w:before="280"/>
      </w:pPr>
      <w:r>
        <w:rPr>
          <w:rFonts w:ascii="Arial" w:cs="Arial" w:eastAsia="Arial" w:hAnsi="Arial"/>
          <w:b/>
          <w:bCs/>
          <w:color w:val="2E75B6"/>
          <w:sz w:val="28"/>
          <w:szCs w:val="28"/>
        </w:rPr>
        <w:t xml:space="preserve">Financial Topics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Structure</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Participants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Price Formation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Data</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Technical Analysis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Fundamental Analysis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 Strategies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Quantitative Research</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Algorithmic Trading</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Risk Management</w:t>
      </w:r>
    </w:p>
    <w:p>
      <w:pPr>
        <w:pStyle w:val="Heading2"/>
        <w:spacing w:after="80" w:before="280"/>
      </w:pPr>
      <w:r>
        <w:rPr>
          <w:rFonts w:ascii="Arial" w:cs="Arial" w:eastAsia="Arial" w:hAnsi="Arial"/>
          <w:b/>
          <w:bCs/>
          <w:color w:val="2E75B6"/>
          <w:sz w:val="28"/>
          <w:szCs w:val="28"/>
        </w:rPr>
        <w:t xml:space="preserve">Formulas</w:t>
      </w:r>
    </w:p>
    <w:p>
      <w:pPr>
        <w:spacing w:after="80" w:before="80"/>
      </w:pPr>
      <w:r>
        <w:rPr>
          <w:rFonts w:ascii="Arial" w:cs="Arial" w:eastAsia="Arial" w:hAnsi="Arial"/>
          <w:i/>
          <w:iCs/>
          <w:color w:val="666666"/>
          <w:sz w:val="20"/>
          <w:szCs w:val="20"/>
        </w:rPr>
        <w:t xml:space="preserve">📝 Note: No explicit formulas were provided in the lecture. The following were discussed conceptually only.</w:t>
      </w:r>
    </w:p>
    <w:p>
      <w:pPr>
        <w:pStyle w:val="ListParagraph"/>
        <w:numPr>
          <w:ilvl w:val="0"/>
          <w:numId w:val="10"/>
        </w:numPr>
        <w:spacing w:after="40" w:before="40"/>
      </w:pPr>
      <w:r>
        <w:rPr>
          <w:rFonts w:ascii="Arial" w:cs="Arial" w:eastAsia="Arial" w:hAnsi="Arial"/>
          <w:color w:val="C00000"/>
          <w:sz w:val="22"/>
          <w:szCs w:val="22"/>
        </w:rPr>
        <w:t xml:space="preserve">☐  </w:t>
      </w:r>
      <w:r>
        <w:rPr>
          <w:rFonts w:ascii="Arial" w:cs="Arial" w:eastAsia="Arial" w:hAnsi="Arial"/>
          <w:sz w:val="22"/>
          <w:szCs w:val="22"/>
        </w:rPr>
        <w:t xml:space="preserve">Moving Average (discussed conceptually, no formula provided)</w:t>
      </w:r>
    </w:p>
    <w:p>
      <w:pPr>
        <w:pStyle w:val="ListParagraph"/>
        <w:numPr>
          <w:ilvl w:val="0"/>
          <w:numId w:val="10"/>
        </w:numPr>
        <w:spacing w:after="40" w:before="40"/>
      </w:pPr>
      <w:r>
        <w:rPr>
          <w:rFonts w:ascii="Arial" w:cs="Arial" w:eastAsia="Arial" w:hAnsi="Arial"/>
          <w:color w:val="C00000"/>
          <w:sz w:val="22"/>
          <w:szCs w:val="22"/>
        </w:rPr>
        <w:t xml:space="preserve">☐  </w:t>
      </w:r>
      <w:r>
        <w:rPr>
          <w:rFonts w:ascii="Arial" w:cs="Arial" w:eastAsia="Arial" w:hAnsi="Arial"/>
          <w:sz w:val="22"/>
          <w:szCs w:val="22"/>
        </w:rPr>
        <w:t xml:space="preserve">Momentum (discussed conceptually, no formula provided)</w:t>
      </w:r>
    </w:p>
    <w:p>
      <w:pPr>
        <w:pStyle w:val="ListParagraph"/>
        <w:numPr>
          <w:ilvl w:val="0"/>
          <w:numId w:val="10"/>
        </w:numPr>
        <w:spacing w:after="40" w:before="40"/>
      </w:pPr>
      <w:r>
        <w:rPr>
          <w:rFonts w:ascii="Arial" w:cs="Arial" w:eastAsia="Arial" w:hAnsi="Arial"/>
          <w:color w:val="C00000"/>
          <w:sz w:val="22"/>
          <w:szCs w:val="22"/>
        </w:rPr>
        <w:t xml:space="preserve">☐  </w:t>
      </w:r>
      <w:r>
        <w:rPr>
          <w:rFonts w:ascii="Arial" w:cs="Arial" w:eastAsia="Arial" w:hAnsi="Arial"/>
          <w:sz w:val="22"/>
          <w:szCs w:val="22"/>
        </w:rPr>
        <w:t xml:space="preserve">Mean Reversion (discussed conceptually, no formula provided)</w:t>
      </w:r>
    </w:p>
    <w:p>
      <w:pPr>
        <w:pStyle w:val="ListParagraph"/>
        <w:numPr>
          <w:ilvl w:val="0"/>
          <w:numId w:val="10"/>
        </w:numPr>
        <w:spacing w:after="40" w:before="40"/>
      </w:pPr>
      <w:r>
        <w:rPr>
          <w:rFonts w:ascii="Arial" w:cs="Arial" w:eastAsia="Arial" w:hAnsi="Arial"/>
          <w:color w:val="C00000"/>
          <w:sz w:val="22"/>
          <w:szCs w:val="22"/>
        </w:rPr>
        <w:t xml:space="preserve">☐  </w:t>
      </w:r>
      <w:r>
        <w:rPr>
          <w:rFonts w:ascii="Arial" w:cs="Arial" w:eastAsia="Arial" w:hAnsi="Arial"/>
          <w:sz w:val="22"/>
          <w:szCs w:val="22"/>
        </w:rPr>
        <w:t xml:space="preserve">Volatility (mentioned as related to standard deviation, no formula provided)</w:t>
      </w:r>
    </w:p>
    <w:p>
      <w:pPr>
        <w:pStyle w:val="Heading2"/>
        <w:spacing w:after="80" w:before="280"/>
      </w:pPr>
      <w:r>
        <w:rPr>
          <w:rFonts w:ascii="Arial" w:cs="Arial" w:eastAsia="Arial" w:hAnsi="Arial"/>
          <w:b/>
          <w:bCs/>
          <w:color w:val="2E75B6"/>
          <w:sz w:val="28"/>
          <w:szCs w:val="28"/>
        </w:rPr>
        <w:t xml:space="preserve">Coding Techniques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Data Visualization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Technical Indicator Calculation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Backtesting (mentioned conceptually)</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Signal Generation (mentioned conceptually)</w:t>
      </w:r>
    </w:p>
    <w:p>
      <w:pPr>
        <w:pStyle w:val="Heading2"/>
        <w:spacing w:after="80" w:before="280"/>
      </w:pPr>
      <w:r>
        <w:rPr>
          <w:rFonts w:ascii="Arial" w:cs="Arial" w:eastAsia="Arial" w:hAnsi="Arial"/>
          <w:b/>
          <w:bCs/>
          <w:color w:val="2E75B6"/>
          <w:sz w:val="28"/>
          <w:szCs w:val="28"/>
        </w:rPr>
        <w:t xml:space="preserve">Libraries</w:t>
      </w:r>
    </w:p>
    <w:p>
      <w:pPr>
        <w:spacing w:after="60" w:before="60"/>
      </w:pPr>
      <w:r>
        <w:rPr>
          <w:rFonts w:ascii="Arial" w:cs="Arial" w:eastAsia="Arial" w:hAnsi="Arial"/>
          <w:sz w:val="22"/>
          <w:szCs w:val="22"/>
        </w:rPr>
        <w:t xml:space="preserve">Not taught in this lecture.</w:t>
      </w:r>
    </w:p>
    <w:p>
      <w:pPr>
        <w:pStyle w:val="Heading2"/>
        <w:spacing w:after="80" w:before="280"/>
      </w:pPr>
      <w:r>
        <w:rPr>
          <w:rFonts w:ascii="Arial" w:cs="Arial" w:eastAsia="Arial" w:hAnsi="Arial"/>
          <w:b/>
          <w:bCs/>
          <w:color w:val="2E75B6"/>
          <w:sz w:val="28"/>
          <w:szCs w:val="28"/>
        </w:rPr>
        <w:t xml:space="preserve">Functions</w:t>
      </w:r>
    </w:p>
    <w:p>
      <w:pPr>
        <w:spacing w:after="60" w:before="60"/>
      </w:pPr>
      <w:r>
        <w:rPr>
          <w:rFonts w:ascii="Arial" w:cs="Arial" w:eastAsia="Arial" w:hAnsi="Arial"/>
          <w:sz w:val="22"/>
          <w:szCs w:val="22"/>
        </w:rPr>
        <w:t xml:space="preserve">Not taught in this lecture.</w:t>
      </w:r>
    </w:p>
    <w:p>
      <w:pPr>
        <w:pStyle w:val="Heading2"/>
        <w:spacing w:after="80" w:before="280"/>
      </w:pPr>
      <w:r>
        <w:rPr>
          <w:rFonts w:ascii="Arial" w:cs="Arial" w:eastAsia="Arial" w:hAnsi="Arial"/>
          <w:b/>
          <w:bCs/>
          <w:color w:val="2E75B6"/>
          <w:sz w:val="28"/>
          <w:szCs w:val="28"/>
        </w:rPr>
        <w:t xml:space="preserve">Demonstrations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TradingView Platform Overview</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NIFTY 50 Chart Analysis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Adding Technical Indicators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Cryptocurrency Volatility Comparison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TradingView Watchlist Exploration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Paper Trading Interface (brief look)</w:t>
      </w:r>
    </w:p>
    <w:p>
      <w:pPr>
        <w:pStyle w:val="Heading2"/>
        <w:spacing w:after="80" w:before="280"/>
      </w:pPr>
      <w:r>
        <w:rPr>
          <w:rFonts w:ascii="Arial" w:cs="Arial" w:eastAsia="Arial" w:hAnsi="Arial"/>
          <w:b/>
          <w:bCs/>
          <w:color w:val="2E75B6"/>
          <w:sz w:val="28"/>
          <w:szCs w:val="28"/>
        </w:rPr>
        <w:t xml:space="preserve">Datasets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NIFTY 50 Index Data</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Various Market Indices (e.g., S&amp;P 500, NASDAQ)</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Cryptocurrency Price Data</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Various Stock Data</w:t>
      </w:r>
    </w:p>
    <w:p>
      <w:pPr>
        <w:pStyle w:val="Heading2"/>
        <w:spacing w:after="80" w:before="280"/>
      </w:pPr>
      <w:r>
        <w:rPr>
          <w:rFonts w:ascii="Arial" w:cs="Arial" w:eastAsia="Arial" w:hAnsi="Arial"/>
          <w:b/>
          <w:bCs/>
          <w:color w:val="2E75B6"/>
          <w:sz w:val="28"/>
          <w:szCs w:val="28"/>
        </w:rPr>
        <w:t xml:space="preserve">Visualizations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Candlestick Chart</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Volume Bars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Momentum Indicator</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 Indicator</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Watchlist</w:t>
      </w:r>
    </w:p>
    <w:p>
      <w:pPr>
        <w:pStyle w:val="Heading2"/>
        <w:spacing w:after="80" w:before="280"/>
      </w:pPr>
      <w:r>
        <w:rPr>
          <w:rFonts w:ascii="Arial" w:cs="Arial" w:eastAsia="Arial" w:hAnsi="Arial"/>
          <w:b/>
          <w:bCs/>
          <w:color w:val="2E75B6"/>
          <w:sz w:val="28"/>
          <w:szCs w:val="28"/>
        </w:rPr>
        <w:t xml:space="preserve">Project-Relevant Concepts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Candlestick Charts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Volume Analysis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Technical Indicators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Moving Averages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Momentum</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Backtesting</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Paper Trading</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Data Sources</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Signal Generation</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 Strategy Development</w:t>
      </w:r>
    </w:p>
    <w:p>
      <w:pPr>
        <w:pStyle w:val="ListParagraph"/>
        <w:numPr>
          <w:ilvl w:val="0"/>
          <w:numId w:val="10"/>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Risk Management</w:t>
      </w:r>
    </w:p>
    <w:p>
      <w:r>
        <w:br w:type="page"/>
      </w:r>
    </w:p>
    <w:p>
      <w:pPr>
        <w:spacing w:after="80" w:before="0"/>
        <w:jc w:val="center"/>
      </w:pPr>
      <w:r>
        <w:rPr>
          <w:rFonts w:ascii="Arial" w:cs="Arial" w:eastAsia="Arial" w:hAnsi="Arial"/>
          <w:b/>
          <w:bCs/>
          <w:color w:val="1F3864"/>
          <w:sz w:val="52"/>
          <w:szCs w:val="52"/>
        </w:rPr>
        <w:t xml:space="preserve">Lecture 2: Market Microstructure</w:t>
      </w:r>
    </w:p>
    <w:p>
      <w:pPr>
        <w:spacing w:after="320" w:before="0"/>
        <w:jc w:val="center"/>
      </w:pPr>
      <w:r>
        <w:rPr>
          <w:rFonts w:ascii="Arial" w:cs="Arial" w:eastAsia="Arial" w:hAnsi="Arial"/>
          <w:i/>
          <w:iCs/>
          <w:color w:val="555555"/>
          <w:sz w:val="26"/>
          <w:szCs w:val="26"/>
        </w:rPr>
        <w:t xml:space="preserve">OHLC Data, Order Types, Liquidity &amp; Exchange Simulation</w:t>
      </w:r>
    </w:p>
    <w:p>
      <w:pPr>
        <w:pBdr>
          <w:bottom w:val="single" w:color="2E75B6" w:sz="4" w:space="1"/>
        </w:pBdr>
        <w:spacing w:after="200" w:before="200"/>
      </w:pPr>
      <w:r>
        <w:t xml:space="preserve"/>
      </w:r>
    </w:p>
    <w:p>
      <w:r>
        <w:br w:type="page"/>
      </w:r>
    </w:p>
    <w:p>
      <w:pPr>
        <w:pStyle w:val="Heading1"/>
        <w:spacing w:after="120" w:before="360"/>
      </w:pPr>
      <w:r>
        <w:rPr>
          <w:rFonts w:ascii="Arial" w:cs="Arial" w:eastAsia="Arial" w:hAnsi="Arial"/>
          <w:b/>
          <w:bCs/>
          <w:color w:val="1F3864"/>
          <w:sz w:val="36"/>
          <w:szCs w:val="36"/>
        </w:rPr>
        <w:t xml:space="preserve">1. Concepts Taught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1.1 OHLC Data</w:t>
      </w:r>
    </w:p>
    <w:p>
      <w:pPr>
        <w:pStyle w:val="ListParagraph"/>
        <w:numPr>
          <w:ilvl w:val="0"/>
          <w:numId w:val="11"/>
        </w:numPr>
        <w:spacing w:after="40" w:before="40"/>
      </w:pPr>
      <w:r>
        <w:rPr>
          <w:rFonts w:ascii="Arial" w:cs="Arial" w:eastAsia="Arial" w:hAnsi="Arial"/>
          <w:sz w:val="22"/>
          <w:szCs w:val="22"/>
        </w:rPr>
        <w:t xml:space="preserve">OHLC stands for Open, High, Low, Close</w:t>
      </w:r>
    </w:p>
    <w:p>
      <w:pPr>
        <w:pStyle w:val="ListParagraph"/>
        <w:numPr>
          <w:ilvl w:val="0"/>
          <w:numId w:val="11"/>
        </w:numPr>
        <w:spacing w:after="40" w:before="40"/>
      </w:pPr>
      <w:r>
        <w:rPr>
          <w:rFonts w:ascii="Arial" w:cs="Arial" w:eastAsia="Arial" w:hAnsi="Arial"/>
          <w:sz w:val="22"/>
          <w:szCs w:val="22"/>
        </w:rPr>
        <w:t xml:space="preserve">One of the most important data structures in finance</w:t>
      </w:r>
    </w:p>
    <w:p>
      <w:pPr>
        <w:pStyle w:val="ListParagraph"/>
        <w:numPr>
          <w:ilvl w:val="0"/>
          <w:numId w:val="11"/>
        </w:numPr>
        <w:spacing w:after="40" w:before="40"/>
      </w:pPr>
      <w:r>
        <w:rPr>
          <w:rFonts w:ascii="Arial" w:cs="Arial" w:eastAsia="Arial" w:hAnsi="Arial"/>
          <w:sz w:val="22"/>
          <w:szCs w:val="22"/>
        </w:rPr>
        <w:t xml:space="preserve">Used by almost every trading chart, backtesting engine, quantitative trading strategy, and market analysis system</w:t>
      </w:r>
    </w:p>
    <w:p>
      <w:pPr>
        <w:pStyle w:val="ListParagraph"/>
        <w:numPr>
          <w:ilvl w:val="0"/>
          <w:numId w:val="11"/>
        </w:numPr>
        <w:spacing w:after="40" w:before="40"/>
      </w:pPr>
      <w:r>
        <w:rPr>
          <w:rFonts w:ascii="Arial" w:cs="Arial" w:eastAsia="Arial" w:hAnsi="Arial"/>
          <w:sz w:val="22"/>
          <w:szCs w:val="22"/>
        </w:rPr>
        <w:t xml:space="preserve">The basic building block of trading data</w:t>
      </w:r>
    </w:p>
    <w:p>
      <w:pPr>
        <w:pStyle w:val="ListParagraph"/>
        <w:numPr>
          <w:ilvl w:val="0"/>
          <w:numId w:val="11"/>
        </w:numPr>
        <w:spacing w:after="40" w:before="40"/>
      </w:pPr>
      <w:r>
        <w:rPr>
          <w:rFonts w:ascii="Arial" w:cs="Arial" w:eastAsia="Arial" w:hAnsi="Arial"/>
          <w:sz w:val="22"/>
          <w:szCs w:val="22"/>
        </w:rPr>
        <w:t xml:space="preserve">Used by quantitative researchers, trading firms, banks, hedge funds, and algorithmic trading systems</w:t>
      </w:r>
    </w:p>
    <w:p>
      <w:pPr>
        <w:pStyle w:val="ListParagraph"/>
        <w:numPr>
          <w:ilvl w:val="0"/>
          <w:numId w:val="11"/>
        </w:numPr>
        <w:spacing w:after="40" w:before="40"/>
      </w:pPr>
      <w:r>
        <w:rPr>
          <w:rFonts w:ascii="Arial" w:cs="Arial" w:eastAsia="Arial" w:hAnsi="Arial"/>
          <w:sz w:val="22"/>
          <w:szCs w:val="22"/>
        </w:rPr>
        <w:t xml:space="preserve">Volume (V) is often included with OHLC data</w:t>
      </w:r>
    </w:p>
    <w:p>
      <w:pPr>
        <w:spacing w:after="60" w:before="60"/>
      </w:pPr>
      <w:r>
        <w:rPr>
          <w:rFonts w:ascii="Arial" w:cs="Arial" w:eastAsia="Arial" w:hAnsi="Arial"/>
          <w:b/>
          <w:bCs/>
          <w:sz w:val="22"/>
          <w:szCs w:val="22"/>
        </w:rPr>
        <w:t xml:space="preserve">Examples:</w:t>
      </w:r>
    </w:p>
    <w:p>
      <w:pPr>
        <w:pStyle w:val="ListParagraph"/>
        <w:numPr>
          <w:ilvl w:val="1"/>
          <w:numId w:val="11"/>
        </w:numPr>
        <w:spacing w:after="40" w:before="40"/>
      </w:pPr>
      <w:r>
        <w:rPr>
          <w:rFonts w:ascii="Arial" w:cs="Arial" w:eastAsia="Arial" w:hAnsi="Arial"/>
          <w:sz w:val="22"/>
          <w:szCs w:val="22"/>
        </w:rPr>
        <w:t xml:space="preserve">Candlestick chart representation of OHLC data</w:t>
      </w:r>
    </w:p>
    <w:p>
      <w:pPr>
        <w:pStyle w:val="ListParagraph"/>
        <w:numPr>
          <w:ilvl w:val="1"/>
          <w:numId w:val="11"/>
        </w:numPr>
        <w:spacing w:after="40" w:before="40"/>
      </w:pPr>
      <w:r>
        <w:rPr>
          <w:rFonts w:ascii="Arial" w:cs="Arial" w:eastAsia="Arial" w:hAnsi="Arial"/>
          <w:sz w:val="22"/>
          <w:szCs w:val="22"/>
        </w:rPr>
        <w:t xml:space="preserve">Apple stock trading at $100 when the market opens</w:t>
      </w:r>
    </w:p>
    <w:p>
      <w:pPr>
        <w:pStyle w:val="Heading2"/>
        <w:spacing w:after="80" w:before="280"/>
      </w:pPr>
      <w:r>
        <w:rPr>
          <w:rFonts w:ascii="Arial" w:cs="Arial" w:eastAsia="Arial" w:hAnsi="Arial"/>
          <w:b/>
          <w:bCs/>
          <w:color w:val="2E75B6"/>
          <w:sz w:val="28"/>
          <w:szCs w:val="28"/>
        </w:rPr>
        <w:t xml:space="preserve">1.2 Open Price</w:t>
      </w:r>
    </w:p>
    <w:p>
      <w:pPr>
        <w:pStyle w:val="ListParagraph"/>
        <w:numPr>
          <w:ilvl w:val="0"/>
          <w:numId w:val="11"/>
        </w:numPr>
        <w:spacing w:after="40" w:before="40"/>
      </w:pPr>
      <w:r>
        <w:rPr>
          <w:rFonts w:ascii="Arial" w:cs="Arial" w:eastAsia="Arial" w:hAnsi="Arial"/>
          <w:sz w:val="22"/>
          <w:szCs w:val="22"/>
        </w:rPr>
        <w:t xml:space="preserve">The first traded price during a time interval</w:t>
      </w:r>
    </w:p>
    <w:p>
      <w:pPr>
        <w:pStyle w:val="ListParagraph"/>
        <w:numPr>
          <w:ilvl w:val="0"/>
          <w:numId w:val="11"/>
        </w:numPr>
        <w:spacing w:after="40" w:before="40"/>
      </w:pPr>
      <w:r>
        <w:rPr>
          <w:rFonts w:ascii="Arial" w:cs="Arial" w:eastAsia="Arial" w:hAnsi="Arial"/>
          <w:sz w:val="22"/>
          <w:szCs w:val="22"/>
        </w:rPr>
        <w:t xml:space="preserve">Time interval could be one minute, one day, or one month</w:t>
      </w:r>
    </w:p>
    <w:p>
      <w:pPr>
        <w:pStyle w:val="ListParagraph"/>
        <w:numPr>
          <w:ilvl w:val="0"/>
          <w:numId w:val="11"/>
        </w:numPr>
        <w:spacing w:after="40" w:before="40"/>
      </w:pPr>
      <w:r>
        <w:rPr>
          <w:rFonts w:ascii="Arial" w:cs="Arial" w:eastAsia="Arial" w:hAnsi="Arial"/>
          <w:sz w:val="22"/>
          <w:szCs w:val="22"/>
        </w:rPr>
        <w:t xml:space="preserve">For daily data, it is the first price when the market opens</w:t>
      </w:r>
    </w:p>
    <w:p>
      <w:pPr>
        <w:pStyle w:val="ListParagraph"/>
        <w:numPr>
          <w:ilvl w:val="0"/>
          <w:numId w:val="11"/>
        </w:numPr>
        <w:spacing w:after="40" w:before="40"/>
      </w:pPr>
      <w:r>
        <w:rPr>
          <w:rFonts w:ascii="Arial" w:cs="Arial" w:eastAsia="Arial" w:hAnsi="Arial"/>
          <w:sz w:val="22"/>
          <w:szCs w:val="22"/>
        </w:rPr>
        <w:t xml:space="preserve">For one-minute data, it is the first trading price during that minute</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If Apple stock first trades at $100 when the market opens at 9:00 AM, the open price would be $100</w:t>
      </w:r>
    </w:p>
    <w:p>
      <w:pPr>
        <w:pStyle w:val="Heading2"/>
        <w:spacing w:after="80" w:before="280"/>
      </w:pPr>
      <w:r>
        <w:rPr>
          <w:rFonts w:ascii="Arial" w:cs="Arial" w:eastAsia="Arial" w:hAnsi="Arial"/>
          <w:b/>
          <w:bCs/>
          <w:color w:val="2E75B6"/>
          <w:sz w:val="28"/>
          <w:szCs w:val="28"/>
        </w:rPr>
        <w:t xml:space="preserve">1.3 High Price</w:t>
      </w:r>
    </w:p>
    <w:p>
      <w:pPr>
        <w:pStyle w:val="ListParagraph"/>
        <w:numPr>
          <w:ilvl w:val="0"/>
          <w:numId w:val="11"/>
        </w:numPr>
        <w:spacing w:after="40" w:before="40"/>
      </w:pPr>
      <w:r>
        <w:rPr>
          <w:rFonts w:ascii="Arial" w:cs="Arial" w:eastAsia="Arial" w:hAnsi="Arial"/>
          <w:sz w:val="22"/>
          <w:szCs w:val="22"/>
        </w:rPr>
        <w:t xml:space="preserve">The highest traded price during the interval</w:t>
      </w:r>
    </w:p>
    <w:p>
      <w:pPr>
        <w:pStyle w:val="ListParagraph"/>
        <w:numPr>
          <w:ilvl w:val="0"/>
          <w:numId w:val="11"/>
        </w:numPr>
        <w:spacing w:after="40" w:before="40"/>
      </w:pPr>
      <w:r>
        <w:rPr>
          <w:rFonts w:ascii="Arial" w:cs="Arial" w:eastAsia="Arial" w:hAnsi="Arial"/>
          <w:sz w:val="22"/>
          <w:szCs w:val="22"/>
        </w:rPr>
        <w:t xml:space="preserve">Represents the peak price within the specified time frame</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If Apple stock moves from $100 to $110 during the day, the high would be $110</w:t>
      </w:r>
    </w:p>
    <w:p>
      <w:pPr>
        <w:pStyle w:val="Heading2"/>
        <w:spacing w:after="80" w:before="280"/>
      </w:pPr>
      <w:r>
        <w:rPr>
          <w:rFonts w:ascii="Arial" w:cs="Arial" w:eastAsia="Arial" w:hAnsi="Arial"/>
          <w:b/>
          <w:bCs/>
          <w:color w:val="2E75B6"/>
          <w:sz w:val="28"/>
          <w:szCs w:val="28"/>
        </w:rPr>
        <w:t xml:space="preserve">1.4 Low Price</w:t>
      </w:r>
    </w:p>
    <w:p>
      <w:pPr>
        <w:pStyle w:val="ListParagraph"/>
        <w:numPr>
          <w:ilvl w:val="0"/>
          <w:numId w:val="11"/>
        </w:numPr>
        <w:spacing w:after="40" w:before="40"/>
      </w:pPr>
      <w:r>
        <w:rPr>
          <w:rFonts w:ascii="Arial" w:cs="Arial" w:eastAsia="Arial" w:hAnsi="Arial"/>
          <w:sz w:val="22"/>
          <w:szCs w:val="22"/>
        </w:rPr>
        <w:t xml:space="preserve">The lowest traded price during the interval</w:t>
      </w:r>
    </w:p>
    <w:p>
      <w:pPr>
        <w:pStyle w:val="ListParagraph"/>
        <w:numPr>
          <w:ilvl w:val="0"/>
          <w:numId w:val="11"/>
        </w:numPr>
        <w:spacing w:after="40" w:before="40"/>
      </w:pPr>
      <w:r>
        <w:rPr>
          <w:rFonts w:ascii="Arial" w:cs="Arial" w:eastAsia="Arial" w:hAnsi="Arial"/>
          <w:sz w:val="22"/>
          <w:szCs w:val="22"/>
        </w:rPr>
        <w:t xml:space="preserve">Represents the bottom price within the specified time frame</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If Apple stock drops from $100 to $95 during the day, the low would be $95</w:t>
      </w:r>
    </w:p>
    <w:p>
      <w:pPr>
        <w:pStyle w:val="Heading2"/>
        <w:spacing w:after="80" w:before="280"/>
      </w:pPr>
      <w:r>
        <w:rPr>
          <w:rFonts w:ascii="Arial" w:cs="Arial" w:eastAsia="Arial" w:hAnsi="Arial"/>
          <w:b/>
          <w:bCs/>
          <w:color w:val="2E75B6"/>
          <w:sz w:val="28"/>
          <w:szCs w:val="28"/>
        </w:rPr>
        <w:t xml:space="preserve">1.5 Close Price</w:t>
      </w:r>
    </w:p>
    <w:p>
      <w:pPr>
        <w:pStyle w:val="ListParagraph"/>
        <w:numPr>
          <w:ilvl w:val="0"/>
          <w:numId w:val="11"/>
        </w:numPr>
        <w:spacing w:after="40" w:before="40"/>
      </w:pPr>
      <w:r>
        <w:rPr>
          <w:rFonts w:ascii="Arial" w:cs="Arial" w:eastAsia="Arial" w:hAnsi="Arial"/>
          <w:sz w:val="22"/>
          <w:szCs w:val="22"/>
        </w:rPr>
        <w:t xml:space="preserve">The final traded price during the interval</w:t>
      </w:r>
    </w:p>
    <w:p>
      <w:pPr>
        <w:pStyle w:val="ListParagraph"/>
        <w:numPr>
          <w:ilvl w:val="0"/>
          <w:numId w:val="11"/>
        </w:numPr>
        <w:spacing w:after="40" w:before="40"/>
      </w:pPr>
      <w:r>
        <w:rPr>
          <w:rFonts w:ascii="Arial" w:cs="Arial" w:eastAsia="Arial" w:hAnsi="Arial"/>
          <w:sz w:val="22"/>
          <w:szCs w:val="22"/>
        </w:rPr>
        <w:t xml:space="preserve">Very important in finance</w:t>
      </w:r>
    </w:p>
    <w:p>
      <w:pPr>
        <w:pStyle w:val="ListParagraph"/>
        <w:numPr>
          <w:ilvl w:val="0"/>
          <w:numId w:val="11"/>
        </w:numPr>
        <w:spacing w:after="40" w:before="40"/>
      </w:pPr>
      <w:r>
        <w:rPr>
          <w:rFonts w:ascii="Arial" w:cs="Arial" w:eastAsia="Arial" w:hAnsi="Arial"/>
          <w:sz w:val="22"/>
          <w:szCs w:val="22"/>
        </w:rPr>
        <w:t xml:space="preserve">Most trading systems use close prices to compute returns</w:t>
      </w:r>
    </w:p>
    <w:p>
      <w:pPr>
        <w:pStyle w:val="ListParagraph"/>
        <w:numPr>
          <w:ilvl w:val="0"/>
          <w:numId w:val="11"/>
        </w:numPr>
        <w:spacing w:after="40" w:before="40"/>
      </w:pPr>
      <w:r>
        <w:rPr>
          <w:rFonts w:ascii="Arial" w:cs="Arial" w:eastAsia="Arial" w:hAnsi="Arial"/>
          <w:sz w:val="22"/>
          <w:szCs w:val="22"/>
        </w:rPr>
        <w:t xml:space="preserve">Used to build signals and analyze data for strategy formation</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The price when the market closes for daily data</w:t>
      </w:r>
    </w:p>
    <w:p>
      <w:pPr>
        <w:pStyle w:val="Heading2"/>
        <w:spacing w:after="80" w:before="280"/>
      </w:pPr>
      <w:r>
        <w:rPr>
          <w:rFonts w:ascii="Arial" w:cs="Arial" w:eastAsia="Arial" w:hAnsi="Arial"/>
          <w:b/>
          <w:bCs/>
          <w:color w:val="2E75B6"/>
          <w:sz w:val="28"/>
          <w:szCs w:val="28"/>
        </w:rPr>
        <w:t xml:space="preserve">1.6 Volume</w:t>
      </w:r>
    </w:p>
    <w:p>
      <w:pPr>
        <w:pStyle w:val="ListParagraph"/>
        <w:numPr>
          <w:ilvl w:val="0"/>
          <w:numId w:val="11"/>
        </w:numPr>
        <w:spacing w:after="40" w:before="40"/>
      </w:pPr>
      <w:r>
        <w:rPr>
          <w:rFonts w:ascii="Arial" w:cs="Arial" w:eastAsia="Arial" w:hAnsi="Arial"/>
          <w:sz w:val="22"/>
          <w:szCs w:val="22"/>
        </w:rPr>
        <w:t xml:space="preserve">Measures trading activity</w:t>
      </w:r>
    </w:p>
    <w:p>
      <w:pPr>
        <w:pStyle w:val="ListParagraph"/>
        <w:numPr>
          <w:ilvl w:val="0"/>
          <w:numId w:val="11"/>
        </w:numPr>
        <w:spacing w:after="40" w:before="40"/>
      </w:pPr>
      <w:r>
        <w:rPr>
          <w:rFonts w:ascii="Arial" w:cs="Arial" w:eastAsia="Arial" w:hAnsi="Arial"/>
          <w:sz w:val="22"/>
          <w:szCs w:val="22"/>
        </w:rPr>
        <w:t xml:space="preserve">Represents how many shares were traded for a particular stock in a given time period</w:t>
      </w:r>
    </w:p>
    <w:p>
      <w:pPr>
        <w:pStyle w:val="ListParagraph"/>
        <w:numPr>
          <w:ilvl w:val="0"/>
          <w:numId w:val="11"/>
        </w:numPr>
        <w:spacing w:after="40" w:before="40"/>
      </w:pPr>
      <w:r>
        <w:rPr>
          <w:rFonts w:ascii="Arial" w:cs="Arial" w:eastAsia="Arial" w:hAnsi="Arial"/>
          <w:sz w:val="22"/>
          <w:szCs w:val="22"/>
        </w:rPr>
        <w:t xml:space="preserve">Usually represented as bar charts below the price chart</w:t>
      </w:r>
    </w:p>
    <w:p>
      <w:pPr>
        <w:pStyle w:val="ListParagraph"/>
        <w:numPr>
          <w:ilvl w:val="0"/>
          <w:numId w:val="11"/>
        </w:numPr>
        <w:spacing w:after="40" w:before="40"/>
      </w:pPr>
      <w:r>
        <w:rPr>
          <w:rFonts w:ascii="Arial" w:cs="Arial" w:eastAsia="Arial" w:hAnsi="Arial"/>
          <w:sz w:val="22"/>
          <w:szCs w:val="22"/>
        </w:rPr>
        <w:t xml:space="preserve">High volume often represents strong interest, high participation, and important market information</w:t>
      </w:r>
    </w:p>
    <w:p>
      <w:pPr>
        <w:pStyle w:val="ListParagraph"/>
        <w:numPr>
          <w:ilvl w:val="0"/>
          <w:numId w:val="11"/>
        </w:numPr>
        <w:spacing w:after="40" w:before="40"/>
      </w:pPr>
      <w:r>
        <w:rPr>
          <w:rFonts w:ascii="Arial" w:cs="Arial" w:eastAsia="Arial" w:hAnsi="Arial"/>
          <w:sz w:val="22"/>
          <w:szCs w:val="22"/>
        </w:rPr>
        <w:t xml:space="preserve">Low volume often means weaker participation</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Volume bar charts shown below candlestick charts</w:t>
      </w:r>
    </w:p>
    <w:p>
      <w:pPr>
        <w:pStyle w:val="Heading2"/>
        <w:spacing w:after="80" w:before="280"/>
      </w:pPr>
      <w:r>
        <w:rPr>
          <w:rFonts w:ascii="Arial" w:cs="Arial" w:eastAsia="Arial" w:hAnsi="Arial"/>
          <w:b/>
          <w:bCs/>
          <w:color w:val="2E75B6"/>
          <w:sz w:val="28"/>
          <w:szCs w:val="28"/>
        </w:rPr>
        <w:t xml:space="preserve">1.7 Candlestick Charts</w:t>
      </w:r>
    </w:p>
    <w:p>
      <w:pPr>
        <w:pStyle w:val="ListParagraph"/>
        <w:numPr>
          <w:ilvl w:val="0"/>
          <w:numId w:val="11"/>
        </w:numPr>
        <w:spacing w:after="40" w:before="40"/>
      </w:pPr>
      <w:r>
        <w:rPr>
          <w:rFonts w:ascii="Arial" w:cs="Arial" w:eastAsia="Arial" w:hAnsi="Arial"/>
          <w:sz w:val="22"/>
          <w:szCs w:val="22"/>
        </w:rPr>
        <w:t xml:space="preserve">Visual representation of OHLC data</w:t>
      </w:r>
    </w:p>
    <w:p>
      <w:pPr>
        <w:pStyle w:val="ListParagraph"/>
        <w:numPr>
          <w:ilvl w:val="0"/>
          <w:numId w:val="11"/>
        </w:numPr>
        <w:spacing w:after="40" w:before="40"/>
      </w:pPr>
      <w:r>
        <w:rPr>
          <w:rFonts w:ascii="Arial" w:cs="Arial" w:eastAsia="Arial" w:hAnsi="Arial"/>
          <w:sz w:val="22"/>
          <w:szCs w:val="22"/>
        </w:rPr>
        <w:t xml:space="preserve">Consists of a rectangle ("body") with lines ("wicks" or "shadows") extending from the top and bottom</w:t>
      </w:r>
    </w:p>
    <w:p>
      <w:pPr>
        <w:pStyle w:val="ListParagraph"/>
        <w:numPr>
          <w:ilvl w:val="0"/>
          <w:numId w:val="11"/>
        </w:numPr>
        <w:spacing w:after="40" w:before="40"/>
      </w:pPr>
      <w:r>
        <w:rPr>
          <w:rFonts w:ascii="Arial" w:cs="Arial" w:eastAsia="Arial" w:hAnsi="Arial"/>
          <w:sz w:val="22"/>
          <w:szCs w:val="22"/>
        </w:rPr>
        <w:t xml:space="preserve">The body represents the open and close prices</w:t>
      </w:r>
    </w:p>
    <w:p>
      <w:pPr>
        <w:pStyle w:val="ListParagraph"/>
        <w:numPr>
          <w:ilvl w:val="0"/>
          <w:numId w:val="11"/>
        </w:numPr>
        <w:spacing w:after="40" w:before="40"/>
      </w:pPr>
      <w:r>
        <w:rPr>
          <w:rFonts w:ascii="Arial" w:cs="Arial" w:eastAsia="Arial" w:hAnsi="Arial"/>
          <w:sz w:val="22"/>
          <w:szCs w:val="22"/>
        </w:rPr>
        <w:t xml:space="preserve">The wicks represent the high and low prices</w:t>
      </w:r>
    </w:p>
    <w:p>
      <w:pPr>
        <w:pStyle w:val="ListParagraph"/>
        <w:numPr>
          <w:ilvl w:val="0"/>
          <w:numId w:val="11"/>
        </w:numPr>
        <w:spacing w:after="40" w:before="40"/>
      </w:pPr>
      <w:r>
        <w:rPr>
          <w:rFonts w:ascii="Arial" w:cs="Arial" w:eastAsia="Arial" w:hAnsi="Arial"/>
          <w:sz w:val="22"/>
          <w:szCs w:val="22"/>
        </w:rPr>
        <w:t xml:space="preserve">Green candles typically indicate price increase (close &gt; open)</w:t>
      </w:r>
    </w:p>
    <w:p>
      <w:pPr>
        <w:pStyle w:val="ListParagraph"/>
        <w:numPr>
          <w:ilvl w:val="0"/>
          <w:numId w:val="11"/>
        </w:numPr>
        <w:spacing w:after="40" w:before="40"/>
      </w:pPr>
      <w:r>
        <w:rPr>
          <w:rFonts w:ascii="Arial" w:cs="Arial" w:eastAsia="Arial" w:hAnsi="Arial"/>
          <w:sz w:val="22"/>
          <w:szCs w:val="22"/>
        </w:rPr>
        <w:t xml:space="preserve">Red candles typically indicate price decrease (close &lt; open)</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Visual demonstration of a candlestick on a whiteboard or screen</w:t>
      </w:r>
    </w:p>
    <w:p>
      <w:pPr>
        <w:pStyle w:val="Heading2"/>
        <w:spacing w:after="80" w:before="280"/>
      </w:pPr>
      <w:r>
        <w:rPr>
          <w:rFonts w:ascii="Arial" w:cs="Arial" w:eastAsia="Arial" w:hAnsi="Arial"/>
          <w:b/>
          <w:bCs/>
          <w:color w:val="2E75B6"/>
          <w:sz w:val="28"/>
          <w:szCs w:val="28"/>
        </w:rPr>
        <w:t xml:space="preserve">1.8 Bid and Ask Prices</w:t>
      </w:r>
    </w:p>
    <w:p>
      <w:pPr>
        <w:pStyle w:val="ListParagraph"/>
        <w:numPr>
          <w:ilvl w:val="0"/>
          <w:numId w:val="11"/>
        </w:numPr>
        <w:spacing w:after="40" w:before="40"/>
      </w:pPr>
      <w:r>
        <w:rPr>
          <w:rFonts w:ascii="Arial" w:cs="Arial" w:eastAsia="Arial" w:hAnsi="Arial"/>
          <w:sz w:val="22"/>
          <w:szCs w:val="22"/>
        </w:rPr>
        <w:t xml:space="preserve">Bid is the highest buyer price</w:t>
      </w:r>
    </w:p>
    <w:p>
      <w:pPr>
        <w:pStyle w:val="ListParagraph"/>
        <w:numPr>
          <w:ilvl w:val="0"/>
          <w:numId w:val="11"/>
        </w:numPr>
        <w:spacing w:after="40" w:before="40"/>
      </w:pPr>
      <w:r>
        <w:rPr>
          <w:rFonts w:ascii="Arial" w:cs="Arial" w:eastAsia="Arial" w:hAnsi="Arial"/>
          <w:sz w:val="22"/>
          <w:szCs w:val="22"/>
        </w:rPr>
        <w:t xml:space="preserve">Ask is the lowest seller price</w:t>
      </w:r>
    </w:p>
    <w:p>
      <w:pPr>
        <w:pStyle w:val="ListParagraph"/>
        <w:numPr>
          <w:ilvl w:val="0"/>
          <w:numId w:val="11"/>
        </w:numPr>
        <w:spacing w:after="40" w:before="40"/>
      </w:pPr>
      <w:r>
        <w:rPr>
          <w:rFonts w:ascii="Arial" w:cs="Arial" w:eastAsia="Arial" w:hAnsi="Arial"/>
          <w:sz w:val="22"/>
          <w:szCs w:val="22"/>
        </w:rPr>
        <w:t xml:space="preserve">Bid starts with "B" like "Buy"</w:t>
      </w:r>
    </w:p>
    <w:p>
      <w:pPr>
        <w:pStyle w:val="ListParagraph"/>
        <w:numPr>
          <w:ilvl w:val="0"/>
          <w:numId w:val="11"/>
        </w:numPr>
        <w:spacing w:after="40" w:before="40"/>
      </w:pPr>
      <w:r>
        <w:rPr>
          <w:rFonts w:ascii="Arial" w:cs="Arial" w:eastAsia="Arial" w:hAnsi="Arial"/>
          <w:sz w:val="22"/>
          <w:szCs w:val="22"/>
        </w:rPr>
        <w:t xml:space="preserve">Ask is associated with selling</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Demonstration using an order book visualization</w:t>
      </w:r>
    </w:p>
    <w:p>
      <w:pPr>
        <w:pStyle w:val="Heading2"/>
        <w:spacing w:after="80" w:before="280"/>
      </w:pPr>
      <w:r>
        <w:rPr>
          <w:rFonts w:ascii="Arial" w:cs="Arial" w:eastAsia="Arial" w:hAnsi="Arial"/>
          <w:b/>
          <w:bCs/>
          <w:color w:val="2E75B6"/>
          <w:sz w:val="28"/>
          <w:szCs w:val="28"/>
        </w:rPr>
        <w:t xml:space="preserve">1.9 Spread</w:t>
      </w:r>
    </w:p>
    <w:p>
      <w:pPr>
        <w:pStyle w:val="ListParagraph"/>
        <w:numPr>
          <w:ilvl w:val="0"/>
          <w:numId w:val="11"/>
        </w:numPr>
        <w:spacing w:after="40" w:before="40"/>
      </w:pPr>
      <w:r>
        <w:rPr>
          <w:rFonts w:ascii="Arial" w:cs="Arial" w:eastAsia="Arial" w:hAnsi="Arial"/>
          <w:sz w:val="22"/>
          <w:szCs w:val="22"/>
        </w:rPr>
        <w:t xml:space="preserve">The difference between the bid and ask prices</w:t>
      </w:r>
    </w:p>
    <w:p>
      <w:pPr>
        <w:pStyle w:val="ListParagraph"/>
        <w:numPr>
          <w:ilvl w:val="0"/>
          <w:numId w:val="11"/>
        </w:numPr>
        <w:spacing w:after="40" w:before="40"/>
      </w:pPr>
      <w:r>
        <w:rPr>
          <w:rFonts w:ascii="Arial" w:cs="Arial" w:eastAsia="Arial" w:hAnsi="Arial"/>
          <w:sz w:val="22"/>
          <w:szCs w:val="22"/>
        </w:rPr>
        <w:t xml:space="preserve">Represents the transaction cost or the cost to buy and sell</w:t>
      </w:r>
    </w:p>
    <w:p>
      <w:pPr>
        <w:pStyle w:val="ListParagraph"/>
        <w:numPr>
          <w:ilvl w:val="0"/>
          <w:numId w:val="11"/>
        </w:numPr>
        <w:spacing w:after="40" w:before="40"/>
      </w:pPr>
      <w:r>
        <w:rPr>
          <w:rFonts w:ascii="Arial" w:cs="Arial" w:eastAsia="Arial" w:hAnsi="Arial"/>
          <w:sz w:val="22"/>
          <w:szCs w:val="22"/>
        </w:rPr>
        <w:t xml:space="preserve">Tighter spreads indicate more liquid markets</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If bid is at $100 and ask is at $100.5, the spread is $0.5</w:t>
      </w:r>
    </w:p>
    <w:p>
      <w:pPr>
        <w:pStyle w:val="Heading2"/>
        <w:spacing w:after="80" w:before="280"/>
      </w:pPr>
      <w:r>
        <w:rPr>
          <w:rFonts w:ascii="Arial" w:cs="Arial" w:eastAsia="Arial" w:hAnsi="Arial"/>
          <w:b/>
          <w:bCs/>
          <w:color w:val="2E75B6"/>
          <w:sz w:val="28"/>
          <w:szCs w:val="28"/>
        </w:rPr>
        <w:t xml:space="preserve">1.10 Liquidity</w:t>
      </w:r>
    </w:p>
    <w:p>
      <w:pPr>
        <w:pStyle w:val="ListParagraph"/>
        <w:numPr>
          <w:ilvl w:val="0"/>
          <w:numId w:val="11"/>
        </w:numPr>
        <w:spacing w:after="40" w:before="40"/>
      </w:pPr>
      <w:r>
        <w:rPr>
          <w:rFonts w:ascii="Arial" w:cs="Arial" w:eastAsia="Arial" w:hAnsi="Arial"/>
          <w:sz w:val="22"/>
          <w:szCs w:val="22"/>
        </w:rPr>
        <w:t xml:space="preserve">The ability to trade without moving prices significantly</w:t>
      </w:r>
    </w:p>
    <w:p>
      <w:pPr>
        <w:pStyle w:val="ListParagraph"/>
        <w:numPr>
          <w:ilvl w:val="0"/>
          <w:numId w:val="11"/>
        </w:numPr>
        <w:spacing w:after="40" w:before="40"/>
      </w:pPr>
      <w:r>
        <w:rPr>
          <w:rFonts w:ascii="Arial" w:cs="Arial" w:eastAsia="Arial" w:hAnsi="Arial"/>
          <w:sz w:val="22"/>
          <w:szCs w:val="22"/>
        </w:rPr>
        <w:t xml:space="preserve">High liquidity means smooth trading with tight spreads</w:t>
      </w:r>
    </w:p>
    <w:p>
      <w:pPr>
        <w:pStyle w:val="ListParagraph"/>
        <w:numPr>
          <w:ilvl w:val="0"/>
          <w:numId w:val="11"/>
        </w:numPr>
        <w:spacing w:after="40" w:before="40"/>
      </w:pPr>
      <w:r>
        <w:rPr>
          <w:rFonts w:ascii="Arial" w:cs="Arial" w:eastAsia="Arial" w:hAnsi="Arial"/>
          <w:sz w:val="22"/>
          <w:szCs w:val="22"/>
        </w:rPr>
        <w:t xml:space="preserve">Low liquidity can lead to price jumps and volatility</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Analogy of a wide highway (high liquidity) vs. a narrow road (low liquidity)</w:t>
      </w:r>
    </w:p>
    <w:p>
      <w:pPr>
        <w:pStyle w:val="Heading2"/>
        <w:spacing w:after="80" w:before="280"/>
      </w:pPr>
      <w:r>
        <w:rPr>
          <w:rFonts w:ascii="Arial" w:cs="Arial" w:eastAsia="Arial" w:hAnsi="Arial"/>
          <w:b/>
          <w:bCs/>
          <w:color w:val="2E75B6"/>
          <w:sz w:val="28"/>
          <w:szCs w:val="28"/>
        </w:rPr>
        <w:t xml:space="preserve">1.11 Market Orders</w:t>
      </w:r>
    </w:p>
    <w:p>
      <w:pPr>
        <w:pStyle w:val="ListParagraph"/>
        <w:numPr>
          <w:ilvl w:val="0"/>
          <w:numId w:val="11"/>
        </w:numPr>
        <w:spacing w:after="40" w:before="40"/>
      </w:pPr>
      <w:r>
        <w:rPr>
          <w:rFonts w:ascii="Arial" w:cs="Arial" w:eastAsia="Arial" w:hAnsi="Arial"/>
          <w:sz w:val="22"/>
          <w:szCs w:val="22"/>
        </w:rPr>
        <w:t xml:space="preserve">Instructions to execute an order immediately at the best available price</w:t>
      </w:r>
    </w:p>
    <w:p>
      <w:pPr>
        <w:pStyle w:val="ListParagraph"/>
        <w:numPr>
          <w:ilvl w:val="0"/>
          <w:numId w:val="11"/>
        </w:numPr>
        <w:spacing w:after="40" w:before="40"/>
      </w:pPr>
      <w:r>
        <w:rPr>
          <w:rFonts w:ascii="Arial" w:cs="Arial" w:eastAsia="Arial" w:hAnsi="Arial"/>
          <w:sz w:val="22"/>
          <w:szCs w:val="22"/>
        </w:rPr>
        <w:t xml:space="preserve">Guarantees execution but not price</w:t>
      </w:r>
    </w:p>
    <w:p>
      <w:pPr>
        <w:pStyle w:val="ListParagraph"/>
        <w:numPr>
          <w:ilvl w:val="0"/>
          <w:numId w:val="11"/>
        </w:numPr>
        <w:spacing w:after="40" w:before="40"/>
      </w:pPr>
      <w:r>
        <w:rPr>
          <w:rFonts w:ascii="Arial" w:cs="Arial" w:eastAsia="Arial" w:hAnsi="Arial"/>
          <w:sz w:val="22"/>
          <w:szCs w:val="22"/>
        </w:rPr>
        <w:t xml:space="preserve">Used when speed is more important than price</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Placing a market order in a trading platform</w:t>
      </w:r>
    </w:p>
    <w:p>
      <w:pPr>
        <w:pStyle w:val="Heading2"/>
        <w:spacing w:after="80" w:before="280"/>
      </w:pPr>
      <w:r>
        <w:rPr>
          <w:rFonts w:ascii="Arial" w:cs="Arial" w:eastAsia="Arial" w:hAnsi="Arial"/>
          <w:b/>
          <w:bCs/>
          <w:color w:val="2E75B6"/>
          <w:sz w:val="28"/>
          <w:szCs w:val="28"/>
        </w:rPr>
        <w:t xml:space="preserve">1.12 Limit Orders</w:t>
      </w:r>
    </w:p>
    <w:p>
      <w:pPr>
        <w:pStyle w:val="ListParagraph"/>
        <w:numPr>
          <w:ilvl w:val="0"/>
          <w:numId w:val="11"/>
        </w:numPr>
        <w:spacing w:after="40" w:before="40"/>
      </w:pPr>
      <w:r>
        <w:rPr>
          <w:rFonts w:ascii="Arial" w:cs="Arial" w:eastAsia="Arial" w:hAnsi="Arial"/>
          <w:sz w:val="22"/>
          <w:szCs w:val="22"/>
        </w:rPr>
        <w:t xml:space="preserve">Instructions to execute an order at a chosen price or better</w:t>
      </w:r>
    </w:p>
    <w:p>
      <w:pPr>
        <w:pStyle w:val="ListParagraph"/>
        <w:numPr>
          <w:ilvl w:val="0"/>
          <w:numId w:val="11"/>
        </w:numPr>
        <w:spacing w:after="40" w:before="40"/>
      </w:pPr>
      <w:r>
        <w:rPr>
          <w:rFonts w:ascii="Arial" w:cs="Arial" w:eastAsia="Arial" w:hAnsi="Arial"/>
          <w:sz w:val="22"/>
          <w:szCs w:val="22"/>
        </w:rPr>
        <w:t xml:space="preserve">Guarantees price but not execution</w:t>
      </w:r>
    </w:p>
    <w:p>
      <w:pPr>
        <w:pStyle w:val="ListParagraph"/>
        <w:numPr>
          <w:ilvl w:val="0"/>
          <w:numId w:val="11"/>
        </w:numPr>
        <w:spacing w:after="40" w:before="40"/>
      </w:pPr>
      <w:r>
        <w:rPr>
          <w:rFonts w:ascii="Arial" w:cs="Arial" w:eastAsia="Arial" w:hAnsi="Arial"/>
          <w:sz w:val="22"/>
          <w:szCs w:val="22"/>
        </w:rPr>
        <w:t xml:space="preserve">Used when price is more important than immediate execution</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Setting a limit order to buy at a specific price in a trading platform</w:t>
      </w:r>
    </w:p>
    <w:p>
      <w:pPr>
        <w:pStyle w:val="Heading2"/>
        <w:spacing w:after="80" w:before="280"/>
      </w:pPr>
      <w:r>
        <w:rPr>
          <w:rFonts w:ascii="Arial" w:cs="Arial" w:eastAsia="Arial" w:hAnsi="Arial"/>
          <w:b/>
          <w:bCs/>
          <w:color w:val="2E75B6"/>
          <w:sz w:val="28"/>
          <w:szCs w:val="28"/>
        </w:rPr>
        <w:t xml:space="preserve">1.13 Slippage</w:t>
      </w:r>
    </w:p>
    <w:p>
      <w:pPr>
        <w:pStyle w:val="ListParagraph"/>
        <w:numPr>
          <w:ilvl w:val="0"/>
          <w:numId w:val="11"/>
        </w:numPr>
        <w:spacing w:after="40" w:before="40"/>
      </w:pPr>
      <w:r>
        <w:rPr>
          <w:rFonts w:ascii="Arial" w:cs="Arial" w:eastAsia="Arial" w:hAnsi="Arial"/>
          <w:sz w:val="22"/>
          <w:szCs w:val="22"/>
        </w:rPr>
        <w:t xml:space="preserve">Occurs when the execution price differs from the expected price</w:t>
      </w:r>
    </w:p>
    <w:p>
      <w:pPr>
        <w:pStyle w:val="ListParagraph"/>
        <w:numPr>
          <w:ilvl w:val="0"/>
          <w:numId w:val="11"/>
        </w:numPr>
        <w:spacing w:after="40" w:before="40"/>
      </w:pPr>
      <w:r>
        <w:rPr>
          <w:rFonts w:ascii="Arial" w:cs="Arial" w:eastAsia="Arial" w:hAnsi="Arial"/>
          <w:sz w:val="22"/>
          <w:szCs w:val="22"/>
        </w:rPr>
        <w:t xml:space="preserve">Can happen with both market and limit orders</w:t>
      </w:r>
    </w:p>
    <w:p>
      <w:pPr>
        <w:pStyle w:val="ListParagraph"/>
        <w:numPr>
          <w:ilvl w:val="0"/>
          <w:numId w:val="11"/>
        </w:numPr>
        <w:spacing w:after="40" w:before="40"/>
      </w:pPr>
      <w:r>
        <w:rPr>
          <w:rFonts w:ascii="Arial" w:cs="Arial" w:eastAsia="Arial" w:hAnsi="Arial"/>
          <w:sz w:val="22"/>
          <w:szCs w:val="22"/>
        </w:rPr>
        <w:t xml:space="preserve">More common in less liquid markets or with large orders</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Placing a buy order at $100, but it gets executed at $100.5 due to rapid price movement</w:t>
      </w:r>
    </w:p>
    <w:p>
      <w:r>
        <w:br w:type="page"/>
      </w:r>
    </w:p>
    <w:p>
      <w:pPr>
        <w:pStyle w:val="Heading1"/>
        <w:spacing w:after="120" w:before="360"/>
      </w:pPr>
      <w:r>
        <w:rPr>
          <w:rFonts w:ascii="Arial" w:cs="Arial" w:eastAsia="Arial" w:hAnsi="Arial"/>
          <w:b/>
          <w:bCs/>
          <w:color w:val="1F3864"/>
          <w:sz w:val="36"/>
          <w:szCs w:val="36"/>
        </w:rPr>
        <w:t xml:space="preserve">2. Financial Topics Covered</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2.1 Market Microstructure</w:t>
      </w:r>
    </w:p>
    <w:p>
      <w:pPr>
        <w:pStyle w:val="ListParagraph"/>
        <w:numPr>
          <w:ilvl w:val="0"/>
          <w:numId w:val="11"/>
        </w:numPr>
        <w:spacing w:after="40" w:before="40"/>
      </w:pPr>
      <w:r>
        <w:rPr>
          <w:rFonts w:ascii="Arial" w:cs="Arial" w:eastAsia="Arial" w:hAnsi="Arial"/>
          <w:sz w:val="22"/>
          <w:szCs w:val="22"/>
        </w:rPr>
        <w:t xml:space="preserve">The study of how markets function internally</w:t>
      </w:r>
    </w:p>
    <w:p>
      <w:pPr>
        <w:pStyle w:val="ListParagraph"/>
        <w:numPr>
          <w:ilvl w:val="0"/>
          <w:numId w:val="11"/>
        </w:numPr>
        <w:spacing w:after="40" w:before="40"/>
      </w:pPr>
      <w:r>
        <w:rPr>
          <w:rFonts w:ascii="Arial" w:cs="Arial" w:eastAsia="Arial" w:hAnsi="Arial"/>
          <w:sz w:val="22"/>
          <w:szCs w:val="22"/>
        </w:rPr>
        <w:t xml:space="preserve">Includes understanding of order types, price formation, and trade execution</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OHLC data</w:t>
      </w:r>
    </w:p>
    <w:p>
      <w:pPr>
        <w:pStyle w:val="ListParagraph"/>
        <w:numPr>
          <w:ilvl w:val="1"/>
          <w:numId w:val="11"/>
        </w:numPr>
        <w:spacing w:after="40" w:before="40"/>
      </w:pPr>
      <w:r>
        <w:rPr>
          <w:rFonts w:ascii="Arial" w:cs="Arial" w:eastAsia="Arial" w:hAnsi="Arial"/>
          <w:sz w:val="22"/>
          <w:szCs w:val="22"/>
        </w:rPr>
        <w:t xml:space="preserve">Bid-ask spread</w:t>
      </w:r>
    </w:p>
    <w:p>
      <w:pPr>
        <w:pStyle w:val="ListParagraph"/>
        <w:numPr>
          <w:ilvl w:val="1"/>
          <w:numId w:val="11"/>
        </w:numPr>
        <w:spacing w:after="40" w:before="40"/>
      </w:pPr>
      <w:r>
        <w:rPr>
          <w:rFonts w:ascii="Arial" w:cs="Arial" w:eastAsia="Arial" w:hAnsi="Arial"/>
          <w:sz w:val="22"/>
          <w:szCs w:val="22"/>
        </w:rPr>
        <w:t xml:space="preserve">Liquidity</w:t>
      </w:r>
    </w:p>
    <w:p>
      <w:pPr>
        <w:pStyle w:val="ListParagraph"/>
        <w:numPr>
          <w:ilvl w:val="1"/>
          <w:numId w:val="11"/>
        </w:numPr>
        <w:spacing w:after="40" w:before="40"/>
      </w:pPr>
      <w:r>
        <w:rPr>
          <w:rFonts w:ascii="Arial" w:cs="Arial" w:eastAsia="Arial" w:hAnsi="Arial"/>
          <w:sz w:val="22"/>
          <w:szCs w:val="22"/>
        </w:rPr>
        <w:t xml:space="preserve">Order book</w:t>
      </w:r>
    </w:p>
    <w:p>
      <w:pPr>
        <w:spacing w:after="60" w:before="60"/>
      </w:pPr>
      <w:r>
        <w:rPr>
          <w:rFonts w:ascii="Arial" w:cs="Arial" w:eastAsia="Arial" w:hAnsi="Arial"/>
          <w:b/>
          <w:bCs/>
          <w:sz w:val="22"/>
          <w:szCs w:val="22"/>
        </w:rPr>
        <w:t xml:space="preserve">Examples:</w:t>
      </w:r>
    </w:p>
    <w:p>
      <w:pPr>
        <w:pStyle w:val="ListParagraph"/>
        <w:numPr>
          <w:ilvl w:val="1"/>
          <w:numId w:val="11"/>
        </w:numPr>
        <w:spacing w:after="40" w:before="40"/>
      </w:pPr>
      <w:r>
        <w:rPr>
          <w:rFonts w:ascii="Arial" w:cs="Arial" w:eastAsia="Arial" w:hAnsi="Arial"/>
          <w:sz w:val="22"/>
          <w:szCs w:val="22"/>
        </w:rPr>
        <w:t xml:space="preserve">Demonstration of an order book</w:t>
      </w:r>
    </w:p>
    <w:p>
      <w:pPr>
        <w:pStyle w:val="ListParagraph"/>
        <w:numPr>
          <w:ilvl w:val="1"/>
          <w:numId w:val="11"/>
        </w:numPr>
        <w:spacing w:after="40" w:before="40"/>
      </w:pPr>
      <w:r>
        <w:rPr>
          <w:rFonts w:ascii="Arial" w:cs="Arial" w:eastAsia="Arial" w:hAnsi="Arial"/>
          <w:sz w:val="22"/>
          <w:szCs w:val="22"/>
        </w:rPr>
        <w:t xml:space="preserve">Explanation of how trades are executed</w:t>
      </w:r>
    </w:p>
    <w:p>
      <w:pPr>
        <w:pStyle w:val="Heading2"/>
        <w:spacing w:after="80" w:before="280"/>
      </w:pPr>
      <w:r>
        <w:rPr>
          <w:rFonts w:ascii="Arial" w:cs="Arial" w:eastAsia="Arial" w:hAnsi="Arial"/>
          <w:b/>
          <w:bCs/>
          <w:color w:val="2E75B6"/>
          <w:sz w:val="28"/>
          <w:szCs w:val="28"/>
        </w:rPr>
        <w:t xml:space="preserve">2.2 OHLC Data</w:t>
      </w:r>
    </w:p>
    <w:p>
      <w:pPr>
        <w:pStyle w:val="ListParagraph"/>
        <w:numPr>
          <w:ilvl w:val="0"/>
          <w:numId w:val="11"/>
        </w:numPr>
        <w:spacing w:after="40" w:before="40"/>
      </w:pPr>
      <w:r>
        <w:rPr>
          <w:rFonts w:ascii="Arial" w:cs="Arial" w:eastAsia="Arial" w:hAnsi="Arial"/>
          <w:sz w:val="22"/>
          <w:szCs w:val="22"/>
        </w:rPr>
        <w:t xml:space="preserve">The fundamental data structure used in financial markets</w:t>
      </w:r>
    </w:p>
    <w:p>
      <w:pPr>
        <w:pStyle w:val="ListParagraph"/>
        <w:numPr>
          <w:ilvl w:val="0"/>
          <w:numId w:val="11"/>
        </w:numPr>
        <w:spacing w:after="40" w:before="40"/>
      </w:pPr>
      <w:r>
        <w:rPr>
          <w:rFonts w:ascii="Arial" w:cs="Arial" w:eastAsia="Arial" w:hAnsi="Arial"/>
          <w:sz w:val="22"/>
          <w:szCs w:val="22"/>
        </w:rPr>
        <w:t xml:space="preserve">Represents Open, High, Low, Close prices for a given time interval</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Open price, High price, Low price, Close price, Volume</w:t>
      </w:r>
    </w:p>
    <w:p>
      <w:pPr>
        <w:spacing w:after="60" w:before="60"/>
      </w:pPr>
      <w:r>
        <w:rPr>
          <w:rFonts w:ascii="Arial" w:cs="Arial" w:eastAsia="Arial" w:hAnsi="Arial"/>
          <w:b/>
          <w:bCs/>
          <w:sz w:val="22"/>
          <w:szCs w:val="22"/>
        </w:rPr>
        <w:t xml:space="preserve">Examples:</w:t>
      </w:r>
    </w:p>
    <w:p>
      <w:pPr>
        <w:pStyle w:val="ListParagraph"/>
        <w:numPr>
          <w:ilvl w:val="1"/>
          <w:numId w:val="11"/>
        </w:numPr>
        <w:spacing w:after="40" w:before="40"/>
      </w:pPr>
      <w:r>
        <w:rPr>
          <w:rFonts w:ascii="Arial" w:cs="Arial" w:eastAsia="Arial" w:hAnsi="Arial"/>
          <w:sz w:val="22"/>
          <w:szCs w:val="22"/>
        </w:rPr>
        <w:t xml:space="preserve">Candlestick chart representation</w:t>
      </w:r>
    </w:p>
    <w:p>
      <w:pPr>
        <w:pStyle w:val="ListParagraph"/>
        <w:numPr>
          <w:ilvl w:val="1"/>
          <w:numId w:val="11"/>
        </w:numPr>
        <w:spacing w:after="40" w:before="40"/>
      </w:pPr>
      <w:r>
        <w:rPr>
          <w:rFonts w:ascii="Arial" w:cs="Arial" w:eastAsia="Arial" w:hAnsi="Arial"/>
          <w:sz w:val="22"/>
          <w:szCs w:val="22"/>
        </w:rPr>
        <w:t xml:space="preserve">Apple stock price example</w:t>
      </w:r>
    </w:p>
    <w:p>
      <w:pPr>
        <w:pStyle w:val="Heading2"/>
        <w:spacing w:after="80" w:before="280"/>
      </w:pPr>
      <w:r>
        <w:rPr>
          <w:rFonts w:ascii="Arial" w:cs="Arial" w:eastAsia="Arial" w:hAnsi="Arial"/>
          <w:b/>
          <w:bCs/>
          <w:color w:val="2E75B6"/>
          <w:sz w:val="28"/>
          <w:szCs w:val="28"/>
        </w:rPr>
        <w:t xml:space="preserve">2.3 Order Types</w:t>
      </w:r>
    </w:p>
    <w:p>
      <w:pPr>
        <w:pStyle w:val="ListParagraph"/>
        <w:numPr>
          <w:ilvl w:val="0"/>
          <w:numId w:val="11"/>
        </w:numPr>
        <w:spacing w:after="40" w:before="40"/>
      </w:pPr>
      <w:r>
        <w:rPr>
          <w:rFonts w:ascii="Arial" w:cs="Arial" w:eastAsia="Arial" w:hAnsi="Arial"/>
          <w:sz w:val="22"/>
          <w:szCs w:val="22"/>
        </w:rPr>
        <w:t xml:space="preserve">Different ways to instruct the exchange to execute trades</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Market order</w:t>
      </w:r>
    </w:p>
    <w:p>
      <w:pPr>
        <w:pStyle w:val="ListParagraph"/>
        <w:numPr>
          <w:ilvl w:val="1"/>
          <w:numId w:val="11"/>
        </w:numPr>
        <w:spacing w:after="40" w:before="40"/>
      </w:pPr>
      <w:r>
        <w:rPr>
          <w:rFonts w:ascii="Arial" w:cs="Arial" w:eastAsia="Arial" w:hAnsi="Arial"/>
          <w:sz w:val="22"/>
          <w:szCs w:val="22"/>
        </w:rPr>
        <w:t xml:space="preserve">Limit order</w:t>
      </w:r>
    </w:p>
    <w:p>
      <w:pPr>
        <w:spacing w:after="60" w:before="60"/>
      </w:pPr>
      <w:r>
        <w:rPr>
          <w:rFonts w:ascii="Arial" w:cs="Arial" w:eastAsia="Arial" w:hAnsi="Arial"/>
          <w:b/>
          <w:bCs/>
          <w:sz w:val="22"/>
          <w:szCs w:val="22"/>
        </w:rPr>
        <w:t xml:space="preserve">Examples:</w:t>
      </w:r>
    </w:p>
    <w:p>
      <w:pPr>
        <w:pStyle w:val="ListParagraph"/>
        <w:numPr>
          <w:ilvl w:val="1"/>
          <w:numId w:val="11"/>
        </w:numPr>
        <w:spacing w:after="40" w:before="40"/>
      </w:pPr>
      <w:r>
        <w:rPr>
          <w:rFonts w:ascii="Arial" w:cs="Arial" w:eastAsia="Arial" w:hAnsi="Arial"/>
          <w:sz w:val="22"/>
          <w:szCs w:val="22"/>
        </w:rPr>
        <w:t xml:space="preserve">Placing a market order in a trading platform</w:t>
      </w:r>
    </w:p>
    <w:p>
      <w:pPr>
        <w:pStyle w:val="ListParagraph"/>
        <w:numPr>
          <w:ilvl w:val="1"/>
          <w:numId w:val="11"/>
        </w:numPr>
        <w:spacing w:after="40" w:before="40"/>
      </w:pPr>
      <w:r>
        <w:rPr>
          <w:rFonts w:ascii="Arial" w:cs="Arial" w:eastAsia="Arial" w:hAnsi="Arial"/>
          <w:sz w:val="22"/>
          <w:szCs w:val="22"/>
        </w:rPr>
        <w:t xml:space="preserve">Setting a limit order with a specific price</w:t>
      </w:r>
    </w:p>
    <w:p>
      <w:pPr>
        <w:pStyle w:val="Heading2"/>
        <w:spacing w:after="80" w:before="280"/>
      </w:pPr>
      <w:r>
        <w:rPr>
          <w:rFonts w:ascii="Arial" w:cs="Arial" w:eastAsia="Arial" w:hAnsi="Arial"/>
          <w:b/>
          <w:bCs/>
          <w:color w:val="2E75B6"/>
          <w:sz w:val="28"/>
          <w:szCs w:val="28"/>
        </w:rPr>
        <w:t xml:space="preserve">2.4 Liquidity</w:t>
      </w:r>
    </w:p>
    <w:p>
      <w:pPr>
        <w:pStyle w:val="ListParagraph"/>
        <w:numPr>
          <w:ilvl w:val="0"/>
          <w:numId w:val="11"/>
        </w:numPr>
        <w:spacing w:after="40" w:before="40"/>
      </w:pPr>
      <w:r>
        <w:rPr>
          <w:rFonts w:ascii="Arial" w:cs="Arial" w:eastAsia="Arial" w:hAnsi="Arial"/>
          <w:sz w:val="22"/>
          <w:szCs w:val="22"/>
        </w:rPr>
        <w:t xml:space="preserve">The ease with which assets can be bought or sold without causing significant price movement</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Bid-ask spread, market depth, volume</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Analogy of wide highway vs. narrow road</w:t>
      </w:r>
    </w:p>
    <w:p>
      <w:pPr>
        <w:pStyle w:val="Heading2"/>
        <w:spacing w:after="80" w:before="280"/>
      </w:pPr>
      <w:r>
        <w:rPr>
          <w:rFonts w:ascii="Arial" w:cs="Arial" w:eastAsia="Arial" w:hAnsi="Arial"/>
          <w:b/>
          <w:bCs/>
          <w:color w:val="2E75B6"/>
          <w:sz w:val="28"/>
          <w:szCs w:val="28"/>
        </w:rPr>
        <w:t xml:space="preserve">2.5 Execution</w:t>
      </w:r>
    </w:p>
    <w:p>
      <w:pPr>
        <w:pStyle w:val="ListParagraph"/>
        <w:numPr>
          <w:ilvl w:val="0"/>
          <w:numId w:val="11"/>
        </w:numPr>
        <w:spacing w:after="40" w:before="40"/>
      </w:pPr>
      <w:r>
        <w:rPr>
          <w:rFonts w:ascii="Arial" w:cs="Arial" w:eastAsia="Arial" w:hAnsi="Arial"/>
          <w:sz w:val="22"/>
          <w:szCs w:val="22"/>
        </w:rPr>
        <w:t xml:space="preserve">The process of completing a buy or sell order in the market</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Slippage, fill price, partial fills</w:t>
      </w:r>
    </w:p>
    <w:p>
      <w:pPr>
        <w:spacing w:after="60" w:before="60"/>
      </w:pPr>
      <w:r>
        <w:rPr>
          <w:rFonts w:ascii="Arial" w:cs="Arial" w:eastAsia="Arial" w:hAnsi="Arial"/>
          <w:b/>
          <w:bCs/>
          <w:sz w:val="22"/>
          <w:szCs w:val="22"/>
        </w:rPr>
        <w:t xml:space="preserve">Examples:</w:t>
      </w:r>
    </w:p>
    <w:p>
      <w:pPr>
        <w:pStyle w:val="ListParagraph"/>
        <w:numPr>
          <w:ilvl w:val="1"/>
          <w:numId w:val="11"/>
        </w:numPr>
        <w:spacing w:after="40" w:before="40"/>
      </w:pPr>
      <w:r>
        <w:rPr>
          <w:rFonts w:ascii="Arial" w:cs="Arial" w:eastAsia="Arial" w:hAnsi="Arial"/>
          <w:sz w:val="22"/>
          <w:szCs w:val="22"/>
        </w:rPr>
        <w:t xml:space="preserve">Market order execution</w:t>
      </w:r>
    </w:p>
    <w:p>
      <w:pPr>
        <w:pStyle w:val="ListParagraph"/>
        <w:numPr>
          <w:ilvl w:val="1"/>
          <w:numId w:val="11"/>
        </w:numPr>
        <w:spacing w:after="40" w:before="40"/>
      </w:pPr>
      <w:r>
        <w:rPr>
          <w:rFonts w:ascii="Arial" w:cs="Arial" w:eastAsia="Arial" w:hAnsi="Arial"/>
          <w:sz w:val="22"/>
          <w:szCs w:val="22"/>
        </w:rPr>
        <w:t xml:space="preserve">Limit order execution</w:t>
      </w:r>
    </w:p>
    <w:p>
      <w:pPr>
        <w:pStyle w:val="Heading2"/>
        <w:spacing w:after="80" w:before="280"/>
      </w:pPr>
      <w:r>
        <w:rPr>
          <w:rFonts w:ascii="Arial" w:cs="Arial" w:eastAsia="Arial" w:hAnsi="Arial"/>
          <w:b/>
          <w:bCs/>
          <w:color w:val="2E75B6"/>
          <w:sz w:val="28"/>
          <w:szCs w:val="28"/>
        </w:rPr>
        <w:t xml:space="preserve">2.6 Order Book</w:t>
      </w:r>
    </w:p>
    <w:p>
      <w:pPr>
        <w:pStyle w:val="ListParagraph"/>
        <w:numPr>
          <w:ilvl w:val="0"/>
          <w:numId w:val="11"/>
        </w:numPr>
        <w:spacing w:after="40" w:before="40"/>
      </w:pPr>
      <w:r>
        <w:rPr>
          <w:rFonts w:ascii="Arial" w:cs="Arial" w:eastAsia="Arial" w:hAnsi="Arial"/>
          <w:sz w:val="22"/>
          <w:szCs w:val="22"/>
        </w:rPr>
        <w:t xml:space="preserve">A list of buy and sell orders for a specific security or financial instrument</w:t>
      </w:r>
    </w:p>
    <w:p>
      <w:pPr>
        <w:spacing w:after="60" w:before="60"/>
      </w:pPr>
      <w:r>
        <w:rPr>
          <w:rFonts w:ascii="Arial" w:cs="Arial" w:eastAsia="Arial" w:hAnsi="Arial"/>
          <w:b/>
          <w:bCs/>
          <w:sz w:val="22"/>
          <w:szCs w:val="22"/>
        </w:rPr>
        <w:t xml:space="preserve">Key Terms:</w:t>
      </w:r>
    </w:p>
    <w:p>
      <w:pPr>
        <w:pStyle w:val="ListParagraph"/>
        <w:numPr>
          <w:ilvl w:val="1"/>
          <w:numId w:val="11"/>
        </w:numPr>
        <w:spacing w:after="40" w:before="40"/>
      </w:pPr>
      <w:r>
        <w:rPr>
          <w:rFonts w:ascii="Arial" w:cs="Arial" w:eastAsia="Arial" w:hAnsi="Arial"/>
          <w:sz w:val="22"/>
          <w:szCs w:val="22"/>
        </w:rPr>
        <w:t xml:space="preserve">Bid, ask, market depth</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Visualization of an order book in a trading platform</w:t>
      </w:r>
    </w:p>
    <w:p>
      <w:r>
        <w:br w:type="page"/>
      </w:r>
    </w:p>
    <w:p>
      <w:pPr>
        <w:pStyle w:val="Heading1"/>
        <w:spacing w:after="120" w:before="360"/>
      </w:pPr>
      <w:r>
        <w:rPr>
          <w:rFonts w:ascii="Arial" w:cs="Arial" w:eastAsia="Arial" w:hAnsi="Arial"/>
          <w:b/>
          <w:bCs/>
          <w:color w:val="1F3864"/>
          <w:sz w:val="36"/>
          <w:szCs w:val="36"/>
        </w:rPr>
        <w:t xml:space="preserve">3. Coding Topics Covered</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3.1 Data Manipulation with Pandas</w:t>
      </w:r>
    </w:p>
    <w:p>
      <w:pPr>
        <w:spacing w:after="60" w:before="60"/>
      </w:pPr>
      <w:r>
        <w:rPr>
          <w:rFonts w:ascii="Arial" w:cs="Arial" w:eastAsia="Arial" w:hAnsi="Arial"/>
          <w:b/>
          <w:bCs/>
          <w:color w:val="2E75B6"/>
          <w:sz w:val="22"/>
          <w:szCs w:val="22"/>
        </w:rPr>
        <w:t xml:space="preserve">Library: </w:t>
      </w:r>
      <w:r>
        <w:rPr>
          <w:rFonts w:ascii="Arial" w:cs="Arial" w:eastAsia="Arial" w:hAnsi="Arial"/>
          <w:sz w:val="22"/>
          <w:szCs w:val="22"/>
        </w:rPr>
        <w:t xml:space="preserve">pandas (imported as pd)</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pd.DataFrame()</w:t>
      </w:r>
    </w:p>
    <w:p>
      <w:pPr>
        <w:spacing w:after="60" w:before="60"/>
      </w:pPr>
      <w:r>
        <w:rPr>
          <w:rFonts w:ascii="Arial" w:cs="Arial" w:eastAsia="Arial" w:hAnsi="Arial"/>
          <w:b/>
          <w:bCs/>
          <w:sz w:val="22"/>
          <w:szCs w:val="22"/>
        </w:rPr>
        <w:t xml:space="preserve">Data Structures Used:</w:t>
      </w:r>
    </w:p>
    <w:p>
      <w:pPr>
        <w:pStyle w:val="ListParagraph"/>
        <w:numPr>
          <w:ilvl w:val="1"/>
          <w:numId w:val="11"/>
        </w:numPr>
        <w:spacing w:after="40" w:before="40"/>
      </w:pPr>
      <w:r>
        <w:rPr>
          <w:rFonts w:ascii="Arial" w:cs="Arial" w:eastAsia="Arial" w:hAnsi="Arial"/>
          <w:sz w:val="22"/>
          <w:szCs w:val="22"/>
        </w:rPr>
        <w:t xml:space="preserve">DataFrame</w:t>
      </w:r>
    </w:p>
    <w:p>
      <w:pPr>
        <w:spacing w:after="60" w:before="60"/>
      </w:pPr>
      <w:r>
        <w:rPr>
          <w:rFonts w:ascii="Arial" w:cs="Arial" w:eastAsia="Arial" w:hAnsi="Arial"/>
          <w:b/>
          <w:bCs/>
          <w:sz w:val="22"/>
          <w:szCs w:val="22"/>
        </w:rPr>
        <w:t xml:space="preserve">Logic:</w:t>
      </w:r>
    </w:p>
    <w:p>
      <w:pPr>
        <w:pStyle w:val="ListParagraph"/>
        <w:numPr>
          <w:ilvl w:val="1"/>
          <w:numId w:val="11"/>
        </w:numPr>
        <w:spacing w:after="40" w:before="40"/>
      </w:pPr>
      <w:r>
        <w:rPr>
          <w:rFonts w:ascii="Arial" w:cs="Arial" w:eastAsia="Arial" w:hAnsi="Arial"/>
          <w:sz w:val="22"/>
          <w:szCs w:val="22"/>
        </w:rPr>
        <w:t xml:space="preserve">Creating a DataFrame from a dictionary</w:t>
      </w:r>
    </w:p>
    <w:p>
      <w:pPr>
        <w:pStyle w:val="Heading2"/>
        <w:spacing w:after="80" w:before="280"/>
      </w:pPr>
      <w:r>
        <w:rPr>
          <w:rFonts w:ascii="Arial" w:cs="Arial" w:eastAsia="Arial" w:hAnsi="Arial"/>
          <w:b/>
          <w:bCs/>
          <w:color w:val="2E75B6"/>
          <w:sz w:val="28"/>
          <w:szCs w:val="28"/>
        </w:rPr>
        <w:t xml:space="preserve">3.2 Numerical Computations with NumPy</w:t>
      </w:r>
    </w:p>
    <w:p>
      <w:pPr>
        <w:spacing w:after="60" w:before="60"/>
      </w:pPr>
      <w:r>
        <w:rPr>
          <w:rFonts w:ascii="Arial" w:cs="Arial" w:eastAsia="Arial" w:hAnsi="Arial"/>
          <w:b/>
          <w:bCs/>
          <w:color w:val="2E75B6"/>
          <w:sz w:val="22"/>
          <w:szCs w:val="22"/>
        </w:rPr>
        <w:t xml:space="preserve">Library: </w:t>
      </w:r>
      <w:r>
        <w:rPr>
          <w:rFonts w:ascii="Arial" w:cs="Arial" w:eastAsia="Arial" w:hAnsi="Arial"/>
          <w:sz w:val="22"/>
          <w:szCs w:val="22"/>
        </w:rPr>
        <w:t xml:space="preserve">numpy (imported as np)</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np.random.normal()</w:t>
      </w:r>
    </w:p>
    <w:p>
      <w:pPr>
        <w:pStyle w:val="ListParagraph"/>
        <w:numPr>
          <w:ilvl w:val="1"/>
          <w:numId w:val="11"/>
        </w:numPr>
        <w:spacing w:after="40" w:before="40"/>
      </w:pPr>
      <w:r>
        <w:rPr>
          <w:rFonts w:ascii="Arial" w:cs="Arial" w:eastAsia="Arial" w:hAnsi="Arial"/>
          <w:sz w:val="22"/>
          <w:szCs w:val="22"/>
        </w:rPr>
        <w:t xml:space="preserve">np.random.seed()</w:t>
      </w:r>
    </w:p>
    <w:p>
      <w:pPr>
        <w:spacing w:after="60" w:before="60"/>
      </w:pPr>
      <w:r>
        <w:rPr>
          <w:rFonts w:ascii="Arial" w:cs="Arial" w:eastAsia="Arial" w:hAnsi="Arial"/>
          <w:b/>
          <w:bCs/>
          <w:sz w:val="22"/>
          <w:szCs w:val="22"/>
        </w:rPr>
        <w:t xml:space="preserve">Data Structures Used:</w:t>
      </w:r>
    </w:p>
    <w:p>
      <w:pPr>
        <w:pStyle w:val="ListParagraph"/>
        <w:numPr>
          <w:ilvl w:val="1"/>
          <w:numId w:val="11"/>
        </w:numPr>
        <w:spacing w:after="40" w:before="40"/>
      </w:pPr>
      <w:r>
        <w:rPr>
          <w:rFonts w:ascii="Arial" w:cs="Arial" w:eastAsia="Arial" w:hAnsi="Arial"/>
          <w:sz w:val="22"/>
          <w:szCs w:val="22"/>
        </w:rPr>
        <w:t xml:space="preserve">NumPy arrays</w:t>
      </w:r>
    </w:p>
    <w:p>
      <w:pPr>
        <w:spacing w:after="60" w:before="60"/>
      </w:pPr>
      <w:r>
        <w:rPr>
          <w:rFonts w:ascii="Arial" w:cs="Arial" w:eastAsia="Arial" w:hAnsi="Arial"/>
          <w:b/>
          <w:bCs/>
          <w:sz w:val="22"/>
          <w:szCs w:val="22"/>
        </w:rPr>
        <w:t xml:space="preserve">Logic:</w:t>
      </w:r>
    </w:p>
    <w:p>
      <w:pPr>
        <w:pStyle w:val="ListParagraph"/>
        <w:numPr>
          <w:ilvl w:val="1"/>
          <w:numId w:val="11"/>
        </w:numPr>
        <w:spacing w:after="40" w:before="40"/>
      </w:pPr>
      <w:r>
        <w:rPr>
          <w:rFonts w:ascii="Arial" w:cs="Arial" w:eastAsia="Arial" w:hAnsi="Arial"/>
          <w:sz w:val="22"/>
          <w:szCs w:val="22"/>
        </w:rPr>
        <w:t xml:space="preserve">Generating random numbers from a normal distribution</w:t>
      </w:r>
    </w:p>
    <w:p>
      <w:pPr>
        <w:pStyle w:val="ListParagraph"/>
        <w:numPr>
          <w:ilvl w:val="1"/>
          <w:numId w:val="11"/>
        </w:numPr>
        <w:spacing w:after="40" w:before="40"/>
      </w:pPr>
      <w:r>
        <w:rPr>
          <w:rFonts w:ascii="Arial" w:cs="Arial" w:eastAsia="Arial" w:hAnsi="Arial"/>
          <w:sz w:val="22"/>
          <w:szCs w:val="22"/>
        </w:rPr>
        <w:t xml:space="preserve">Adding constants to random numbers</w:t>
      </w:r>
    </w:p>
    <w:p>
      <w:pPr>
        <w:pStyle w:val="Heading2"/>
        <w:spacing w:after="80" w:before="280"/>
      </w:pPr>
      <w:r>
        <w:rPr>
          <w:rFonts w:ascii="Arial" w:cs="Arial" w:eastAsia="Arial" w:hAnsi="Arial"/>
          <w:b/>
          <w:bCs/>
          <w:color w:val="2E75B6"/>
          <w:sz w:val="28"/>
          <w:szCs w:val="28"/>
        </w:rPr>
        <w:t xml:space="preserve">3.3 Data Visualization with Matplotlib</w:t>
      </w:r>
    </w:p>
    <w:p>
      <w:pPr>
        <w:spacing w:after="60" w:before="60"/>
      </w:pPr>
      <w:r>
        <w:rPr>
          <w:rFonts w:ascii="Arial" w:cs="Arial" w:eastAsia="Arial" w:hAnsi="Arial"/>
          <w:b/>
          <w:bCs/>
          <w:color w:val="2E75B6"/>
          <w:sz w:val="22"/>
          <w:szCs w:val="22"/>
        </w:rPr>
        <w:t xml:space="preserve">Library: </w:t>
      </w:r>
      <w:r>
        <w:rPr>
          <w:rFonts w:ascii="Arial" w:cs="Arial" w:eastAsia="Arial" w:hAnsi="Arial"/>
          <w:sz w:val="22"/>
          <w:szCs w:val="22"/>
        </w:rPr>
        <w:t xml:space="preserve">matplotlib.pyplot (imported as plt)</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plt.plot()</w:t>
      </w:r>
    </w:p>
    <w:p>
      <w:pPr>
        <w:pStyle w:val="ListParagraph"/>
        <w:numPr>
          <w:ilvl w:val="1"/>
          <w:numId w:val="11"/>
        </w:numPr>
        <w:spacing w:after="40" w:before="40"/>
      </w:pPr>
      <w:r>
        <w:rPr>
          <w:rFonts w:ascii="Arial" w:cs="Arial" w:eastAsia="Arial" w:hAnsi="Arial"/>
          <w:sz w:val="22"/>
          <w:szCs w:val="22"/>
        </w:rPr>
        <w:t xml:space="preserve">plt.legend()</w:t>
      </w:r>
    </w:p>
    <w:p>
      <w:pPr>
        <w:pStyle w:val="ListParagraph"/>
        <w:numPr>
          <w:ilvl w:val="1"/>
          <w:numId w:val="11"/>
        </w:numPr>
        <w:spacing w:after="40" w:before="40"/>
      </w:pPr>
      <w:r>
        <w:rPr>
          <w:rFonts w:ascii="Arial" w:cs="Arial" w:eastAsia="Arial" w:hAnsi="Arial"/>
          <w:sz w:val="22"/>
          <w:szCs w:val="22"/>
        </w:rPr>
        <w:t xml:space="preserve">plt.show()</w:t>
      </w:r>
    </w:p>
    <w:p>
      <w:pPr>
        <w:spacing w:after="60" w:before="60"/>
      </w:pPr>
      <w:r>
        <w:rPr>
          <w:rFonts w:ascii="Arial" w:cs="Arial" w:eastAsia="Arial" w:hAnsi="Arial"/>
          <w:b/>
          <w:bCs/>
          <w:sz w:val="22"/>
          <w:szCs w:val="22"/>
        </w:rPr>
        <w:t xml:space="preserve">Data Structures Used:</w:t>
      </w:r>
    </w:p>
    <w:p>
      <w:pPr>
        <w:pStyle w:val="ListParagraph"/>
        <w:numPr>
          <w:ilvl w:val="1"/>
          <w:numId w:val="11"/>
        </w:numPr>
        <w:spacing w:after="40" w:before="40"/>
      </w:pPr>
      <w:r>
        <w:rPr>
          <w:rFonts w:ascii="Arial" w:cs="Arial" w:eastAsia="Arial" w:hAnsi="Arial"/>
          <w:sz w:val="22"/>
          <w:szCs w:val="22"/>
        </w:rPr>
        <w:t xml:space="preserve">Lists or arrays for x and y values</w:t>
      </w:r>
    </w:p>
    <w:p>
      <w:pPr>
        <w:spacing w:after="60" w:before="60"/>
      </w:pPr>
      <w:r>
        <w:rPr>
          <w:rFonts w:ascii="Arial" w:cs="Arial" w:eastAsia="Arial" w:hAnsi="Arial"/>
          <w:b/>
          <w:bCs/>
          <w:sz w:val="22"/>
          <w:szCs w:val="22"/>
        </w:rPr>
        <w:t xml:space="preserve">Logic:</w:t>
      </w:r>
    </w:p>
    <w:p>
      <w:pPr>
        <w:pStyle w:val="ListParagraph"/>
        <w:numPr>
          <w:ilvl w:val="1"/>
          <w:numId w:val="11"/>
        </w:numPr>
        <w:spacing w:after="40" w:before="40"/>
      </w:pPr>
      <w:r>
        <w:rPr>
          <w:rFonts w:ascii="Arial" w:cs="Arial" w:eastAsia="Arial" w:hAnsi="Arial"/>
          <w:sz w:val="22"/>
          <w:szCs w:val="22"/>
        </w:rPr>
        <w:t xml:space="preserve">Plotting time series data</w:t>
      </w:r>
    </w:p>
    <w:p>
      <w:pPr>
        <w:spacing w:after="60" w:before="60"/>
      </w:pPr>
      <w:r>
        <w:rPr>
          <w:rFonts w:ascii="Arial" w:cs="Arial" w:eastAsia="Arial" w:hAnsi="Arial"/>
          <w:b/>
          <w:bCs/>
          <w:sz w:val="22"/>
          <w:szCs w:val="22"/>
        </w:rPr>
        <w:t xml:space="preserve">Visualization Techniques:</w:t>
      </w:r>
    </w:p>
    <w:p>
      <w:pPr>
        <w:pStyle w:val="ListParagraph"/>
        <w:numPr>
          <w:ilvl w:val="1"/>
          <w:numId w:val="11"/>
        </w:numPr>
        <w:spacing w:after="40" w:before="40"/>
      </w:pPr>
      <w:r>
        <w:rPr>
          <w:rFonts w:ascii="Arial" w:cs="Arial" w:eastAsia="Arial" w:hAnsi="Arial"/>
          <w:sz w:val="22"/>
          <w:szCs w:val="22"/>
        </w:rPr>
        <w:t xml:space="preserve">Line plots for bid and ask prices</w:t>
      </w:r>
    </w:p>
    <w:p>
      <w:pPr>
        <w:pStyle w:val="ListParagraph"/>
        <w:numPr>
          <w:ilvl w:val="1"/>
          <w:numId w:val="11"/>
        </w:numPr>
        <w:spacing w:after="40" w:before="40"/>
      </w:pPr>
      <w:r>
        <w:rPr>
          <w:rFonts w:ascii="Arial" w:cs="Arial" w:eastAsia="Arial" w:hAnsi="Arial"/>
          <w:sz w:val="22"/>
          <w:szCs w:val="22"/>
        </w:rPr>
        <w:t xml:space="preserve">Line plot for spread over time</w:t>
      </w:r>
    </w:p>
    <w:p>
      <w:r>
        <w:br w:type="page"/>
      </w:r>
    </w:p>
    <w:p>
      <w:pPr>
        <w:pStyle w:val="Heading1"/>
        <w:spacing w:after="120" w:before="360"/>
      </w:pPr>
      <w:r>
        <w:rPr>
          <w:rFonts w:ascii="Arial" w:cs="Arial" w:eastAsia="Arial" w:hAnsi="Arial"/>
          <w:b/>
          <w:bCs/>
          <w:color w:val="1F3864"/>
          <w:sz w:val="36"/>
          <w:szCs w:val="36"/>
        </w:rPr>
        <w:t xml:space="preserve">4. Code Demonstrations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4.1 Simple Exchange Simulator</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simulate basic market dynamics including bid/ask prices and spread</w:t>
      </w:r>
    </w:p>
    <w:p>
      <w:pPr>
        <w:spacing w:after="60" w:before="60"/>
      </w:pPr>
      <w:r>
        <w:rPr>
          <w:rFonts w:ascii="Arial" w:cs="Arial" w:eastAsia="Arial" w:hAnsi="Arial"/>
          <w:b/>
          <w:bCs/>
          <w:color w:val="2E75B6"/>
          <w:sz w:val="22"/>
          <w:szCs w:val="22"/>
        </w:rPr>
        <w:t xml:space="preserve">What was being built: </w:t>
      </w:r>
      <w:r>
        <w:rPr>
          <w:rFonts w:ascii="Arial" w:cs="Arial" w:eastAsia="Arial" w:hAnsi="Arial"/>
          <w:sz w:val="22"/>
          <w:szCs w:val="22"/>
        </w:rPr>
        <w:t xml:space="preserve">A simple model of price movements and spread in a financial market</w:t>
      </w:r>
    </w:p>
    <w:p>
      <w:pPr>
        <w:spacing w:after="60" w:before="60"/>
      </w:pPr>
      <w:r>
        <w:rPr>
          <w:rFonts w:ascii="Arial" w:cs="Arial" w:eastAsia="Arial" w:hAnsi="Arial"/>
          <w:b/>
          <w:bCs/>
          <w:color w:val="2E75B6"/>
          <w:sz w:val="22"/>
          <w:szCs w:val="22"/>
        </w:rPr>
        <w:t xml:space="preserve">Input: </w:t>
      </w:r>
      <w:r>
        <w:rPr>
          <w:rFonts w:ascii="Arial" w:cs="Arial" w:eastAsia="Arial" w:hAnsi="Arial"/>
          <w:sz w:val="22"/>
          <w:szCs w:val="22"/>
        </w:rPr>
        <w:t xml:space="preserve">Random numbers generated for bid and ask prices</w:t>
      </w:r>
    </w:p>
    <w:p>
      <w:pPr>
        <w:spacing w:after="60" w:before="60"/>
      </w:pPr>
      <w:r>
        <w:rPr>
          <w:rFonts w:ascii="Arial" w:cs="Arial" w:eastAsia="Arial" w:hAnsi="Arial"/>
          <w:b/>
          <w:bCs/>
          <w:sz w:val="22"/>
          <w:szCs w:val="22"/>
        </w:rPr>
        <w:t xml:space="preserve">Output:</w:t>
      </w:r>
    </w:p>
    <w:p>
      <w:pPr>
        <w:pStyle w:val="ListParagraph"/>
        <w:numPr>
          <w:ilvl w:val="1"/>
          <w:numId w:val="11"/>
        </w:numPr>
        <w:spacing w:after="40" w:before="40"/>
      </w:pPr>
      <w:r>
        <w:rPr>
          <w:rFonts w:ascii="Arial" w:cs="Arial" w:eastAsia="Arial" w:hAnsi="Arial"/>
          <w:sz w:val="22"/>
          <w:szCs w:val="22"/>
        </w:rPr>
        <w:t xml:space="preserve">DataFrame with bid, ask, and spread values</w:t>
      </w:r>
    </w:p>
    <w:p>
      <w:pPr>
        <w:pStyle w:val="ListParagraph"/>
        <w:numPr>
          <w:ilvl w:val="1"/>
          <w:numId w:val="11"/>
        </w:numPr>
        <w:spacing w:after="40" w:before="40"/>
      </w:pPr>
      <w:r>
        <w:rPr>
          <w:rFonts w:ascii="Arial" w:cs="Arial" w:eastAsia="Arial" w:hAnsi="Arial"/>
          <w:sz w:val="22"/>
          <w:szCs w:val="22"/>
        </w:rPr>
        <w:t xml:space="preserve">Line plots of bid/ask prices and spread over time</w:t>
      </w:r>
    </w:p>
    <w:p>
      <w:pPr>
        <w:spacing w:after="60" w:before="60"/>
      </w:pPr>
      <w:r>
        <w:rPr>
          <w:rFonts w:ascii="Arial" w:cs="Arial" w:eastAsia="Arial" w:hAnsi="Arial"/>
          <w:b/>
          <w:bCs/>
          <w:sz w:val="22"/>
          <w:szCs w:val="22"/>
        </w:rPr>
        <w:t xml:space="preserve">Logic Used:</w:t>
      </w:r>
    </w:p>
    <w:p>
      <w:pPr>
        <w:pStyle w:val="ListParagraph"/>
        <w:numPr>
          <w:ilvl w:val="1"/>
          <w:numId w:val="11"/>
        </w:numPr>
        <w:spacing w:after="40" w:before="40"/>
      </w:pPr>
      <w:r>
        <w:rPr>
          <w:rFonts w:ascii="Arial" w:cs="Arial" w:eastAsia="Arial" w:hAnsi="Arial"/>
          <w:sz w:val="22"/>
          <w:szCs w:val="22"/>
        </w:rPr>
        <w:t xml:space="preserve">Generate random bid prices</w:t>
      </w:r>
    </w:p>
    <w:p>
      <w:pPr>
        <w:pStyle w:val="ListParagraph"/>
        <w:numPr>
          <w:ilvl w:val="1"/>
          <w:numId w:val="11"/>
        </w:numPr>
        <w:spacing w:after="40" w:before="40"/>
      </w:pPr>
      <w:r>
        <w:rPr>
          <w:rFonts w:ascii="Arial" w:cs="Arial" w:eastAsia="Arial" w:hAnsi="Arial"/>
          <w:sz w:val="22"/>
          <w:szCs w:val="22"/>
        </w:rPr>
        <w:t xml:space="preserve">Calculate ask prices by adding a constant to bid prices</w:t>
      </w:r>
    </w:p>
    <w:p>
      <w:pPr>
        <w:pStyle w:val="ListParagraph"/>
        <w:numPr>
          <w:ilvl w:val="1"/>
          <w:numId w:val="11"/>
        </w:numPr>
        <w:spacing w:after="40" w:before="40"/>
      </w:pPr>
      <w:r>
        <w:rPr>
          <w:rFonts w:ascii="Arial" w:cs="Arial" w:eastAsia="Arial" w:hAnsi="Arial"/>
          <w:sz w:val="22"/>
          <w:szCs w:val="22"/>
        </w:rPr>
        <w:t xml:space="preserve">Calculate spread as the difference between ask and bid</w:t>
      </w:r>
    </w:p>
    <w:p>
      <w:pPr>
        <w:pStyle w:val="ListParagraph"/>
        <w:numPr>
          <w:ilvl w:val="1"/>
          <w:numId w:val="11"/>
        </w:numPr>
        <w:spacing w:after="40" w:before="40"/>
      </w:pPr>
      <w:r>
        <w:rPr>
          <w:rFonts w:ascii="Arial" w:cs="Arial" w:eastAsia="Arial" w:hAnsi="Arial"/>
          <w:sz w:val="22"/>
          <w:szCs w:val="22"/>
        </w:rPr>
        <w:t xml:space="preserve">Create a DataFrame to store the values</w:t>
      </w:r>
    </w:p>
    <w:p>
      <w:pPr>
        <w:pStyle w:val="ListParagraph"/>
        <w:numPr>
          <w:ilvl w:val="1"/>
          <w:numId w:val="11"/>
        </w:numPr>
        <w:spacing w:after="40" w:before="40"/>
      </w:pPr>
      <w:r>
        <w:rPr>
          <w:rFonts w:ascii="Arial" w:cs="Arial" w:eastAsia="Arial" w:hAnsi="Arial"/>
          <w:sz w:val="22"/>
          <w:szCs w:val="22"/>
        </w:rPr>
        <w:t xml:space="preserve">Plot the bid/ask prices and spread</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Bid-ask spread, price movement simulation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Code:</w:t>
      </w:r>
    </w:p>
    <w:tbl>
      <w:tblPr>
        <w:tblW w:type="dxa" w:w="9000"/>
        <w:tblBorders>
          <w:top w:val="single" w:color="AAAAAA" w:sz="2"/>
          <w:left w:val="single" w:color="AAAAAA" w:sz="2"/>
          <w:bottom w:val="single" w:color="AAAAAA" w:sz="2"/>
          <w:right w:val="single" w:color="AAAAAA" w:sz="2"/>
          <w:insideH w:val="single" w:color="auto" w:sz="4"/>
          <w:insideV w:val="single" w:color="auto" w:sz="4"/>
        </w:tblBorders>
      </w:tblPr>
      <w:tblGrid>
        <w:gridCol w:w="9000"/>
      </w:tblGrid>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numpy as np</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pandas as pd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matplotlib.pyplot as plt</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np.random.seed(42)</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bid_prices = 100 + np.random.normal(0, 1, 100)</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ask_prices = bid_prices + 0.05</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spread = ask_prices - bid_prices</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df = pd.DataFrame({</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'Bid': bid_prices,</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'Ask': ask_prices,</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'Spread': spread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plt.plot(df['Bid'], label='Bid')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plt.plot(df['Ask'], label='Ask')</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plt.plot(df['Spread'], label='Spread')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plt.legend()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plt.show()</w:t>
            </w:r>
          </w:p>
        </w:tc>
      </w:tr>
    </w:tbl>
    <w:p>
      <w:r>
        <w:br w:type="page"/>
      </w:r>
    </w:p>
    <w:p>
      <w:pPr>
        <w:pStyle w:val="Heading1"/>
        <w:spacing w:after="120" w:before="360"/>
      </w:pPr>
      <w:r>
        <w:rPr>
          <w:rFonts w:ascii="Arial" w:cs="Arial" w:eastAsia="Arial" w:hAnsi="Arial"/>
          <w:b/>
          <w:bCs/>
          <w:color w:val="1F3864"/>
          <w:sz w:val="36"/>
          <w:szCs w:val="36"/>
        </w:rPr>
        <w:t xml:space="preserve">5. Instructor Demonstrations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5.1 OHLC Data Visualization</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Candlestick chart explanation</w:t>
      </w:r>
    </w:p>
    <w:p>
      <w:pPr>
        <w:spacing w:after="60" w:before="60"/>
      </w:pPr>
      <w:r>
        <w:rPr>
          <w:rFonts w:ascii="Arial" w:cs="Arial" w:eastAsia="Arial" w:hAnsi="Arial"/>
          <w:b/>
          <w:bCs/>
          <w:color w:val="2E75B6"/>
          <w:sz w:val="22"/>
          <w:szCs w:val="22"/>
        </w:rPr>
        <w:t xml:space="preserve">Libraries imported: </w:t>
      </w:r>
      <w:r>
        <w:rPr>
          <w:rFonts w:ascii="Arial" w:cs="Arial" w:eastAsia="Arial" w:hAnsi="Arial"/>
          <w:sz w:val="22"/>
          <w:szCs w:val="22"/>
        </w:rPr>
        <w:t xml:space="preserve">None (whiteboard explanation)</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Hypothetical price data</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Visual representation of a candlestick</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Hypothetical price data</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Hand-drawn candlestick chart</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OHLC data representation</w:t>
      </w:r>
    </w:p>
    <w:p>
      <w:pPr>
        <w:pStyle w:val="Heading2"/>
        <w:spacing w:after="80" w:before="280"/>
      </w:pPr>
      <w:r>
        <w:rPr>
          <w:rFonts w:ascii="Arial" w:cs="Arial" w:eastAsia="Arial" w:hAnsi="Arial"/>
          <w:b/>
          <w:bCs/>
          <w:color w:val="2E75B6"/>
          <w:sz w:val="28"/>
          <w:szCs w:val="28"/>
        </w:rPr>
        <w:t xml:space="preserve">5.2 Order Book Visualization</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Order book explanation</w:t>
      </w:r>
    </w:p>
    <w:p>
      <w:pPr>
        <w:spacing w:after="60" w:before="60"/>
      </w:pPr>
      <w:r>
        <w:rPr>
          <w:rFonts w:ascii="Arial" w:cs="Arial" w:eastAsia="Arial" w:hAnsi="Arial"/>
          <w:b/>
          <w:bCs/>
          <w:color w:val="2E75B6"/>
          <w:sz w:val="22"/>
          <w:szCs w:val="22"/>
        </w:rPr>
        <w:t xml:space="preserve">Libraries imported: </w:t>
      </w:r>
      <w:r>
        <w:rPr>
          <w:rFonts w:ascii="Arial" w:cs="Arial" w:eastAsia="Arial" w:hAnsi="Arial"/>
          <w:sz w:val="22"/>
          <w:szCs w:val="22"/>
        </w:rPr>
        <w:t xml:space="preserve">None (used trading platform interface)</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Live market data from trading platform</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Visual representation of bid and ask prices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Live market data (e.g., Bitcoin)</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Order book display from trading platform</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Bid-ask spread, market depth</w:t>
      </w:r>
    </w:p>
    <w:p>
      <w:pPr>
        <w:pStyle w:val="Heading2"/>
        <w:spacing w:after="80" w:before="280"/>
      </w:pPr>
      <w:r>
        <w:rPr>
          <w:rFonts w:ascii="Arial" w:cs="Arial" w:eastAsia="Arial" w:hAnsi="Arial"/>
          <w:b/>
          <w:bCs/>
          <w:color w:val="2E75B6"/>
          <w:sz w:val="28"/>
          <w:szCs w:val="28"/>
        </w:rPr>
        <w:t xml:space="preserve">5.3 Simple Exchange Simulator</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Basic price and spread simulation</w:t>
      </w:r>
    </w:p>
    <w:p>
      <w:pPr>
        <w:spacing w:after="60" w:before="60"/>
      </w:pPr>
      <w:r>
        <w:rPr>
          <w:rFonts w:ascii="Arial" w:cs="Arial" w:eastAsia="Arial" w:hAnsi="Arial"/>
          <w:b/>
          <w:bCs/>
          <w:color w:val="2E75B6"/>
          <w:sz w:val="22"/>
          <w:szCs w:val="22"/>
        </w:rPr>
        <w:t xml:space="preserve">Libraries imported: </w:t>
      </w:r>
      <w:r>
        <w:rPr>
          <w:rFonts w:ascii="Arial" w:cs="Arial" w:eastAsia="Arial" w:hAnsi="Arial"/>
          <w:sz w:val="22"/>
          <w:szCs w:val="22"/>
        </w:rPr>
        <w:t xml:space="preserve">numpy, pandas, matplotlib.pyplot</w:t>
      </w:r>
    </w:p>
    <w:p>
      <w:pPr>
        <w:spacing w:after="60" w:before="60"/>
      </w:pPr>
      <w:r>
        <w:rPr>
          <w:rFonts w:ascii="Arial" w:cs="Arial" w:eastAsia="Arial" w:hAnsi="Arial"/>
          <w:b/>
          <w:bCs/>
          <w:color w:val="2E75B6"/>
          <w:sz w:val="22"/>
          <w:szCs w:val="22"/>
        </w:rPr>
        <w:t xml:space="preserve">Functions created: </w:t>
      </w:r>
      <w:r>
        <w:rPr>
          <w:rFonts w:ascii="Arial" w:cs="Arial" w:eastAsia="Arial" w:hAnsi="Arial"/>
          <w:sz w:val="22"/>
          <w:szCs w:val="22"/>
        </w:rPr>
        <w:t xml:space="preserve">None (used built-in functions)</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Random numbers</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DataFrame of bid, ask, spread; line plots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Simulated data</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Line plots of bid/ask prices and spread</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Price movement, bid-ask spread</w:t>
      </w:r>
    </w:p>
    <w:p>
      <w:pPr>
        <w:pStyle w:val="Heading2"/>
        <w:spacing w:after="80" w:before="280"/>
      </w:pPr>
      <w:r>
        <w:rPr>
          <w:rFonts w:ascii="Arial" w:cs="Arial" w:eastAsia="Arial" w:hAnsi="Arial"/>
          <w:b/>
          <w:bCs/>
          <w:color w:val="2E75B6"/>
          <w:sz w:val="28"/>
          <w:szCs w:val="28"/>
        </w:rPr>
        <w:t xml:space="preserve">5.4 Paper Trading Demonstration</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Demonstration of placing orders</w:t>
      </w:r>
    </w:p>
    <w:p>
      <w:pPr>
        <w:spacing w:after="60" w:before="60"/>
      </w:pPr>
      <w:r>
        <w:rPr>
          <w:rFonts w:ascii="Arial" w:cs="Arial" w:eastAsia="Arial" w:hAnsi="Arial"/>
          <w:b/>
          <w:bCs/>
          <w:color w:val="2E75B6"/>
          <w:sz w:val="22"/>
          <w:szCs w:val="22"/>
        </w:rPr>
        <w:t xml:space="preserve">Libraries imported: </w:t>
      </w:r>
      <w:r>
        <w:rPr>
          <w:rFonts w:ascii="Arial" w:cs="Arial" w:eastAsia="Arial" w:hAnsi="Arial"/>
          <w:sz w:val="22"/>
          <w:szCs w:val="22"/>
        </w:rPr>
        <w:t xml:space="preserve">None (used trading platform interface)</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User inputs for order placement</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Order execution, position information</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Live market data</w:t>
      </w:r>
    </w:p>
    <w:p>
      <w:pPr>
        <w:spacing w:after="60" w:before="60"/>
      </w:pPr>
      <w:r>
        <w:rPr>
          <w:rFonts w:ascii="Arial" w:cs="Arial" w:eastAsia="Arial" w:hAnsi="Arial"/>
          <w:b/>
          <w:bCs/>
          <w:color w:val="2E75B6"/>
          <w:sz w:val="22"/>
          <w:szCs w:val="22"/>
        </w:rPr>
        <w:t xml:space="preserve">Charts generated: </w:t>
      </w:r>
      <w:r>
        <w:rPr>
          <w:rFonts w:ascii="Arial" w:cs="Arial" w:eastAsia="Arial" w:hAnsi="Arial"/>
          <w:sz w:val="22"/>
          <w:szCs w:val="22"/>
        </w:rPr>
        <w:t xml:space="preserve">None (used platform's interface)</w:t>
      </w:r>
    </w:p>
    <w:p>
      <w:pPr>
        <w:spacing w:after="60" w:before="60"/>
      </w:pPr>
      <w:r>
        <w:rPr>
          <w:rFonts w:ascii="Arial" w:cs="Arial" w:eastAsia="Arial" w:hAnsi="Arial"/>
          <w:b/>
          <w:bCs/>
          <w:color w:val="2E75B6"/>
          <w:sz w:val="22"/>
          <w:szCs w:val="22"/>
        </w:rPr>
        <w:t xml:space="preserve">Financial concept demonstrated: </w:t>
      </w:r>
      <w:r>
        <w:rPr>
          <w:rFonts w:ascii="Arial" w:cs="Arial" w:eastAsia="Arial" w:hAnsi="Arial"/>
          <w:sz w:val="22"/>
          <w:szCs w:val="22"/>
        </w:rPr>
        <w:t xml:space="preserve">Market orders, limit orders, position management</w:t>
      </w:r>
    </w:p>
    <w:p>
      <w:r>
        <w:br w:type="page"/>
      </w:r>
    </w:p>
    <w:p>
      <w:pPr>
        <w:pStyle w:val="Heading1"/>
        <w:spacing w:after="120" w:before="360"/>
      </w:pPr>
      <w:r>
        <w:rPr>
          <w:rFonts w:ascii="Arial" w:cs="Arial" w:eastAsia="Arial" w:hAnsi="Arial"/>
          <w:b/>
          <w:bCs/>
          <w:color w:val="1F3864"/>
          <w:sz w:val="36"/>
          <w:szCs w:val="36"/>
        </w:rPr>
        <w:t xml:space="preserve">6. Formulas and Calculations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6.1 Spread Calculation</w:t>
      </w:r>
    </w:p>
    <w:p>
      <w:pPr>
        <w:spacing w:after="80" w:before="80"/>
      </w:pPr>
      <w:r>
        <w:rPr>
          <w:rFonts w:ascii="Arial" w:cs="Arial" w:eastAsia="Arial" w:hAnsi="Arial"/>
          <w:b/>
          <w:bCs/>
          <w:color w:val="2E75B6"/>
          <w:sz w:val="22"/>
          <w:szCs w:val="22"/>
        </w:rPr>
        <w:t xml:space="preserve">Formula:  </w:t>
      </w:r>
      <w:r>
        <w:rPr>
          <w:rFonts w:ascii="Courier New" w:cs="Courier New" w:eastAsia="Courier New" w:hAnsi="Courier New"/>
          <w:b/>
          <w:bCs/>
          <w:color w:val="1A1A2E"/>
          <w:sz w:val="22"/>
          <w:szCs w:val="22"/>
        </w:rPr>
        <w:t xml:space="preserve">Spread = Ask Price − Bid Price</w:t>
      </w:r>
    </w:p>
    <w:p>
      <w:pPr>
        <w:spacing w:after="60" w:before="60"/>
      </w:pPr>
      <w:r>
        <w:rPr>
          <w:rFonts w:ascii="Arial" w:cs="Arial" w:eastAsia="Arial" w:hAnsi="Arial"/>
          <w:b/>
          <w:bCs/>
          <w:sz w:val="22"/>
          <w:szCs w:val="22"/>
        </w:rPr>
        <w:t xml:space="preserve">Variables:</w:t>
      </w:r>
    </w:p>
    <w:p>
      <w:pPr>
        <w:pStyle w:val="ListParagraph"/>
        <w:numPr>
          <w:ilvl w:val="1"/>
          <w:numId w:val="11"/>
        </w:numPr>
        <w:spacing w:after="40" w:before="40"/>
      </w:pPr>
      <w:r>
        <w:rPr>
          <w:rFonts w:ascii="Arial" w:cs="Arial" w:eastAsia="Arial" w:hAnsi="Arial"/>
          <w:sz w:val="22"/>
          <w:szCs w:val="22"/>
        </w:rPr>
        <w:t xml:space="preserve">Ask Price: The lowest price a seller is willing to accept</w:t>
      </w:r>
    </w:p>
    <w:p>
      <w:pPr>
        <w:pStyle w:val="ListParagraph"/>
        <w:numPr>
          <w:ilvl w:val="1"/>
          <w:numId w:val="11"/>
        </w:numPr>
        <w:spacing w:after="40" w:before="40"/>
      </w:pPr>
      <w:r>
        <w:rPr>
          <w:rFonts w:ascii="Arial" w:cs="Arial" w:eastAsia="Arial" w:hAnsi="Arial"/>
          <w:sz w:val="22"/>
          <w:szCs w:val="22"/>
        </w:rPr>
        <w:t xml:space="preserve">Bid Price: The highest price a buyer is willing to pay</w:t>
      </w:r>
    </w:p>
    <w:p>
      <w:pPr>
        <w:spacing w:after="60" w:before="60"/>
      </w:pPr>
      <w:r>
        <w:rPr>
          <w:rFonts w:ascii="Arial" w:cs="Arial" w:eastAsia="Arial" w:hAnsi="Arial"/>
          <w:b/>
          <w:bCs/>
          <w:sz w:val="22"/>
          <w:szCs w:val="22"/>
        </w:rPr>
        <w:t xml:space="preserve">Purpose:</w:t>
      </w:r>
    </w:p>
    <w:p>
      <w:pPr>
        <w:pStyle w:val="ListParagraph"/>
        <w:numPr>
          <w:ilvl w:val="1"/>
          <w:numId w:val="11"/>
        </w:numPr>
        <w:spacing w:after="40" w:before="40"/>
      </w:pPr>
      <w:r>
        <w:rPr>
          <w:rFonts w:ascii="Arial" w:cs="Arial" w:eastAsia="Arial" w:hAnsi="Arial"/>
          <w:sz w:val="22"/>
          <w:szCs w:val="22"/>
        </w:rPr>
        <w:t xml:space="preserve">To measure the difference between buying and selling prices</w:t>
      </w:r>
    </w:p>
    <w:p>
      <w:pPr>
        <w:pStyle w:val="ListParagraph"/>
        <w:numPr>
          <w:ilvl w:val="1"/>
          <w:numId w:val="11"/>
        </w:numPr>
        <w:spacing w:after="40" w:before="40"/>
      </w:pPr>
      <w:r>
        <w:rPr>
          <w:rFonts w:ascii="Arial" w:cs="Arial" w:eastAsia="Arial" w:hAnsi="Arial"/>
          <w:sz w:val="22"/>
          <w:szCs w:val="22"/>
        </w:rPr>
        <w:t xml:space="preserve">Indicates market liquidity and transaction costs</w:t>
      </w:r>
    </w:p>
    <w:p>
      <w:pPr>
        <w:spacing w:after="60" w:before="60"/>
      </w:pPr>
      <w:r>
        <w:rPr>
          <w:rFonts w:ascii="Arial" w:cs="Arial" w:eastAsia="Arial" w:hAnsi="Arial"/>
          <w:b/>
          <w:bCs/>
          <w:sz w:val="22"/>
          <w:szCs w:val="22"/>
        </w:rPr>
        <w:t xml:space="preserve">Example:</w:t>
      </w:r>
    </w:p>
    <w:p>
      <w:pPr>
        <w:pStyle w:val="ListParagraph"/>
        <w:numPr>
          <w:ilvl w:val="1"/>
          <w:numId w:val="11"/>
        </w:numPr>
        <w:spacing w:after="40" w:before="40"/>
      </w:pPr>
      <w:r>
        <w:rPr>
          <w:rFonts w:ascii="Arial" w:cs="Arial" w:eastAsia="Arial" w:hAnsi="Arial"/>
          <w:sz w:val="22"/>
          <w:szCs w:val="22"/>
        </w:rPr>
        <w:t xml:space="preserve">If bid is $100 and ask is $100.5, the spread is $0.5</w:t>
      </w:r>
    </w:p>
    <w:p>
      <w:pPr>
        <w:spacing w:after="60" w:before="60"/>
      </w:pPr>
      <w:r>
        <w:rPr>
          <w:rFonts w:ascii="Arial" w:cs="Arial" w:eastAsia="Arial" w:hAnsi="Arial"/>
          <w:b/>
          <w:bCs/>
          <w:sz w:val="22"/>
          <w:szCs w:val="22"/>
        </w:rPr>
        <w:t xml:space="preserve">Implementation:</w:t>
      </w:r>
    </w:p>
    <w:tbl>
      <w:tblPr>
        <w:tblW w:type="dxa" w:w="9000"/>
        <w:tblBorders>
          <w:top w:val="single" w:color="AAAAAA" w:sz="2"/>
          <w:left w:val="single" w:color="AAAAAA" w:sz="2"/>
          <w:bottom w:val="single" w:color="AAAAAA" w:sz="2"/>
          <w:right w:val="single" w:color="AAAAAA" w:sz="2"/>
          <w:insideH w:val="single" w:color="auto" w:sz="4"/>
          <w:insideV w:val="single" w:color="auto" w:sz="4"/>
        </w:tblBorders>
      </w:tblPr>
      <w:tblGrid>
        <w:gridCol w:w="9000"/>
      </w:tblGrid>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spread = ask_prices - bid_prices</w:t>
            </w:r>
          </w:p>
        </w:tc>
      </w:tr>
    </w:tbl>
    <w:p>
      <w:r>
        <w:br w:type="page"/>
      </w:r>
    </w:p>
    <w:p>
      <w:pPr>
        <w:pStyle w:val="Heading1"/>
        <w:spacing w:after="120" w:before="360"/>
      </w:pPr>
      <w:r>
        <w:rPr>
          <w:rFonts w:ascii="Arial" w:cs="Arial" w:eastAsia="Arial" w:hAnsi="Arial"/>
          <w:b/>
          <w:bCs/>
          <w:color w:val="1F3864"/>
          <w:sz w:val="36"/>
          <w:szCs w:val="36"/>
        </w:rPr>
        <w:t xml:space="preserve">7. Libraries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7.1 NumPy</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Numerical computations and random number generation</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np.random.normal()</w:t>
      </w:r>
    </w:p>
    <w:p>
      <w:pPr>
        <w:pStyle w:val="ListParagraph"/>
        <w:numPr>
          <w:ilvl w:val="1"/>
          <w:numId w:val="11"/>
        </w:numPr>
        <w:spacing w:after="40" w:before="40"/>
      </w:pPr>
      <w:r>
        <w:rPr>
          <w:rFonts w:ascii="Arial" w:cs="Arial" w:eastAsia="Arial" w:hAnsi="Arial"/>
          <w:sz w:val="22"/>
          <w:szCs w:val="22"/>
        </w:rPr>
        <w:t xml:space="preserve">np.random.seed()</w:t>
      </w:r>
    </w:p>
    <w:p>
      <w:pPr>
        <w:spacing w:after="60" w:before="60"/>
      </w:pPr>
      <w:r>
        <w:rPr>
          <w:rFonts w:ascii="Arial" w:cs="Arial" w:eastAsia="Arial" w:hAnsi="Arial"/>
          <w:b/>
          <w:bCs/>
          <w:sz w:val="22"/>
          <w:szCs w:val="22"/>
        </w:rPr>
        <w:t xml:space="preserve">Example Usage:</w:t>
      </w:r>
    </w:p>
    <w:tbl>
      <w:tblPr>
        <w:tblW w:type="dxa" w:w="9000"/>
        <w:tblBorders>
          <w:top w:val="single" w:color="AAAAAA" w:sz="2"/>
          <w:left w:val="single" w:color="AAAAAA" w:sz="2"/>
          <w:bottom w:val="single" w:color="AAAAAA" w:sz="2"/>
          <w:right w:val="single" w:color="AAAAAA" w:sz="2"/>
          <w:insideH w:val="single" w:color="auto" w:sz="4"/>
          <w:insideV w:val="single" w:color="auto" w:sz="4"/>
        </w:tblBorders>
      </w:tblPr>
      <w:tblGrid>
        <w:gridCol w:w="9000"/>
      </w:tblGrid>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numpy as np</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np.random.seed(42)</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bid_prices = 100 + np.random.normal(0, 1, 100)</w:t>
            </w:r>
          </w:p>
        </w:tc>
      </w:tr>
    </w:tbl>
    <w:p>
      <w:pPr>
        <w:pStyle w:val="Heading2"/>
        <w:spacing w:after="80" w:before="280"/>
      </w:pPr>
      <w:r>
        <w:rPr>
          <w:rFonts w:ascii="Arial" w:cs="Arial" w:eastAsia="Arial" w:hAnsi="Arial"/>
          <w:b/>
          <w:bCs/>
          <w:color w:val="2E75B6"/>
          <w:sz w:val="28"/>
          <w:szCs w:val="28"/>
        </w:rPr>
        <w:t xml:space="preserve">7.2 Pandas</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Data manipulation and storage</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pd.DataFrame()</w:t>
      </w:r>
    </w:p>
    <w:p>
      <w:pPr>
        <w:spacing w:after="60" w:before="60"/>
      </w:pPr>
      <w:r>
        <w:rPr>
          <w:rFonts w:ascii="Arial" w:cs="Arial" w:eastAsia="Arial" w:hAnsi="Arial"/>
          <w:b/>
          <w:bCs/>
          <w:sz w:val="22"/>
          <w:szCs w:val="22"/>
        </w:rPr>
        <w:t xml:space="preserve">Example Usage:</w:t>
      </w:r>
    </w:p>
    <w:tbl>
      <w:tblPr>
        <w:tblW w:type="dxa" w:w="9000"/>
        <w:tblBorders>
          <w:top w:val="single" w:color="AAAAAA" w:sz="2"/>
          <w:left w:val="single" w:color="AAAAAA" w:sz="2"/>
          <w:bottom w:val="single" w:color="AAAAAA" w:sz="2"/>
          <w:right w:val="single" w:color="AAAAAA" w:sz="2"/>
          <w:insideH w:val="single" w:color="auto" w:sz="4"/>
          <w:insideV w:val="single" w:color="auto" w:sz="4"/>
        </w:tblBorders>
      </w:tblPr>
      <w:tblGrid>
        <w:gridCol w:w="9000"/>
      </w:tblGrid>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pandas as pd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df = pd.DataFrame({</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'Bid': bid_prices,</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'Ask': ask_prices,</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    'Spread': spread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w:t>
            </w:r>
          </w:p>
        </w:tc>
      </w:tr>
    </w:tbl>
    <w:p>
      <w:pPr>
        <w:pStyle w:val="Heading2"/>
        <w:spacing w:after="80" w:before="280"/>
      </w:pPr>
      <w:r>
        <w:rPr>
          <w:rFonts w:ascii="Arial" w:cs="Arial" w:eastAsia="Arial" w:hAnsi="Arial"/>
          <w:b/>
          <w:bCs/>
          <w:color w:val="2E75B6"/>
          <w:sz w:val="28"/>
          <w:szCs w:val="28"/>
        </w:rPr>
        <w:t xml:space="preserve">7.3 Matplotlib</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Data visualization</w:t>
      </w:r>
    </w:p>
    <w:p>
      <w:pPr>
        <w:spacing w:after="60" w:before="60"/>
      </w:pPr>
      <w:r>
        <w:rPr>
          <w:rFonts w:ascii="Arial" w:cs="Arial" w:eastAsia="Arial" w:hAnsi="Arial"/>
          <w:b/>
          <w:bCs/>
          <w:sz w:val="22"/>
          <w:szCs w:val="22"/>
        </w:rPr>
        <w:t xml:space="preserve">Functions Used:</w:t>
      </w:r>
    </w:p>
    <w:p>
      <w:pPr>
        <w:pStyle w:val="ListParagraph"/>
        <w:numPr>
          <w:ilvl w:val="1"/>
          <w:numId w:val="11"/>
        </w:numPr>
        <w:spacing w:after="40" w:before="40"/>
      </w:pPr>
      <w:r>
        <w:rPr>
          <w:rFonts w:ascii="Arial" w:cs="Arial" w:eastAsia="Arial" w:hAnsi="Arial"/>
          <w:sz w:val="22"/>
          <w:szCs w:val="22"/>
        </w:rPr>
        <w:t xml:space="preserve">plt.plot()</w:t>
      </w:r>
    </w:p>
    <w:p>
      <w:pPr>
        <w:pStyle w:val="ListParagraph"/>
        <w:numPr>
          <w:ilvl w:val="1"/>
          <w:numId w:val="11"/>
        </w:numPr>
        <w:spacing w:after="40" w:before="40"/>
      </w:pPr>
      <w:r>
        <w:rPr>
          <w:rFonts w:ascii="Arial" w:cs="Arial" w:eastAsia="Arial" w:hAnsi="Arial"/>
          <w:sz w:val="22"/>
          <w:szCs w:val="22"/>
        </w:rPr>
        <w:t xml:space="preserve">plt.legend()</w:t>
      </w:r>
    </w:p>
    <w:p>
      <w:pPr>
        <w:pStyle w:val="ListParagraph"/>
        <w:numPr>
          <w:ilvl w:val="1"/>
          <w:numId w:val="11"/>
        </w:numPr>
        <w:spacing w:after="40" w:before="40"/>
      </w:pPr>
      <w:r>
        <w:rPr>
          <w:rFonts w:ascii="Arial" w:cs="Arial" w:eastAsia="Arial" w:hAnsi="Arial"/>
          <w:sz w:val="22"/>
          <w:szCs w:val="22"/>
        </w:rPr>
        <w:t xml:space="preserve">plt.show()</w:t>
      </w:r>
    </w:p>
    <w:p>
      <w:pPr>
        <w:spacing w:after="60" w:before="60"/>
      </w:pPr>
      <w:r>
        <w:rPr>
          <w:rFonts w:ascii="Arial" w:cs="Arial" w:eastAsia="Arial" w:hAnsi="Arial"/>
          <w:b/>
          <w:bCs/>
          <w:sz w:val="22"/>
          <w:szCs w:val="22"/>
        </w:rPr>
        <w:t xml:space="preserve">Example Usage:</w:t>
      </w:r>
    </w:p>
    <w:tbl>
      <w:tblPr>
        <w:tblW w:type="dxa" w:w="9000"/>
        <w:tblBorders>
          <w:top w:val="single" w:color="AAAAAA" w:sz="2"/>
          <w:left w:val="single" w:color="AAAAAA" w:sz="2"/>
          <w:bottom w:val="single" w:color="AAAAAA" w:sz="2"/>
          <w:right w:val="single" w:color="AAAAAA" w:sz="2"/>
          <w:insideH w:val="single" w:color="auto" w:sz="4"/>
          <w:insideV w:val="single" w:color="auto" w:sz="4"/>
        </w:tblBorders>
      </w:tblPr>
      <w:tblGrid>
        <w:gridCol w:w="9000"/>
      </w:tblGrid>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import matplotlib.pyplot as plt</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plt.plot(df['Bid'], label='Bid')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plt.plot(df['Ask'], label='Ask')</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plt.legend()</w:t>
            </w:r>
          </w:p>
        </w:tc>
      </w:tr>
      <w:tr>
        <w:tc>
          <w:tcPr>
            <w:tcW w:type="dxa" w:w="9000"/>
            <w:tcBorders>
              <w:top w:val="none"/>
              <w:left w:val="none"/>
              <w:bottom w:val="none"/>
              <w:right w:val="none"/>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A1A2E"/>
                <w:sz w:val="18"/>
                <w:szCs w:val="18"/>
              </w:rPr>
              <w:t xml:space="preserve">plt.show()</w:t>
            </w:r>
          </w:p>
        </w:tc>
      </w:tr>
    </w:tbl>
    <w:p>
      <w:r>
        <w:br w:type="page"/>
      </w:r>
    </w:p>
    <w:p>
      <w:pPr>
        <w:pStyle w:val="Heading1"/>
        <w:spacing w:after="120" w:before="360"/>
      </w:pPr>
      <w:r>
        <w:rPr>
          <w:rFonts w:ascii="Arial" w:cs="Arial" w:eastAsia="Arial" w:hAnsi="Arial"/>
          <w:b/>
          <w:bCs/>
          <w:color w:val="1F3864"/>
          <w:sz w:val="36"/>
          <w:szCs w:val="36"/>
        </w:rPr>
        <w:t xml:space="preserve">8. Dataset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8.1 Simulated Market Data</w:t>
      </w:r>
    </w:p>
    <w:p>
      <w:pPr>
        <w:spacing w:after="60" w:before="60"/>
      </w:pPr>
      <w:r>
        <w:rPr>
          <w:rFonts w:ascii="Arial" w:cs="Arial" w:eastAsia="Arial" w:hAnsi="Arial"/>
          <w:b/>
          <w:bCs/>
          <w:color w:val="2E75B6"/>
          <w:sz w:val="22"/>
          <w:szCs w:val="22"/>
        </w:rPr>
        <w:t xml:space="preserve">Dataset Name: </w:t>
      </w:r>
      <w:r>
        <w:rPr>
          <w:rFonts w:ascii="Arial" w:cs="Arial" w:eastAsia="Arial" w:hAnsi="Arial"/>
          <w:sz w:val="22"/>
          <w:szCs w:val="22"/>
        </w:rPr>
        <w:t xml:space="preserve">Simple Exchange Simulation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Generated using NumPy random functions</w:t>
      </w:r>
    </w:p>
    <w:p>
      <w:pPr>
        <w:spacing w:after="60" w:before="60"/>
      </w:pPr>
      <w:r>
        <w:rPr>
          <w:rFonts w:ascii="Arial" w:cs="Arial" w:eastAsia="Arial" w:hAnsi="Arial"/>
          <w:b/>
          <w:bCs/>
          <w:sz w:val="22"/>
          <w:szCs w:val="22"/>
        </w:rPr>
        <w:t xml:space="preserve">Columns Used:</w:t>
      </w:r>
    </w:p>
    <w:p>
      <w:pPr>
        <w:pStyle w:val="ListParagraph"/>
        <w:numPr>
          <w:ilvl w:val="1"/>
          <w:numId w:val="11"/>
        </w:numPr>
        <w:spacing w:after="40" w:before="40"/>
      </w:pPr>
      <w:r>
        <w:rPr>
          <w:rFonts w:ascii="Arial" w:cs="Arial" w:eastAsia="Arial" w:hAnsi="Arial"/>
          <w:sz w:val="22"/>
          <w:szCs w:val="22"/>
        </w:rPr>
        <w:t xml:space="preserve">Bid</w:t>
      </w:r>
    </w:p>
    <w:p>
      <w:pPr>
        <w:pStyle w:val="ListParagraph"/>
        <w:numPr>
          <w:ilvl w:val="1"/>
          <w:numId w:val="11"/>
        </w:numPr>
        <w:spacing w:after="40" w:before="40"/>
      </w:pPr>
      <w:r>
        <w:rPr>
          <w:rFonts w:ascii="Arial" w:cs="Arial" w:eastAsia="Arial" w:hAnsi="Arial"/>
          <w:sz w:val="22"/>
          <w:szCs w:val="22"/>
        </w:rPr>
        <w:t xml:space="preserve">Ask</w:t>
      </w:r>
    </w:p>
    <w:p>
      <w:pPr>
        <w:pStyle w:val="ListParagraph"/>
        <w:numPr>
          <w:ilvl w:val="1"/>
          <w:numId w:val="11"/>
        </w:numPr>
        <w:spacing w:after="40" w:before="40"/>
      </w:pPr>
      <w:r>
        <w:rPr>
          <w:rFonts w:ascii="Arial" w:cs="Arial" w:eastAsia="Arial" w:hAnsi="Arial"/>
          <w:sz w:val="22"/>
          <w:szCs w:val="22"/>
        </w:rPr>
        <w:t xml:space="preserve">Spread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demonstrate basic market dynamics</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Bid-ask spread, price movement</w:t>
      </w:r>
    </w:p>
    <w:p>
      <w:pPr>
        <w:pStyle w:val="Heading2"/>
        <w:spacing w:after="80" w:before="280"/>
      </w:pPr>
      <w:r>
        <w:rPr>
          <w:rFonts w:ascii="Arial" w:cs="Arial" w:eastAsia="Arial" w:hAnsi="Arial"/>
          <w:b/>
          <w:bCs/>
          <w:color w:val="2E75B6"/>
          <w:sz w:val="28"/>
          <w:szCs w:val="28"/>
        </w:rPr>
        <w:t xml:space="preserve">8.2 Live Market Data (Trading Platform)</w:t>
      </w:r>
    </w:p>
    <w:p>
      <w:pPr>
        <w:spacing w:after="60" w:before="60"/>
      </w:pPr>
      <w:r>
        <w:rPr>
          <w:rFonts w:ascii="Arial" w:cs="Arial" w:eastAsia="Arial" w:hAnsi="Arial"/>
          <w:b/>
          <w:bCs/>
          <w:color w:val="2E75B6"/>
          <w:sz w:val="22"/>
          <w:szCs w:val="22"/>
        </w:rPr>
        <w:t xml:space="preserve">Dataset Name: </w:t>
      </w:r>
      <w:r>
        <w:rPr>
          <w:rFonts w:ascii="Arial" w:cs="Arial" w:eastAsia="Arial" w:hAnsi="Arial"/>
          <w:sz w:val="22"/>
          <w:szCs w:val="22"/>
        </w:rPr>
        <w:t xml:space="preserve">Real-time Order Book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Trading platform (e.g., TradingView)</w:t>
      </w:r>
    </w:p>
    <w:p>
      <w:pPr>
        <w:spacing w:after="60" w:before="60"/>
      </w:pPr>
      <w:r>
        <w:rPr>
          <w:rFonts w:ascii="Arial" w:cs="Arial" w:eastAsia="Arial" w:hAnsi="Arial"/>
          <w:b/>
          <w:bCs/>
          <w:sz w:val="22"/>
          <w:szCs w:val="22"/>
        </w:rPr>
        <w:t xml:space="preserve">Columns Used:</w:t>
      </w:r>
    </w:p>
    <w:p>
      <w:pPr>
        <w:pStyle w:val="ListParagraph"/>
        <w:numPr>
          <w:ilvl w:val="1"/>
          <w:numId w:val="11"/>
        </w:numPr>
        <w:spacing w:after="40" w:before="40"/>
      </w:pPr>
      <w:r>
        <w:rPr>
          <w:rFonts w:ascii="Arial" w:cs="Arial" w:eastAsia="Arial" w:hAnsi="Arial"/>
          <w:sz w:val="22"/>
          <w:szCs w:val="22"/>
        </w:rPr>
        <w:t xml:space="preserve">Bid Price</w:t>
      </w:r>
    </w:p>
    <w:p>
      <w:pPr>
        <w:pStyle w:val="ListParagraph"/>
        <w:numPr>
          <w:ilvl w:val="1"/>
          <w:numId w:val="11"/>
        </w:numPr>
        <w:spacing w:after="40" w:before="40"/>
      </w:pPr>
      <w:r>
        <w:rPr>
          <w:rFonts w:ascii="Arial" w:cs="Arial" w:eastAsia="Arial" w:hAnsi="Arial"/>
          <w:sz w:val="22"/>
          <w:szCs w:val="22"/>
        </w:rPr>
        <w:t xml:space="preserve">Ask Price</w:t>
      </w:r>
    </w:p>
    <w:p>
      <w:pPr>
        <w:pStyle w:val="ListParagraph"/>
        <w:numPr>
          <w:ilvl w:val="1"/>
          <w:numId w:val="11"/>
        </w:numPr>
        <w:spacing w:after="40" w:before="40"/>
      </w:pPr>
      <w:r>
        <w:rPr>
          <w:rFonts w:ascii="Arial" w:cs="Arial" w:eastAsia="Arial" w:hAnsi="Arial"/>
          <w:sz w:val="22"/>
          <w:szCs w:val="22"/>
        </w:rPr>
        <w:t xml:space="preserve">Bid Size</w:t>
      </w:r>
    </w:p>
    <w:p>
      <w:pPr>
        <w:pStyle w:val="ListParagraph"/>
        <w:numPr>
          <w:ilvl w:val="1"/>
          <w:numId w:val="11"/>
        </w:numPr>
        <w:spacing w:after="40" w:before="40"/>
      </w:pPr>
      <w:r>
        <w:rPr>
          <w:rFonts w:ascii="Arial" w:cs="Arial" w:eastAsia="Arial" w:hAnsi="Arial"/>
          <w:sz w:val="22"/>
          <w:szCs w:val="22"/>
        </w:rPr>
        <w:t xml:space="preserve">Ask Size</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demonstrate real market conditions and order book structure</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Bid-ask spread, market depth, liquidity</w:t>
      </w:r>
    </w:p>
    <w:p>
      <w:r>
        <w:br w:type="page"/>
      </w:r>
    </w:p>
    <w:p>
      <w:pPr>
        <w:pStyle w:val="Heading1"/>
        <w:spacing w:after="120" w:before="360"/>
      </w:pPr>
      <w:r>
        <w:rPr>
          <w:rFonts w:ascii="Arial" w:cs="Arial" w:eastAsia="Arial" w:hAnsi="Arial"/>
          <w:b/>
          <w:bCs/>
          <w:color w:val="1F3864"/>
          <w:sz w:val="36"/>
          <w:szCs w:val="36"/>
        </w:rPr>
        <w:t xml:space="preserve">9. Visualizations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9.1 Candlestick Chart Explanation</w:t>
      </w:r>
    </w:p>
    <w:p>
      <w:pPr>
        <w:spacing w:after="60" w:before="60"/>
      </w:pPr>
      <w:r>
        <w:rPr>
          <w:rFonts w:ascii="Arial" w:cs="Arial" w:eastAsia="Arial" w:hAnsi="Arial"/>
          <w:b/>
          <w:bCs/>
          <w:color w:val="2E75B6"/>
          <w:sz w:val="22"/>
          <w:szCs w:val="22"/>
        </w:rPr>
        <w:t xml:space="preserve">Visualization Name: </w:t>
      </w:r>
      <w:r>
        <w:rPr>
          <w:rFonts w:ascii="Arial" w:cs="Arial" w:eastAsia="Arial" w:hAnsi="Arial"/>
          <w:sz w:val="22"/>
          <w:szCs w:val="22"/>
        </w:rPr>
        <w:t xml:space="preserve">Hand-drawn Candlestick</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explain the components of OHLC data representation</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Hypothetical price data</w:t>
      </w:r>
    </w:p>
    <w:p>
      <w:pPr>
        <w:spacing w:after="60" w:before="60"/>
      </w:pPr>
      <w:r>
        <w:rPr>
          <w:rFonts w:ascii="Arial" w:cs="Arial" w:eastAsia="Arial" w:hAnsi="Arial"/>
          <w:b/>
          <w:bCs/>
          <w:color w:val="2E75B6"/>
          <w:sz w:val="22"/>
          <w:szCs w:val="22"/>
        </w:rPr>
        <w:t xml:space="preserve">Instructor interpretation: </w:t>
      </w:r>
      <w:r>
        <w:rPr>
          <w:rFonts w:ascii="Arial" w:cs="Arial" w:eastAsia="Arial" w:hAnsi="Arial"/>
          <w:sz w:val="22"/>
          <w:szCs w:val="22"/>
        </w:rPr>
        <w:t xml:space="preserve">Explained open, high, low, close prices and their representation in a candlestick</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OHLC data, price visualization</w:t>
      </w:r>
    </w:p>
    <w:p>
      <w:pPr>
        <w:pStyle w:val="Heading2"/>
        <w:spacing w:after="80" w:before="280"/>
      </w:pPr>
      <w:r>
        <w:rPr>
          <w:rFonts w:ascii="Arial" w:cs="Arial" w:eastAsia="Arial" w:hAnsi="Arial"/>
          <w:b/>
          <w:bCs/>
          <w:color w:val="2E75B6"/>
          <w:sz w:val="28"/>
          <w:szCs w:val="28"/>
        </w:rPr>
        <w:t xml:space="preserve">9.2 Order Book Visualization</w:t>
      </w:r>
    </w:p>
    <w:p>
      <w:pPr>
        <w:spacing w:after="60" w:before="60"/>
      </w:pPr>
      <w:r>
        <w:rPr>
          <w:rFonts w:ascii="Arial" w:cs="Arial" w:eastAsia="Arial" w:hAnsi="Arial"/>
          <w:b/>
          <w:bCs/>
          <w:color w:val="2E75B6"/>
          <w:sz w:val="22"/>
          <w:szCs w:val="22"/>
        </w:rPr>
        <w:t xml:space="preserve">Visualization Name: </w:t>
      </w:r>
      <w:r>
        <w:rPr>
          <w:rFonts w:ascii="Arial" w:cs="Arial" w:eastAsia="Arial" w:hAnsi="Arial"/>
          <w:sz w:val="22"/>
          <w:szCs w:val="22"/>
        </w:rPr>
        <w:t xml:space="preserve">Live Order Book Display</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show real-time market depth and bid-ask spread</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Live market data from trading platform</w:t>
      </w:r>
    </w:p>
    <w:p>
      <w:pPr>
        <w:spacing w:after="60" w:before="60"/>
      </w:pPr>
      <w:r>
        <w:rPr>
          <w:rFonts w:ascii="Arial" w:cs="Arial" w:eastAsia="Arial" w:hAnsi="Arial"/>
          <w:b/>
          <w:bCs/>
          <w:color w:val="2E75B6"/>
          <w:sz w:val="22"/>
          <w:szCs w:val="22"/>
        </w:rPr>
        <w:t xml:space="preserve">Instructor interpretation: </w:t>
      </w:r>
      <w:r>
        <w:rPr>
          <w:rFonts w:ascii="Arial" w:cs="Arial" w:eastAsia="Arial" w:hAnsi="Arial"/>
          <w:sz w:val="22"/>
          <w:szCs w:val="22"/>
        </w:rPr>
        <w:t xml:space="preserve">Explained bid and ask prices, market depth, and how orders are placed and executed</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Bid-ask spread, market liquidity, order execution</w:t>
      </w:r>
    </w:p>
    <w:p>
      <w:pPr>
        <w:pStyle w:val="Heading2"/>
        <w:spacing w:after="80" w:before="280"/>
      </w:pPr>
      <w:r>
        <w:rPr>
          <w:rFonts w:ascii="Arial" w:cs="Arial" w:eastAsia="Arial" w:hAnsi="Arial"/>
          <w:b/>
          <w:bCs/>
          <w:color w:val="2E75B6"/>
          <w:sz w:val="28"/>
          <w:szCs w:val="28"/>
        </w:rPr>
        <w:t xml:space="preserve">9.3 Bid-Ask Price and Spread Plot</w:t>
      </w:r>
    </w:p>
    <w:p>
      <w:pPr>
        <w:spacing w:after="60" w:before="60"/>
      </w:pPr>
      <w:r>
        <w:rPr>
          <w:rFonts w:ascii="Arial" w:cs="Arial" w:eastAsia="Arial" w:hAnsi="Arial"/>
          <w:b/>
          <w:bCs/>
          <w:color w:val="2E75B6"/>
          <w:sz w:val="22"/>
          <w:szCs w:val="22"/>
        </w:rPr>
        <w:t xml:space="preserve">Visualization Name: </w:t>
      </w:r>
      <w:r>
        <w:rPr>
          <w:rFonts w:ascii="Arial" w:cs="Arial" w:eastAsia="Arial" w:hAnsi="Arial"/>
          <w:sz w:val="22"/>
          <w:szCs w:val="22"/>
        </w:rPr>
        <w:t xml:space="preserve">Simulated Bid-Ask and Spread Plot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visualize the relationship between bid, ask prices and the resulting spread</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Simulated price data</w:t>
      </w:r>
    </w:p>
    <w:p>
      <w:pPr>
        <w:spacing w:after="60" w:before="60"/>
      </w:pPr>
      <w:r>
        <w:rPr>
          <w:rFonts w:ascii="Arial" w:cs="Arial" w:eastAsia="Arial" w:hAnsi="Arial"/>
          <w:b/>
          <w:bCs/>
          <w:color w:val="2E75B6"/>
          <w:sz w:val="22"/>
          <w:szCs w:val="22"/>
        </w:rPr>
        <w:t xml:space="preserve">Instructor interpretation: </w:t>
      </w:r>
      <w:r>
        <w:rPr>
          <w:rFonts w:ascii="Arial" w:cs="Arial" w:eastAsia="Arial" w:hAnsi="Arial"/>
          <w:sz w:val="22"/>
          <w:szCs w:val="22"/>
        </w:rPr>
        <w:t xml:space="preserve">Explained how bid and ask prices move and how spread is calculated</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Bid-ask spread, price movement, market simulation</w:t>
      </w:r>
    </w:p>
    <w:p>
      <w:r>
        <w:br w:type="page"/>
      </w:r>
    </w:p>
    <w:p>
      <w:pPr>
        <w:pStyle w:val="Heading1"/>
        <w:spacing w:after="120" w:before="360"/>
      </w:pPr>
      <w:r>
        <w:rPr>
          <w:rFonts w:ascii="Arial" w:cs="Arial" w:eastAsia="Arial" w:hAnsi="Arial"/>
          <w:b/>
          <w:bCs/>
          <w:color w:val="1F3864"/>
          <w:sz w:val="36"/>
          <w:szCs w:val="36"/>
        </w:rPr>
        <w:t xml:space="preserve">10. Project Coverage Mapping</w:t>
      </w:r>
    </w:p>
    <w:p>
      <w:pPr>
        <w:pBdr>
          <w:bottom w:val="single" w:color="2E75B6" w:sz="4"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Can Be Used In Project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Project Module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OHLC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Candlestick Charts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Bid-Ask Prices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 Execution Simulation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Spread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 Execution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Liquidity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Strategy Evaluation, Execution Simulation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Orders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Execution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 Orders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Simulation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Slippage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Execution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 Indicators &amp; Signals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Random Number Generation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 (for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Visualization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Order Book</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 Execution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Paper Trading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bl>
    <w:p>
      <w:r>
        <w:br w:type="page"/>
      </w:r>
    </w:p>
    <w:p>
      <w:pPr>
        <w:pStyle w:val="Heading1"/>
        <w:spacing w:after="120" w:before="360"/>
      </w:pPr>
      <w:r>
        <w:rPr>
          <w:rFonts w:ascii="Arial" w:cs="Arial" w:eastAsia="Arial" w:hAnsi="Arial"/>
          <w:b/>
          <w:bCs/>
          <w:color w:val="1F3864"/>
          <w:sz w:val="36"/>
          <w:szCs w:val="36"/>
        </w:rPr>
        <w:t xml:space="preserve">11. Project-Relevant Knowledge</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11.1 OHLC Data Structure</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Fundamental for representing price data in financial markets; essential for most trading strategies and analysis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Market Data Processing</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OHLC Data Visualization demonstration</w:t>
      </w:r>
    </w:p>
    <w:p>
      <w:pPr>
        <w:pStyle w:val="Heading2"/>
        <w:spacing w:after="80" w:before="280"/>
      </w:pPr>
      <w:r>
        <w:rPr>
          <w:rFonts w:ascii="Arial" w:cs="Arial" w:eastAsia="Arial" w:hAnsi="Arial"/>
          <w:b/>
          <w:bCs/>
          <w:color w:val="2E75B6"/>
          <w:sz w:val="28"/>
          <w:szCs w:val="28"/>
        </w:rPr>
        <w:t xml:space="preserve">11.2 Bid-Ask Spread</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Indicates market liquidity; important for understanding transaction costs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Market Data Processing, Execution Simulation</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Simple Exchange Simulator demonstration</w:t>
      </w:r>
    </w:p>
    <w:p>
      <w:pPr>
        <w:pStyle w:val="Heading2"/>
        <w:spacing w:after="80" w:before="280"/>
      </w:pPr>
      <w:r>
        <w:rPr>
          <w:rFonts w:ascii="Arial" w:cs="Arial" w:eastAsia="Arial" w:hAnsi="Arial"/>
          <w:b/>
          <w:bCs/>
          <w:color w:val="2E75B6"/>
          <w:sz w:val="28"/>
          <w:szCs w:val="28"/>
        </w:rPr>
        <w:t xml:space="preserve">11.3 Order Types (Market and Limit Orders)</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Essential for implementing trading strategies; affects execution quality and costs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Execution Simulation</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Paper Trading Demonstration</w:t>
      </w:r>
    </w:p>
    <w:p>
      <w:pPr>
        <w:pStyle w:val="Heading2"/>
        <w:spacing w:after="80" w:before="280"/>
      </w:pPr>
      <w:r>
        <w:rPr>
          <w:rFonts w:ascii="Arial" w:cs="Arial" w:eastAsia="Arial" w:hAnsi="Arial"/>
          <w:b/>
          <w:bCs/>
          <w:color w:val="2E75B6"/>
          <w:sz w:val="28"/>
          <w:szCs w:val="28"/>
        </w:rPr>
        <w:t xml:space="preserve">11.4 Liquidity</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Impacts trading costs and ability to execute trades; important for risk management and strategy selection</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Strategy Evaluation, Execution Simulation</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Order Book Visualization demonstration</w:t>
      </w:r>
    </w:p>
    <w:p>
      <w:r>
        <w:br w:type="page"/>
      </w:r>
    </w:p>
    <w:p>
      <w:pPr>
        <w:pStyle w:val="Heading1"/>
        <w:spacing w:after="120" w:before="360"/>
      </w:pPr>
      <w:r>
        <w:rPr>
          <w:rFonts w:ascii="Arial" w:cs="Arial" w:eastAsia="Arial" w:hAnsi="Arial"/>
          <w:b/>
          <w:bCs/>
          <w:color w:val="1F3864"/>
          <w:sz w:val="36"/>
          <w:szCs w:val="36"/>
        </w:rPr>
        <w:t xml:space="preserve">12. Additional Instructor Remarks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12.1 Trading Platform Introduction</w:t>
      </w:r>
    </w:p>
    <w:p>
      <w:pPr>
        <w:pStyle w:val="ListParagraph"/>
        <w:numPr>
          <w:ilvl w:val="0"/>
          <w:numId w:val="11"/>
        </w:numPr>
        <w:spacing w:after="40" w:before="40"/>
      </w:pPr>
      <w:r>
        <w:rPr>
          <w:rFonts w:ascii="Arial" w:cs="Arial" w:eastAsia="Arial" w:hAnsi="Arial"/>
          <w:sz w:val="22"/>
          <w:szCs w:val="22"/>
        </w:rPr>
        <w:t xml:space="preserve">The instructor introduced TradingView as a platform for paper trading and market data visualization</w:t>
      </w:r>
    </w:p>
    <w:p>
      <w:pPr>
        <w:pStyle w:val="ListParagraph"/>
        <w:numPr>
          <w:ilvl w:val="0"/>
          <w:numId w:val="11"/>
        </w:numPr>
        <w:spacing w:after="40" w:before="40"/>
      </w:pPr>
      <w:r>
        <w:rPr>
          <w:rFonts w:ascii="Arial" w:cs="Arial" w:eastAsia="Arial" w:hAnsi="Arial"/>
          <w:sz w:val="22"/>
          <w:szCs w:val="22"/>
        </w:rPr>
        <w:t xml:space="preserve">Students were encouraged to familiarize themselves with the platform for future exercises</w:t>
      </w:r>
    </w:p>
    <w:p>
      <w:pPr>
        <w:pStyle w:val="Heading2"/>
        <w:spacing w:after="80" w:before="280"/>
      </w:pPr>
      <w:r>
        <w:rPr>
          <w:rFonts w:ascii="Arial" w:cs="Arial" w:eastAsia="Arial" w:hAnsi="Arial"/>
          <w:b/>
          <w:bCs/>
          <w:color w:val="2E75B6"/>
          <w:sz w:val="28"/>
          <w:szCs w:val="28"/>
        </w:rPr>
        <w:t xml:space="preserve">12.2 Google Colab Usage</w:t>
      </w:r>
    </w:p>
    <w:p>
      <w:pPr>
        <w:pStyle w:val="ListParagraph"/>
        <w:numPr>
          <w:ilvl w:val="0"/>
          <w:numId w:val="11"/>
        </w:numPr>
        <w:spacing w:after="40" w:before="40"/>
      </w:pPr>
      <w:r>
        <w:rPr>
          <w:rFonts w:ascii="Arial" w:cs="Arial" w:eastAsia="Arial" w:hAnsi="Arial"/>
          <w:sz w:val="22"/>
          <w:szCs w:val="22"/>
        </w:rPr>
        <w:t xml:space="preserve">The instructor demonstrated the use of Google Colab for coding exercises</w:t>
      </w:r>
    </w:p>
    <w:p>
      <w:pPr>
        <w:pStyle w:val="ListParagraph"/>
        <w:numPr>
          <w:ilvl w:val="0"/>
          <w:numId w:val="11"/>
        </w:numPr>
        <w:spacing w:after="40" w:before="40"/>
      </w:pPr>
      <w:r>
        <w:rPr>
          <w:rFonts w:ascii="Arial" w:cs="Arial" w:eastAsia="Arial" w:hAnsi="Arial"/>
          <w:sz w:val="22"/>
          <w:szCs w:val="22"/>
        </w:rPr>
        <w:t xml:space="preserve">Students were shown how to create and run code cells in Colab notebooks</w:t>
      </w:r>
    </w:p>
    <w:p>
      <w:pPr>
        <w:pStyle w:val="Heading2"/>
        <w:spacing w:after="80" w:before="280"/>
      </w:pPr>
      <w:r>
        <w:rPr>
          <w:rFonts w:ascii="Arial" w:cs="Arial" w:eastAsia="Arial" w:hAnsi="Arial"/>
          <w:b/>
          <w:bCs/>
          <w:color w:val="2E75B6"/>
          <w:sz w:val="28"/>
          <w:szCs w:val="28"/>
        </w:rPr>
        <w:t xml:space="preserve">12.3 Practical Advice</w:t>
      </w:r>
    </w:p>
    <w:p>
      <w:pPr>
        <w:pStyle w:val="ListParagraph"/>
        <w:numPr>
          <w:ilvl w:val="0"/>
          <w:numId w:val="11"/>
        </w:numPr>
        <w:spacing w:after="40" w:before="40"/>
      </w:pPr>
      <w:r>
        <w:rPr>
          <w:rFonts w:ascii="Arial" w:cs="Arial" w:eastAsia="Arial" w:hAnsi="Arial"/>
          <w:sz w:val="22"/>
          <w:szCs w:val="22"/>
        </w:rPr>
        <w:t xml:space="preserve">The instructor emphasized the importance of understanding market microstructure for quantitative trading</w:t>
      </w:r>
    </w:p>
    <w:p>
      <w:pPr>
        <w:pStyle w:val="ListParagraph"/>
        <w:numPr>
          <w:ilvl w:val="0"/>
          <w:numId w:val="11"/>
        </w:numPr>
        <w:spacing w:after="40" w:before="40"/>
      </w:pPr>
      <w:r>
        <w:rPr>
          <w:rFonts w:ascii="Arial" w:cs="Arial" w:eastAsia="Arial" w:hAnsi="Arial"/>
          <w:sz w:val="22"/>
          <w:szCs w:val="22"/>
        </w:rPr>
        <w:t xml:space="preserve">Students were advised to practice with paper trading before engaging in real trading</w:t>
      </w:r>
    </w:p>
    <w:p>
      <w:pPr>
        <w:pStyle w:val="Heading2"/>
        <w:spacing w:after="80" w:before="280"/>
      </w:pPr>
      <w:r>
        <w:rPr>
          <w:rFonts w:ascii="Arial" w:cs="Arial" w:eastAsia="Arial" w:hAnsi="Arial"/>
          <w:b/>
          <w:bCs/>
          <w:color w:val="2E75B6"/>
          <w:sz w:val="28"/>
          <w:szCs w:val="28"/>
        </w:rPr>
        <w:t xml:space="preserve">12.4 Future Topics Hinted</w:t>
      </w:r>
    </w:p>
    <w:p>
      <w:pPr>
        <w:pStyle w:val="ListParagraph"/>
        <w:numPr>
          <w:ilvl w:val="0"/>
          <w:numId w:val="11"/>
        </w:numPr>
        <w:spacing w:after="40" w:before="40"/>
      </w:pPr>
      <w:r>
        <w:rPr>
          <w:rFonts w:ascii="Arial" w:cs="Arial" w:eastAsia="Arial" w:hAnsi="Arial"/>
          <w:sz w:val="22"/>
          <w:szCs w:val="22"/>
        </w:rPr>
        <w:t xml:space="preserve">Future lectures will cover more advanced topics like signal generation and backtesting</w:t>
      </w:r>
    </w:p>
    <w:p>
      <w:pPr>
        <w:pStyle w:val="Heading2"/>
        <w:spacing w:after="80" w:before="280"/>
      </w:pPr>
      <w:r>
        <w:rPr>
          <w:rFonts w:ascii="Arial" w:cs="Arial" w:eastAsia="Arial" w:hAnsi="Arial"/>
          <w:b/>
          <w:bCs/>
          <w:color w:val="2E75B6"/>
          <w:sz w:val="28"/>
          <w:szCs w:val="28"/>
        </w:rPr>
        <w:t xml:space="preserve">12.5 Coding Best Practices</w:t>
      </w:r>
    </w:p>
    <w:p>
      <w:pPr>
        <w:pStyle w:val="ListParagraph"/>
        <w:numPr>
          <w:ilvl w:val="0"/>
          <w:numId w:val="11"/>
        </w:numPr>
        <w:spacing w:after="40" w:before="40"/>
      </w:pPr>
      <w:r>
        <w:rPr>
          <w:rFonts w:ascii="Arial" w:cs="Arial" w:eastAsia="Arial" w:hAnsi="Arial"/>
          <w:sz w:val="22"/>
          <w:szCs w:val="22"/>
        </w:rPr>
        <w:t xml:space="preserve">The instructor demonstrated proper import statements and variable naming conventions</w:t>
      </w:r>
    </w:p>
    <w:p>
      <w:pPr>
        <w:pStyle w:val="ListParagraph"/>
        <w:numPr>
          <w:ilvl w:val="0"/>
          <w:numId w:val="11"/>
        </w:numPr>
        <w:spacing w:after="40" w:before="40"/>
      </w:pPr>
      <w:r>
        <w:rPr>
          <w:rFonts w:ascii="Arial" w:cs="Arial" w:eastAsia="Arial" w:hAnsi="Arial"/>
          <w:sz w:val="22"/>
          <w:szCs w:val="22"/>
        </w:rPr>
        <w:t xml:space="preserve">The importance of using random seeds for reproducibility in simulations was highlighted</w:t>
      </w:r>
    </w:p>
    <w:p>
      <w:pPr>
        <w:pStyle w:val="Heading2"/>
        <w:spacing w:after="80" w:before="280"/>
      </w:pPr>
      <w:r>
        <w:rPr>
          <w:rFonts w:ascii="Arial" w:cs="Arial" w:eastAsia="Arial" w:hAnsi="Arial"/>
          <w:b/>
          <w:bCs/>
          <w:color w:val="2E75B6"/>
          <w:sz w:val="28"/>
          <w:szCs w:val="28"/>
        </w:rPr>
        <w:t xml:space="preserve">12.6 Interdisciplinary Connections</w:t>
      </w:r>
    </w:p>
    <w:p>
      <w:pPr>
        <w:pStyle w:val="ListParagraph"/>
        <w:numPr>
          <w:ilvl w:val="0"/>
          <w:numId w:val="11"/>
        </w:numPr>
        <w:spacing w:after="40" w:before="40"/>
      </w:pPr>
      <w:r>
        <w:rPr>
          <w:rFonts w:ascii="Arial" w:cs="Arial" w:eastAsia="Arial" w:hAnsi="Arial"/>
          <w:sz w:val="22"/>
          <w:szCs w:val="22"/>
        </w:rPr>
        <w:t xml:space="preserve">The instructor drew parallels between market liquidity and traffic flow on highways, demonstrating the use of analogies to explain complex concepts</w:t>
      </w:r>
    </w:p>
    <w:p>
      <w:r>
        <w:br w:type="page"/>
      </w:r>
    </w:p>
    <w:p>
      <w:pPr>
        <w:pStyle w:val="Heading1"/>
        <w:spacing w:after="120" w:before="360"/>
      </w:pPr>
      <w:r>
        <w:rPr>
          <w:rFonts w:ascii="Arial" w:cs="Arial" w:eastAsia="Arial" w:hAnsi="Arial"/>
          <w:b/>
          <w:bCs/>
          <w:color w:val="1F3864"/>
          <w:sz w:val="36"/>
          <w:szCs w:val="36"/>
        </w:rPr>
        <w:t xml:space="preserve">13. Lecture Checklist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Concepts Taught</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OHLC Data</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Open Price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High Price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Low Price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Close Price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Volume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Candlestick Charts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Bid and Ask Prices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Spread</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Liquidity</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Orders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Limit Orders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Slippage</w:t>
      </w:r>
    </w:p>
    <w:p>
      <w:pPr>
        <w:pStyle w:val="Heading2"/>
        <w:spacing w:after="80" w:before="280"/>
      </w:pPr>
      <w:r>
        <w:rPr>
          <w:rFonts w:ascii="Arial" w:cs="Arial" w:eastAsia="Arial" w:hAnsi="Arial"/>
          <w:b/>
          <w:bCs/>
          <w:color w:val="2E75B6"/>
          <w:sz w:val="28"/>
          <w:szCs w:val="28"/>
        </w:rPr>
        <w:t xml:space="preserve">Financial Topics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Microstructure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OHLC Data</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Types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Liquidity</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Execution</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Book</w:t>
      </w:r>
    </w:p>
    <w:p>
      <w:pPr>
        <w:pStyle w:val="Heading2"/>
        <w:spacing w:after="80" w:before="280"/>
      </w:pPr>
      <w:r>
        <w:rPr>
          <w:rFonts w:ascii="Arial" w:cs="Arial" w:eastAsia="Arial" w:hAnsi="Arial"/>
          <w:b/>
          <w:bCs/>
          <w:color w:val="2E75B6"/>
          <w:sz w:val="28"/>
          <w:szCs w:val="28"/>
        </w:rPr>
        <w:t xml:space="preserve">Formulas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Spread Calculation</w:t>
      </w:r>
    </w:p>
    <w:p>
      <w:pPr>
        <w:pStyle w:val="Heading2"/>
        <w:spacing w:after="80" w:before="280"/>
      </w:pPr>
      <w:r>
        <w:rPr>
          <w:rFonts w:ascii="Arial" w:cs="Arial" w:eastAsia="Arial" w:hAnsi="Arial"/>
          <w:b/>
          <w:bCs/>
          <w:color w:val="2E75B6"/>
          <w:sz w:val="28"/>
          <w:szCs w:val="28"/>
        </w:rPr>
        <w:t xml:space="preserve">Coding Techniques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Data Manipulation with Pandas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Numerical Computations with NumPy</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Data Visualization with Matplotlib</w:t>
      </w:r>
    </w:p>
    <w:p>
      <w:pPr>
        <w:pStyle w:val="Heading2"/>
        <w:spacing w:after="80" w:before="280"/>
      </w:pPr>
      <w:r>
        <w:rPr>
          <w:rFonts w:ascii="Arial" w:cs="Arial" w:eastAsia="Arial" w:hAnsi="Arial"/>
          <w:b/>
          <w:bCs/>
          <w:color w:val="2E75B6"/>
          <w:sz w:val="28"/>
          <w:szCs w:val="28"/>
        </w:rPr>
        <w:t xml:space="preserve">Libraries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NumPy</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Pandas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Matplotlib</w:t>
      </w:r>
    </w:p>
    <w:p>
      <w:pPr>
        <w:pStyle w:val="Heading2"/>
        <w:spacing w:after="80" w:before="280"/>
      </w:pPr>
      <w:r>
        <w:rPr>
          <w:rFonts w:ascii="Arial" w:cs="Arial" w:eastAsia="Arial" w:hAnsi="Arial"/>
          <w:b/>
          <w:bCs/>
          <w:color w:val="2E75B6"/>
          <w:sz w:val="28"/>
          <w:szCs w:val="28"/>
        </w:rPr>
        <w:t xml:space="preserve">Functions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np.random.normal()</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np.random.seed()</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pd.DataFrame()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plt.plot()</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plt.legend()</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plt.show()</w:t>
      </w:r>
    </w:p>
    <w:p>
      <w:pPr>
        <w:pStyle w:val="Heading2"/>
        <w:spacing w:after="80" w:before="280"/>
      </w:pPr>
      <w:r>
        <w:rPr>
          <w:rFonts w:ascii="Arial" w:cs="Arial" w:eastAsia="Arial" w:hAnsi="Arial"/>
          <w:b/>
          <w:bCs/>
          <w:color w:val="2E75B6"/>
          <w:sz w:val="28"/>
          <w:szCs w:val="28"/>
        </w:rPr>
        <w:t xml:space="preserve">Demonstrations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OHLC Data Visualization</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Book Visualization</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Simple Exchange Simulator</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Paper Trading Demonstration</w:t>
      </w:r>
    </w:p>
    <w:p>
      <w:pPr>
        <w:pStyle w:val="Heading2"/>
        <w:spacing w:after="80" w:before="280"/>
      </w:pPr>
      <w:r>
        <w:rPr>
          <w:rFonts w:ascii="Arial" w:cs="Arial" w:eastAsia="Arial" w:hAnsi="Arial"/>
          <w:b/>
          <w:bCs/>
          <w:color w:val="2E75B6"/>
          <w:sz w:val="28"/>
          <w:szCs w:val="28"/>
        </w:rPr>
        <w:t xml:space="preserve">Datasets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Simulated Market Data</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Live Market Data (Trading Platform)</w:t>
      </w:r>
    </w:p>
    <w:p>
      <w:pPr>
        <w:pStyle w:val="Heading2"/>
        <w:spacing w:after="80" w:before="280"/>
      </w:pPr>
      <w:r>
        <w:rPr>
          <w:rFonts w:ascii="Arial" w:cs="Arial" w:eastAsia="Arial" w:hAnsi="Arial"/>
          <w:b/>
          <w:bCs/>
          <w:color w:val="2E75B6"/>
          <w:sz w:val="28"/>
          <w:szCs w:val="28"/>
        </w:rPr>
        <w:t xml:space="preserve">Visualizations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Candlestick Chart Explanation</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Book Visualization</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Bid-Ask Price and Spread Plot</w:t>
      </w:r>
    </w:p>
    <w:p>
      <w:pPr>
        <w:pStyle w:val="Heading2"/>
        <w:spacing w:after="80" w:before="280"/>
      </w:pPr>
      <w:r>
        <w:rPr>
          <w:rFonts w:ascii="Arial" w:cs="Arial" w:eastAsia="Arial" w:hAnsi="Arial"/>
          <w:b/>
          <w:bCs/>
          <w:color w:val="2E75B6"/>
          <w:sz w:val="28"/>
          <w:szCs w:val="28"/>
        </w:rPr>
        <w:t xml:space="preserve">Project-Relevant Concepts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OHLC Data Structure</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Bid-Ask Spread</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Types (Market and Limit Orders)</w:t>
      </w:r>
    </w:p>
    <w:p>
      <w:pPr>
        <w:pStyle w:val="ListParagraph"/>
        <w:numPr>
          <w:ilvl w:val="0"/>
          <w:numId w:val="11"/>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Liquidity</w:t>
      </w:r>
    </w:p>
    <w:p>
      <w:r>
        <w:br w:type="page"/>
      </w:r>
    </w:p>
    <w:p>
      <w:pPr>
        <w:spacing w:after="80" w:before="0"/>
        <w:jc w:val="center"/>
      </w:pPr>
      <w:r>
        <w:rPr>
          <w:rFonts w:ascii="Arial" w:cs="Arial" w:eastAsia="Arial" w:hAnsi="Arial"/>
          <w:b/>
          <w:bCs/>
          <w:color w:val="1F3864"/>
          <w:sz w:val="52"/>
          <w:szCs w:val="52"/>
        </w:rPr>
        <w:t xml:space="preserve">Lecture 3: Financial Time Series</w:t>
      </w:r>
    </w:p>
    <w:p>
      <w:pPr>
        <w:spacing w:after="320" w:before="0"/>
        <w:jc w:val="center"/>
      </w:pPr>
      <w:r>
        <w:rPr>
          <w:rFonts w:ascii="Arial" w:cs="Arial" w:eastAsia="Arial" w:hAnsi="Arial"/>
          <w:i/>
          <w:iCs/>
          <w:color w:val="555555"/>
          <w:sz w:val="26"/>
          <w:szCs w:val="26"/>
        </w:rPr>
        <w:t xml:space="preserve">Asset Classes, Returns, Volatility, Moving Averages &amp; Market Behavior</w:t>
      </w:r>
    </w:p>
    <w:p>
      <w:pPr>
        <w:pBdr>
          <w:bottom w:val="single" w:color="2E75B6" w:sz="4" w:space="1"/>
        </w:pBdr>
        <w:spacing w:after="200" w:before="200"/>
      </w:pPr>
      <w:r>
        <w:t xml:space="preserve"/>
      </w:r>
    </w:p>
    <w:p>
      <w:r>
        <w:br w:type="page"/>
      </w:r>
    </w:p>
    <w:p>
      <w:pPr>
        <w:pStyle w:val="Heading1"/>
        <w:spacing w:after="120" w:before="360"/>
      </w:pPr>
      <w:r>
        <w:rPr>
          <w:rFonts w:ascii="Arial" w:cs="Arial" w:eastAsia="Arial" w:hAnsi="Arial"/>
          <w:b/>
          <w:bCs/>
          <w:color w:val="1F3864"/>
          <w:sz w:val="36"/>
          <w:szCs w:val="36"/>
        </w:rPr>
        <w:t xml:space="preserve">1. Concepts Taught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1.1 Financial Time Series</w:t>
      </w:r>
    </w:p>
    <w:p>
      <w:pPr>
        <w:pStyle w:val="ListParagraph"/>
        <w:numPr>
          <w:ilvl w:val="0"/>
          <w:numId w:val="12"/>
        </w:numPr>
        <w:spacing w:after="40" w:before="40"/>
      </w:pPr>
      <w:r>
        <w:rPr>
          <w:rFonts w:ascii="Arial" w:cs="Arial" w:eastAsia="Arial" w:hAnsi="Arial"/>
          <w:sz w:val="22"/>
          <w:szCs w:val="22"/>
        </w:rPr>
        <w:t xml:space="preserve">Data recorded over time in financial markets</w:t>
      </w:r>
    </w:p>
    <w:p>
      <w:pPr>
        <w:pStyle w:val="ListParagraph"/>
        <w:numPr>
          <w:ilvl w:val="0"/>
          <w:numId w:val="12"/>
        </w:numPr>
        <w:spacing w:after="40" w:before="40"/>
      </w:pPr>
      <w:r>
        <w:rPr>
          <w:rFonts w:ascii="Arial" w:cs="Arial" w:eastAsia="Arial" w:hAnsi="Arial"/>
          <w:sz w:val="22"/>
          <w:szCs w:val="22"/>
        </w:rPr>
        <w:t xml:space="preserve">Crucial for analysis in finance and quantitative trading</w:t>
      </w:r>
    </w:p>
    <w:p>
      <w:pPr>
        <w:pStyle w:val="ListParagraph"/>
        <w:numPr>
          <w:ilvl w:val="0"/>
          <w:numId w:val="12"/>
        </w:numPr>
        <w:spacing w:after="40" w:before="40"/>
      </w:pPr>
      <w:r>
        <w:rPr>
          <w:rFonts w:ascii="Arial" w:cs="Arial" w:eastAsia="Arial" w:hAnsi="Arial"/>
          <w:sz w:val="22"/>
          <w:szCs w:val="22"/>
        </w:rPr>
        <w:t xml:space="preserve">Financial markets continuously generate thousands of GBs of data</w:t>
      </w:r>
    </w:p>
    <w:p>
      <w:pPr>
        <w:pStyle w:val="ListParagraph"/>
        <w:numPr>
          <w:ilvl w:val="0"/>
          <w:numId w:val="12"/>
        </w:numPr>
        <w:spacing w:after="40" w:before="40"/>
      </w:pPr>
      <w:r>
        <w:rPr>
          <w:rFonts w:ascii="Arial" w:cs="Arial" w:eastAsia="Arial" w:hAnsi="Arial"/>
          <w:sz w:val="22"/>
          <w:szCs w:val="22"/>
        </w:rPr>
        <w:t xml:space="preserve">Each trade or order placement generates new data points</w:t>
      </w:r>
    </w:p>
    <w:p>
      <w:pPr>
        <w:pStyle w:val="ListParagraph"/>
        <w:numPr>
          <w:ilvl w:val="0"/>
          <w:numId w:val="12"/>
        </w:numPr>
        <w:spacing w:after="40" w:before="40"/>
      </w:pPr>
      <w:r>
        <w:rPr>
          <w:rFonts w:ascii="Arial" w:cs="Arial" w:eastAsia="Arial" w:hAnsi="Arial"/>
          <w:sz w:val="22"/>
          <w:szCs w:val="22"/>
        </w:rPr>
        <w:t xml:space="preserve">Without time series, nothing exists in finance</w:t>
      </w:r>
    </w:p>
    <w:p>
      <w:pPr>
        <w:pStyle w:val="ListParagraph"/>
        <w:numPr>
          <w:ilvl w:val="0"/>
          <w:numId w:val="12"/>
        </w:numPr>
        <w:spacing w:after="40" w:before="40"/>
      </w:pPr>
      <w:r>
        <w:rPr>
          <w:rFonts w:ascii="Arial" w:cs="Arial" w:eastAsia="Arial" w:hAnsi="Arial"/>
          <w:sz w:val="22"/>
          <w:szCs w:val="22"/>
        </w:rPr>
        <w:t xml:space="preserve">Time series is one of the most important areas in quantitative finance</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Stock prices over days/months/years</w:t>
      </w:r>
    </w:p>
    <w:p>
      <w:pPr>
        <w:pStyle w:val="ListParagraph"/>
        <w:numPr>
          <w:ilvl w:val="1"/>
          <w:numId w:val="12"/>
        </w:numPr>
        <w:spacing w:after="40" w:before="40"/>
      </w:pPr>
      <w:r>
        <w:rPr>
          <w:rFonts w:ascii="Arial" w:cs="Arial" w:eastAsia="Arial" w:hAnsi="Arial"/>
          <w:sz w:val="22"/>
          <w:szCs w:val="22"/>
        </w:rPr>
        <w:t xml:space="preserve">Cryptocurrency prices (e.g., Bitcoin) recorded every second</w:t>
      </w:r>
    </w:p>
    <w:p>
      <w:pPr>
        <w:pStyle w:val="ListParagraph"/>
        <w:numPr>
          <w:ilvl w:val="1"/>
          <w:numId w:val="12"/>
        </w:numPr>
        <w:spacing w:after="40" w:before="40"/>
      </w:pPr>
      <w:r>
        <w:rPr>
          <w:rFonts w:ascii="Arial" w:cs="Arial" w:eastAsia="Arial" w:hAnsi="Arial"/>
          <w:sz w:val="22"/>
          <w:szCs w:val="22"/>
        </w:rPr>
        <w:t xml:space="preserve">Non-financial examples: temperatures over days, rainfall data</w:t>
      </w:r>
    </w:p>
    <w:p>
      <w:pPr>
        <w:pStyle w:val="Heading2"/>
        <w:spacing w:after="80" w:before="280"/>
      </w:pPr>
      <w:r>
        <w:rPr>
          <w:rFonts w:ascii="Arial" w:cs="Arial" w:eastAsia="Arial" w:hAnsi="Arial"/>
          <w:b/>
          <w:bCs/>
          <w:color w:val="2E75B6"/>
          <w:sz w:val="28"/>
          <w:szCs w:val="28"/>
        </w:rPr>
        <w:t xml:space="preserve">1.2 Asset Classes</w:t>
      </w:r>
    </w:p>
    <w:p>
      <w:pPr>
        <w:pStyle w:val="ListParagraph"/>
        <w:numPr>
          <w:ilvl w:val="0"/>
          <w:numId w:val="12"/>
        </w:numPr>
        <w:spacing w:after="40" w:before="40"/>
      </w:pPr>
      <w:r>
        <w:rPr>
          <w:rFonts w:ascii="Arial" w:cs="Arial" w:eastAsia="Arial" w:hAnsi="Arial"/>
          <w:sz w:val="22"/>
          <w:szCs w:val="22"/>
        </w:rPr>
        <w:t xml:space="preserve">Different types of financial instruments traded in markets</w:t>
      </w:r>
    </w:p>
    <w:p>
      <w:pPr>
        <w:pStyle w:val="ListParagraph"/>
        <w:numPr>
          <w:ilvl w:val="0"/>
          <w:numId w:val="12"/>
        </w:numPr>
        <w:spacing w:after="40" w:before="40"/>
      </w:pPr>
      <w:r>
        <w:rPr>
          <w:rFonts w:ascii="Arial" w:cs="Arial" w:eastAsia="Arial" w:hAnsi="Arial"/>
          <w:sz w:val="22"/>
          <w:szCs w:val="22"/>
        </w:rPr>
        <w:t xml:space="preserve">Main asset classes: Equities, Fixed Income, Forex, Crypto</w:t>
      </w:r>
    </w:p>
    <w:p>
      <w:pPr>
        <w:pStyle w:val="ListParagraph"/>
        <w:numPr>
          <w:ilvl w:val="0"/>
          <w:numId w:val="12"/>
        </w:numPr>
        <w:spacing w:after="40" w:before="40"/>
      </w:pPr>
      <w:r>
        <w:rPr>
          <w:rFonts w:ascii="Arial" w:cs="Arial" w:eastAsia="Arial" w:hAnsi="Arial"/>
          <w:sz w:val="22"/>
          <w:szCs w:val="22"/>
        </w:rPr>
        <w:t xml:space="preserve">Each asset class has its own characteristics and behaviors</w:t>
      </w:r>
    </w:p>
    <w:p>
      <w:pPr>
        <w:pStyle w:val="ListParagraph"/>
        <w:numPr>
          <w:ilvl w:val="0"/>
          <w:numId w:val="12"/>
        </w:numPr>
        <w:spacing w:after="40" w:before="40"/>
      </w:pPr>
      <w:r>
        <w:rPr>
          <w:rFonts w:ascii="Arial" w:cs="Arial" w:eastAsia="Arial" w:hAnsi="Arial"/>
          <w:sz w:val="22"/>
          <w:szCs w:val="22"/>
        </w:rPr>
        <w:t xml:space="preserve">Different levels of risk and regulation across asset classes</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Equities: Stocks of companies</w:t>
      </w:r>
    </w:p>
    <w:p>
      <w:pPr>
        <w:pStyle w:val="ListParagraph"/>
        <w:numPr>
          <w:ilvl w:val="1"/>
          <w:numId w:val="12"/>
        </w:numPr>
        <w:spacing w:after="40" w:before="40"/>
      </w:pPr>
      <w:r>
        <w:rPr>
          <w:rFonts w:ascii="Arial" w:cs="Arial" w:eastAsia="Arial" w:hAnsi="Arial"/>
          <w:sz w:val="22"/>
          <w:szCs w:val="22"/>
        </w:rPr>
        <w:t xml:space="preserve">Fixed Income: Corporate bonds, government bonds (treasuries)</w:t>
      </w:r>
    </w:p>
    <w:p>
      <w:pPr>
        <w:pStyle w:val="ListParagraph"/>
        <w:numPr>
          <w:ilvl w:val="1"/>
          <w:numId w:val="12"/>
        </w:numPr>
        <w:spacing w:after="40" w:before="40"/>
      </w:pPr>
      <w:r>
        <w:rPr>
          <w:rFonts w:ascii="Arial" w:cs="Arial" w:eastAsia="Arial" w:hAnsi="Arial"/>
          <w:sz w:val="22"/>
          <w:szCs w:val="22"/>
        </w:rPr>
        <w:t xml:space="preserve">Forex: USD, INR, HKD, SGD, Yuan</w:t>
      </w:r>
    </w:p>
    <w:p>
      <w:pPr>
        <w:pStyle w:val="ListParagraph"/>
        <w:numPr>
          <w:ilvl w:val="1"/>
          <w:numId w:val="12"/>
        </w:numPr>
        <w:spacing w:after="40" w:before="40"/>
      </w:pPr>
      <w:r>
        <w:rPr>
          <w:rFonts w:ascii="Arial" w:cs="Arial" w:eastAsia="Arial" w:hAnsi="Arial"/>
          <w:sz w:val="22"/>
          <w:szCs w:val="22"/>
        </w:rPr>
        <w:t xml:space="preserve">Crypto: Bitcoin</w:t>
      </w:r>
    </w:p>
    <w:p>
      <w:pPr>
        <w:pStyle w:val="Heading2"/>
        <w:spacing w:after="80" w:before="280"/>
      </w:pPr>
      <w:r>
        <w:rPr>
          <w:rFonts w:ascii="Arial" w:cs="Arial" w:eastAsia="Arial" w:hAnsi="Arial"/>
          <w:b/>
          <w:bCs/>
          <w:color w:val="2E75B6"/>
          <w:sz w:val="28"/>
          <w:szCs w:val="28"/>
        </w:rPr>
        <w:t xml:space="preserve">1.3 Equities (Stocks)</w:t>
      </w:r>
    </w:p>
    <w:p>
      <w:pPr>
        <w:pStyle w:val="ListParagraph"/>
        <w:numPr>
          <w:ilvl w:val="0"/>
          <w:numId w:val="12"/>
        </w:numPr>
        <w:spacing w:after="40" w:before="40"/>
      </w:pPr>
      <w:r>
        <w:rPr>
          <w:rFonts w:ascii="Arial" w:cs="Arial" w:eastAsia="Arial" w:hAnsi="Arial"/>
          <w:sz w:val="22"/>
          <w:szCs w:val="22"/>
        </w:rPr>
        <w:t xml:space="preserve">Represent ownership parts of a company</w:t>
      </w:r>
    </w:p>
    <w:p>
      <w:pPr>
        <w:pStyle w:val="ListParagraph"/>
        <w:numPr>
          <w:ilvl w:val="0"/>
          <w:numId w:val="12"/>
        </w:numPr>
        <w:spacing w:after="40" w:before="40"/>
      </w:pPr>
      <w:r>
        <w:rPr>
          <w:rFonts w:ascii="Arial" w:cs="Arial" w:eastAsia="Arial" w:hAnsi="Arial"/>
          <w:sz w:val="22"/>
          <w:szCs w:val="22"/>
        </w:rPr>
        <w:t xml:space="preserve">Stockholders have rights (e.g., voting in company meetings)</w:t>
      </w:r>
    </w:p>
    <w:p>
      <w:pPr>
        <w:pStyle w:val="ListParagraph"/>
        <w:numPr>
          <w:ilvl w:val="0"/>
          <w:numId w:val="12"/>
        </w:numPr>
        <w:spacing w:after="40" w:before="40"/>
      </w:pPr>
      <w:r>
        <w:rPr>
          <w:rFonts w:ascii="Arial" w:cs="Arial" w:eastAsia="Arial" w:hAnsi="Arial"/>
          <w:sz w:val="22"/>
          <w:szCs w:val="22"/>
        </w:rPr>
        <w:t xml:space="preserve">Most individual investors are minority stockholders with limited influence</w:t>
      </w:r>
    </w:p>
    <w:p>
      <w:pPr>
        <w:pStyle w:val="ListParagraph"/>
        <w:numPr>
          <w:ilvl w:val="0"/>
          <w:numId w:val="12"/>
        </w:numPr>
        <w:spacing w:after="40" w:before="40"/>
      </w:pPr>
      <w:r>
        <w:rPr>
          <w:rFonts w:ascii="Arial" w:cs="Arial" w:eastAsia="Arial" w:hAnsi="Arial"/>
          <w:sz w:val="22"/>
          <w:szCs w:val="22"/>
        </w:rPr>
        <w:t xml:space="preserve">Stocks can be divided into many parts</w:t>
      </w:r>
    </w:p>
    <w:p>
      <w:pPr>
        <w:pStyle w:val="ListParagraph"/>
        <w:numPr>
          <w:ilvl w:val="0"/>
          <w:numId w:val="12"/>
        </w:numPr>
        <w:spacing w:after="40" w:before="40"/>
      </w:pPr>
      <w:r>
        <w:rPr>
          <w:rFonts w:ascii="Arial" w:cs="Arial" w:eastAsia="Arial" w:hAnsi="Arial"/>
          <w:sz w:val="22"/>
          <w:szCs w:val="22"/>
        </w:rPr>
        <w:t xml:space="preserve">Ownership percentage depends on the number of stocks owned</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If a company has 100 stocks and you own 1, you have 1% equity</w:t>
      </w:r>
    </w:p>
    <w:p>
      <w:pPr>
        <w:pStyle w:val="Heading2"/>
        <w:spacing w:after="80" w:before="280"/>
      </w:pPr>
      <w:r>
        <w:rPr>
          <w:rFonts w:ascii="Arial" w:cs="Arial" w:eastAsia="Arial" w:hAnsi="Arial"/>
          <w:b/>
          <w:bCs/>
          <w:color w:val="2E75B6"/>
          <w:sz w:val="28"/>
          <w:szCs w:val="28"/>
        </w:rPr>
        <w:t xml:space="preserve">1.4 Fixed Income (Bonds)</w:t>
      </w:r>
    </w:p>
    <w:p>
      <w:pPr>
        <w:pStyle w:val="ListParagraph"/>
        <w:numPr>
          <w:ilvl w:val="0"/>
          <w:numId w:val="12"/>
        </w:numPr>
        <w:spacing w:after="40" w:before="40"/>
      </w:pPr>
      <w:r>
        <w:rPr>
          <w:rFonts w:ascii="Arial" w:cs="Arial" w:eastAsia="Arial" w:hAnsi="Arial"/>
          <w:sz w:val="22"/>
          <w:szCs w:val="22"/>
        </w:rPr>
        <w:t xml:space="preserve">Similar to loans but in reverse — investors lend to companies/governments</w:t>
      </w:r>
    </w:p>
    <w:p>
      <w:pPr>
        <w:pStyle w:val="ListParagraph"/>
        <w:numPr>
          <w:ilvl w:val="0"/>
          <w:numId w:val="12"/>
        </w:numPr>
        <w:spacing w:after="40" w:before="40"/>
      </w:pPr>
      <w:r>
        <w:rPr>
          <w:rFonts w:ascii="Arial" w:cs="Arial" w:eastAsia="Arial" w:hAnsi="Arial"/>
          <w:sz w:val="22"/>
          <w:szCs w:val="22"/>
        </w:rPr>
        <w:t xml:space="preserve">Companies/governments issue bonds to raise funds</w:t>
      </w:r>
    </w:p>
    <w:p>
      <w:pPr>
        <w:pStyle w:val="ListParagraph"/>
        <w:numPr>
          <w:ilvl w:val="0"/>
          <w:numId w:val="12"/>
        </w:numPr>
        <w:spacing w:after="40" w:before="40"/>
      </w:pPr>
      <w:r>
        <w:rPr>
          <w:rFonts w:ascii="Arial" w:cs="Arial" w:eastAsia="Arial" w:hAnsi="Arial"/>
          <w:sz w:val="22"/>
          <w:szCs w:val="22"/>
        </w:rPr>
        <w:t xml:space="preserve">Bondholders receive coupon payments (interest)</w:t>
      </w:r>
    </w:p>
    <w:p>
      <w:pPr>
        <w:pStyle w:val="ListParagraph"/>
        <w:numPr>
          <w:ilvl w:val="0"/>
          <w:numId w:val="12"/>
        </w:numPr>
        <w:spacing w:after="40" w:before="40"/>
      </w:pPr>
      <w:r>
        <w:rPr>
          <w:rFonts w:ascii="Arial" w:cs="Arial" w:eastAsia="Arial" w:hAnsi="Arial"/>
          <w:sz w:val="22"/>
          <w:szCs w:val="22"/>
        </w:rPr>
        <w:t xml:space="preserve">Different types: corporate bonds, government bonds (treasuries)</w:t>
      </w:r>
    </w:p>
    <w:p>
      <w:pPr>
        <w:pStyle w:val="ListParagraph"/>
        <w:numPr>
          <w:ilvl w:val="0"/>
          <w:numId w:val="12"/>
        </w:numPr>
        <w:spacing w:after="40" w:before="40"/>
      </w:pPr>
      <w:r>
        <w:rPr>
          <w:rFonts w:ascii="Arial" w:cs="Arial" w:eastAsia="Arial" w:hAnsi="Arial"/>
          <w:sz w:val="22"/>
          <w:szCs w:val="22"/>
        </w:rPr>
        <w:t xml:space="preserve">Coupon payments can be annual, semi-annual, or monthly</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A company needs immediate funding and sells bonds to investors</w:t>
      </w:r>
    </w:p>
    <w:p>
      <w:pPr>
        <w:pStyle w:val="ListParagraph"/>
        <w:numPr>
          <w:ilvl w:val="1"/>
          <w:numId w:val="12"/>
        </w:numPr>
        <w:spacing w:after="40" w:before="40"/>
      </w:pPr>
      <w:r>
        <w:rPr>
          <w:rFonts w:ascii="Arial" w:cs="Arial" w:eastAsia="Arial" w:hAnsi="Arial"/>
          <w:sz w:val="22"/>
          <w:szCs w:val="22"/>
        </w:rPr>
        <w:t xml:space="preserve">Government bonds (treasuries) with different maturities: 2-year, 3-year, 5-year, 7-year</w:t>
      </w:r>
    </w:p>
    <w:p>
      <w:pPr>
        <w:pStyle w:val="Heading2"/>
        <w:spacing w:after="80" w:before="280"/>
      </w:pPr>
      <w:r>
        <w:rPr>
          <w:rFonts w:ascii="Arial" w:cs="Arial" w:eastAsia="Arial" w:hAnsi="Arial"/>
          <w:b/>
          <w:bCs/>
          <w:color w:val="2E75B6"/>
          <w:sz w:val="28"/>
          <w:szCs w:val="28"/>
        </w:rPr>
        <w:t xml:space="preserve">1.5 Forex (Foreign Exchange)</w:t>
      </w:r>
    </w:p>
    <w:p>
      <w:pPr>
        <w:pStyle w:val="ListParagraph"/>
        <w:numPr>
          <w:ilvl w:val="0"/>
          <w:numId w:val="12"/>
        </w:numPr>
        <w:spacing w:after="40" w:before="40"/>
      </w:pPr>
      <w:r>
        <w:rPr>
          <w:rFonts w:ascii="Arial" w:cs="Arial" w:eastAsia="Arial" w:hAnsi="Arial"/>
          <w:sz w:val="22"/>
          <w:szCs w:val="22"/>
        </w:rPr>
        <w:t xml:space="preserve">Trading of currencies</w:t>
      </w:r>
    </w:p>
    <w:p>
      <w:pPr>
        <w:pStyle w:val="ListParagraph"/>
        <w:numPr>
          <w:ilvl w:val="0"/>
          <w:numId w:val="12"/>
        </w:numPr>
        <w:spacing w:after="40" w:before="40"/>
      </w:pPr>
      <w:r>
        <w:rPr>
          <w:rFonts w:ascii="Arial" w:cs="Arial" w:eastAsia="Arial" w:hAnsi="Arial"/>
          <w:sz w:val="22"/>
          <w:szCs w:val="22"/>
        </w:rPr>
        <w:t xml:space="preserve">Affected by macroeconomic factors</w:t>
      </w:r>
    </w:p>
    <w:p>
      <w:pPr>
        <w:pStyle w:val="ListParagraph"/>
        <w:numPr>
          <w:ilvl w:val="0"/>
          <w:numId w:val="12"/>
        </w:numPr>
        <w:spacing w:after="40" w:before="40"/>
      </w:pPr>
      <w:r>
        <w:rPr>
          <w:rFonts w:ascii="Arial" w:cs="Arial" w:eastAsia="Arial" w:hAnsi="Arial"/>
          <w:sz w:val="22"/>
          <w:szCs w:val="22"/>
        </w:rPr>
        <w:t xml:space="preserve">Political statements and international deals can affect currency values</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Currencies mentioned: USD, INR, HKD, SGD, Yuan</w:t>
      </w:r>
    </w:p>
    <w:p>
      <w:pPr>
        <w:pStyle w:val="Heading2"/>
        <w:spacing w:after="80" w:before="280"/>
      </w:pPr>
      <w:r>
        <w:rPr>
          <w:rFonts w:ascii="Arial" w:cs="Arial" w:eastAsia="Arial" w:hAnsi="Arial"/>
          <w:b/>
          <w:bCs/>
          <w:color w:val="2E75B6"/>
          <w:sz w:val="28"/>
          <w:szCs w:val="28"/>
        </w:rPr>
        <w:t xml:space="preserve">1.6 Crypto</w:t>
      </w:r>
    </w:p>
    <w:p>
      <w:pPr>
        <w:pStyle w:val="ListParagraph"/>
        <w:numPr>
          <w:ilvl w:val="0"/>
          <w:numId w:val="12"/>
        </w:numPr>
        <w:spacing w:after="40" w:before="40"/>
      </w:pPr>
      <w:r>
        <w:rPr>
          <w:rFonts w:ascii="Arial" w:cs="Arial" w:eastAsia="Arial" w:hAnsi="Arial"/>
          <w:sz w:val="22"/>
          <w:szCs w:val="22"/>
        </w:rPr>
        <w:t xml:space="preserve">Growing but risky asset class</w:t>
      </w:r>
    </w:p>
    <w:p>
      <w:pPr>
        <w:pStyle w:val="ListParagraph"/>
        <w:numPr>
          <w:ilvl w:val="0"/>
          <w:numId w:val="12"/>
        </w:numPr>
        <w:spacing w:after="40" w:before="40"/>
      </w:pPr>
      <w:r>
        <w:rPr>
          <w:rFonts w:ascii="Arial" w:cs="Arial" w:eastAsia="Arial" w:hAnsi="Arial"/>
          <w:sz w:val="22"/>
          <w:szCs w:val="22"/>
        </w:rPr>
        <w:t xml:space="preserve">Lack of regulation in many countries</w:t>
      </w:r>
    </w:p>
    <w:p>
      <w:pPr>
        <w:pStyle w:val="ListParagraph"/>
        <w:numPr>
          <w:ilvl w:val="0"/>
          <w:numId w:val="12"/>
        </w:numPr>
        <w:spacing w:after="40" w:before="40"/>
      </w:pPr>
      <w:r>
        <w:rPr>
          <w:rFonts w:ascii="Arial" w:cs="Arial" w:eastAsia="Arial" w:hAnsi="Arial"/>
          <w:sz w:val="22"/>
          <w:szCs w:val="22"/>
        </w:rPr>
        <w:t xml:space="preserve">Potential for big gains but also big losses</w:t>
      </w:r>
    </w:p>
    <w:p>
      <w:pPr>
        <w:pStyle w:val="ListParagraph"/>
        <w:numPr>
          <w:ilvl w:val="0"/>
          <w:numId w:val="12"/>
        </w:numPr>
        <w:spacing w:after="40" w:before="40"/>
      </w:pPr>
      <w:r>
        <w:rPr>
          <w:rFonts w:ascii="Arial" w:cs="Arial" w:eastAsia="Arial" w:hAnsi="Arial"/>
          <w:sz w:val="22"/>
          <w:szCs w:val="22"/>
        </w:rPr>
        <w:t xml:space="preserve">Governments may need to accept it in the future</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Bitcoin mentioned as an example of cryptocurrency</w:t>
      </w:r>
    </w:p>
    <w:p>
      <w:pPr>
        <w:pStyle w:val="Heading2"/>
        <w:spacing w:after="80" w:before="280"/>
      </w:pPr>
      <w:r>
        <w:rPr>
          <w:rFonts w:ascii="Arial" w:cs="Arial" w:eastAsia="Arial" w:hAnsi="Arial"/>
          <w:b/>
          <w:bCs/>
          <w:color w:val="2E75B6"/>
          <w:sz w:val="28"/>
          <w:szCs w:val="28"/>
        </w:rPr>
        <w:t xml:space="preserve">1.7 Prices vs Returns</w:t>
      </w:r>
    </w:p>
    <w:p>
      <w:pPr>
        <w:pStyle w:val="ListParagraph"/>
        <w:numPr>
          <w:ilvl w:val="0"/>
          <w:numId w:val="12"/>
        </w:numPr>
        <w:spacing w:after="40" w:before="40"/>
      </w:pPr>
      <w:r>
        <w:rPr>
          <w:rFonts w:ascii="Arial" w:cs="Arial" w:eastAsia="Arial" w:hAnsi="Arial"/>
          <w:sz w:val="22"/>
          <w:szCs w:val="22"/>
        </w:rPr>
        <w:t xml:space="preserve">Returns are more important than raw prices in finance</w:t>
      </w:r>
    </w:p>
    <w:p>
      <w:pPr>
        <w:pStyle w:val="ListParagraph"/>
        <w:numPr>
          <w:ilvl w:val="0"/>
          <w:numId w:val="12"/>
        </w:numPr>
        <w:spacing w:after="40" w:before="40"/>
      </w:pPr>
      <w:r>
        <w:rPr>
          <w:rFonts w:ascii="Arial" w:cs="Arial" w:eastAsia="Arial" w:hAnsi="Arial"/>
          <w:sz w:val="22"/>
          <w:szCs w:val="22"/>
        </w:rPr>
        <w:t xml:space="preserve">Returns provide a normalized view of price movements</w:t>
      </w:r>
    </w:p>
    <w:p>
      <w:pPr>
        <w:pStyle w:val="ListParagraph"/>
        <w:numPr>
          <w:ilvl w:val="0"/>
          <w:numId w:val="12"/>
        </w:numPr>
        <w:spacing w:after="40" w:before="40"/>
      </w:pPr>
      <w:r>
        <w:rPr>
          <w:rFonts w:ascii="Arial" w:cs="Arial" w:eastAsia="Arial" w:hAnsi="Arial"/>
          <w:sz w:val="22"/>
          <w:szCs w:val="22"/>
        </w:rPr>
        <w:t xml:space="preserve">Returns allow for better comparison between different assets</w:t>
      </w:r>
    </w:p>
    <w:p>
      <w:pPr>
        <w:pStyle w:val="ListParagraph"/>
        <w:numPr>
          <w:ilvl w:val="0"/>
          <w:numId w:val="12"/>
        </w:numPr>
        <w:spacing w:after="40" w:before="40"/>
      </w:pPr>
      <w:r>
        <w:rPr>
          <w:rFonts w:ascii="Arial" w:cs="Arial" w:eastAsia="Arial" w:hAnsi="Arial"/>
          <w:sz w:val="22"/>
          <w:szCs w:val="22"/>
        </w:rPr>
        <w:t xml:space="preserve">A strategy with good risk management but no returns is not valuable</w:t>
      </w:r>
    </w:p>
    <w:p>
      <w:pPr>
        <w:pStyle w:val="ListParagraph"/>
        <w:numPr>
          <w:ilvl w:val="0"/>
          <w:numId w:val="12"/>
        </w:numPr>
        <w:spacing w:after="40" w:before="40"/>
      </w:pPr>
      <w:r>
        <w:rPr>
          <w:rFonts w:ascii="Arial" w:cs="Arial" w:eastAsia="Arial" w:hAnsi="Arial"/>
          <w:sz w:val="22"/>
          <w:szCs w:val="22"/>
        </w:rPr>
        <w:t xml:space="preserve">Returns can be positive or negative</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Stock A moves from $100 to $110 → 10% return</w:t>
      </w:r>
    </w:p>
    <w:p>
      <w:pPr>
        <w:pStyle w:val="ListParagraph"/>
        <w:numPr>
          <w:ilvl w:val="1"/>
          <w:numId w:val="12"/>
        </w:numPr>
        <w:spacing w:after="40" w:before="40"/>
      </w:pPr>
      <w:r>
        <w:rPr>
          <w:rFonts w:ascii="Arial" w:cs="Arial" w:eastAsia="Arial" w:hAnsi="Arial"/>
          <w:sz w:val="22"/>
          <w:szCs w:val="22"/>
        </w:rPr>
        <w:t xml:space="preserve">Stock B moves from $1000 to $1010 → 1% return</w:t>
      </w:r>
    </w:p>
    <w:p>
      <w:pPr>
        <w:pStyle w:val="Heading2"/>
        <w:spacing w:after="80" w:before="280"/>
      </w:pPr>
      <w:r>
        <w:rPr>
          <w:rFonts w:ascii="Arial" w:cs="Arial" w:eastAsia="Arial" w:hAnsi="Arial"/>
          <w:b/>
          <w:bCs/>
          <w:color w:val="2E75B6"/>
          <w:sz w:val="28"/>
          <w:szCs w:val="28"/>
        </w:rPr>
        <w:t xml:space="preserve">1.8 Volatility</w:t>
      </w:r>
    </w:p>
    <w:p>
      <w:pPr>
        <w:pStyle w:val="ListParagraph"/>
        <w:numPr>
          <w:ilvl w:val="0"/>
          <w:numId w:val="12"/>
        </w:numPr>
        <w:spacing w:after="40" w:before="40"/>
      </w:pPr>
      <w:r>
        <w:rPr>
          <w:rFonts w:ascii="Arial" w:cs="Arial" w:eastAsia="Arial" w:hAnsi="Arial"/>
          <w:sz w:val="22"/>
          <w:szCs w:val="22"/>
        </w:rPr>
        <w:t xml:space="preserve">Measure of price fluctuations in financial markets</w:t>
      </w:r>
    </w:p>
    <w:p>
      <w:pPr>
        <w:pStyle w:val="ListParagraph"/>
        <w:numPr>
          <w:ilvl w:val="0"/>
          <w:numId w:val="12"/>
        </w:numPr>
        <w:spacing w:after="40" w:before="40"/>
      </w:pPr>
      <w:r>
        <w:rPr>
          <w:rFonts w:ascii="Arial" w:cs="Arial" w:eastAsia="Arial" w:hAnsi="Arial"/>
          <w:sz w:val="22"/>
          <w:szCs w:val="22"/>
        </w:rPr>
        <w:t xml:space="preserve">Higher volatility implies larger price swings and more uncertainty</w:t>
      </w:r>
    </w:p>
    <w:p>
      <w:pPr>
        <w:pStyle w:val="ListParagraph"/>
        <w:numPr>
          <w:ilvl w:val="0"/>
          <w:numId w:val="12"/>
        </w:numPr>
        <w:spacing w:after="40" w:before="40"/>
      </w:pPr>
      <w:r>
        <w:rPr>
          <w:rFonts w:ascii="Arial" w:cs="Arial" w:eastAsia="Arial" w:hAnsi="Arial"/>
          <w:sz w:val="22"/>
          <w:szCs w:val="22"/>
        </w:rPr>
        <w:t xml:space="preserve">Lower volatility implies smoother price movements and more stability</w:t>
      </w:r>
    </w:p>
    <w:p>
      <w:pPr>
        <w:pStyle w:val="ListParagraph"/>
        <w:numPr>
          <w:ilvl w:val="0"/>
          <w:numId w:val="12"/>
        </w:numPr>
        <w:spacing w:after="40" w:before="40"/>
      </w:pPr>
      <w:r>
        <w:rPr>
          <w:rFonts w:ascii="Arial" w:cs="Arial" w:eastAsia="Arial" w:hAnsi="Arial"/>
          <w:sz w:val="22"/>
          <w:szCs w:val="22"/>
        </w:rPr>
        <w:t xml:space="preserve">Volatility is often associated with risk</w:t>
      </w:r>
    </w:p>
    <w:p>
      <w:pPr>
        <w:pStyle w:val="ListParagraph"/>
        <w:numPr>
          <w:ilvl w:val="0"/>
          <w:numId w:val="12"/>
        </w:numPr>
        <w:spacing w:after="40" w:before="40"/>
      </w:pPr>
      <w:r>
        <w:rPr>
          <w:rFonts w:ascii="Arial" w:cs="Arial" w:eastAsia="Arial" w:hAnsi="Arial"/>
          <w:sz w:val="22"/>
          <w:szCs w:val="22"/>
        </w:rPr>
        <w:t xml:space="preserve">Different assets and markets can have different levels of volatility</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Analogy of a smooth road (low volatility) vs. a bumpy road (high volatility)</w:t>
      </w:r>
    </w:p>
    <w:p>
      <w:pPr>
        <w:pStyle w:val="ListParagraph"/>
        <w:numPr>
          <w:ilvl w:val="1"/>
          <w:numId w:val="12"/>
        </w:numPr>
        <w:spacing w:after="40" w:before="40"/>
      </w:pPr>
      <w:r>
        <w:rPr>
          <w:rFonts w:ascii="Arial" w:cs="Arial" w:eastAsia="Arial" w:hAnsi="Arial"/>
          <w:sz w:val="22"/>
          <w:szCs w:val="22"/>
        </w:rPr>
        <w:t xml:space="preserve">Comparison of Bitcoin (high volatility) vs. Apple stock (lower volatility)</w:t>
      </w:r>
    </w:p>
    <w:p>
      <w:pPr>
        <w:pStyle w:val="Heading2"/>
        <w:spacing w:after="80" w:before="280"/>
      </w:pPr>
      <w:r>
        <w:rPr>
          <w:rFonts w:ascii="Arial" w:cs="Arial" w:eastAsia="Arial" w:hAnsi="Arial"/>
          <w:b/>
          <w:bCs/>
          <w:color w:val="2E75B6"/>
          <w:sz w:val="28"/>
          <w:szCs w:val="28"/>
        </w:rPr>
        <w:t xml:space="preserve">1.9 Moving Averages</w:t>
      </w:r>
    </w:p>
    <w:p>
      <w:pPr>
        <w:pStyle w:val="ListParagraph"/>
        <w:numPr>
          <w:ilvl w:val="0"/>
          <w:numId w:val="12"/>
        </w:numPr>
        <w:spacing w:after="40" w:before="40"/>
      </w:pPr>
      <w:r>
        <w:rPr>
          <w:rFonts w:ascii="Arial" w:cs="Arial" w:eastAsia="Arial" w:hAnsi="Arial"/>
          <w:sz w:val="22"/>
          <w:szCs w:val="22"/>
        </w:rPr>
        <w:t xml:space="preserve">Used to smooth out noisy price data</w:t>
      </w:r>
    </w:p>
    <w:p>
      <w:pPr>
        <w:pStyle w:val="ListParagraph"/>
        <w:numPr>
          <w:ilvl w:val="0"/>
          <w:numId w:val="12"/>
        </w:numPr>
        <w:spacing w:after="40" w:before="40"/>
      </w:pPr>
      <w:r>
        <w:rPr>
          <w:rFonts w:ascii="Arial" w:cs="Arial" w:eastAsia="Arial" w:hAnsi="Arial"/>
          <w:sz w:val="22"/>
          <w:szCs w:val="22"/>
        </w:rPr>
        <w:t xml:space="preserve">Short-term moving averages react faster to price changes</w:t>
      </w:r>
    </w:p>
    <w:p>
      <w:pPr>
        <w:pStyle w:val="ListParagraph"/>
        <w:numPr>
          <w:ilvl w:val="0"/>
          <w:numId w:val="12"/>
        </w:numPr>
        <w:spacing w:after="40" w:before="40"/>
      </w:pPr>
      <w:r>
        <w:rPr>
          <w:rFonts w:ascii="Arial" w:cs="Arial" w:eastAsia="Arial" w:hAnsi="Arial"/>
          <w:sz w:val="22"/>
          <w:szCs w:val="22"/>
        </w:rPr>
        <w:t xml:space="preserve">Long-term moving averages provide a more stable, long-term view</w:t>
      </w:r>
    </w:p>
    <w:p>
      <w:pPr>
        <w:pStyle w:val="ListParagraph"/>
        <w:numPr>
          <w:ilvl w:val="0"/>
          <w:numId w:val="12"/>
        </w:numPr>
        <w:spacing w:after="40" w:before="40"/>
      </w:pPr>
      <w:r>
        <w:rPr>
          <w:rFonts w:ascii="Arial" w:cs="Arial" w:eastAsia="Arial" w:hAnsi="Arial"/>
          <w:sz w:val="22"/>
          <w:szCs w:val="22"/>
        </w:rPr>
        <w:t xml:space="preserve">Moving averages can be used as trading signals</w:t>
      </w:r>
    </w:p>
    <w:p>
      <w:pPr>
        <w:pStyle w:val="ListParagraph"/>
        <w:numPr>
          <w:ilvl w:val="0"/>
          <w:numId w:val="12"/>
        </w:numPr>
        <w:spacing w:after="40" w:before="40"/>
      </w:pPr>
      <w:r>
        <w:rPr>
          <w:rFonts w:ascii="Arial" w:cs="Arial" w:eastAsia="Arial" w:hAnsi="Arial"/>
          <w:sz w:val="22"/>
          <w:szCs w:val="22"/>
        </w:rPr>
        <w:t xml:space="preserve">Crossovers between short-term and long-term moving averages are significant</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20-day moving average (short-term)</w:t>
      </w:r>
    </w:p>
    <w:p>
      <w:pPr>
        <w:pStyle w:val="ListParagraph"/>
        <w:numPr>
          <w:ilvl w:val="1"/>
          <w:numId w:val="12"/>
        </w:numPr>
        <w:spacing w:after="40" w:before="40"/>
      </w:pPr>
      <w:r>
        <w:rPr>
          <w:rFonts w:ascii="Arial" w:cs="Arial" w:eastAsia="Arial" w:hAnsi="Arial"/>
          <w:sz w:val="22"/>
          <w:szCs w:val="22"/>
        </w:rPr>
        <w:t xml:space="preserve">50-day moving average (long-term)</w:t>
      </w:r>
    </w:p>
    <w:p>
      <w:pPr>
        <w:pStyle w:val="ListParagraph"/>
        <w:numPr>
          <w:ilvl w:val="1"/>
          <w:numId w:val="12"/>
        </w:numPr>
        <w:spacing w:after="40" w:before="40"/>
      </w:pPr>
      <w:r>
        <w:rPr>
          <w:rFonts w:ascii="Arial" w:cs="Arial" w:eastAsia="Arial" w:hAnsi="Arial"/>
          <w:sz w:val="22"/>
          <w:szCs w:val="22"/>
        </w:rPr>
        <w:t xml:space="preserve">Moving average crossover as a potential buy/sell signal</w:t>
      </w:r>
    </w:p>
    <w:p>
      <w:pPr>
        <w:pStyle w:val="Heading2"/>
        <w:spacing w:after="80" w:before="280"/>
      </w:pPr>
      <w:r>
        <w:rPr>
          <w:rFonts w:ascii="Arial" w:cs="Arial" w:eastAsia="Arial" w:hAnsi="Arial"/>
          <w:b/>
          <w:bCs/>
          <w:color w:val="2E75B6"/>
          <w:sz w:val="28"/>
          <w:szCs w:val="28"/>
        </w:rPr>
        <w:t xml:space="preserve">1.10 Trend Following</w:t>
      </w:r>
    </w:p>
    <w:p>
      <w:pPr>
        <w:pStyle w:val="ListParagraph"/>
        <w:numPr>
          <w:ilvl w:val="0"/>
          <w:numId w:val="12"/>
        </w:numPr>
        <w:spacing w:after="40" w:before="40"/>
      </w:pPr>
      <w:r>
        <w:rPr>
          <w:rFonts w:ascii="Arial" w:cs="Arial" w:eastAsia="Arial" w:hAnsi="Arial"/>
          <w:sz w:val="22"/>
          <w:szCs w:val="22"/>
        </w:rPr>
        <w:t xml:space="preserve">Assumes that strong price movements may continue temporarily</w:t>
      </w:r>
    </w:p>
    <w:p>
      <w:pPr>
        <w:pStyle w:val="ListParagraph"/>
        <w:numPr>
          <w:ilvl w:val="0"/>
          <w:numId w:val="12"/>
        </w:numPr>
        <w:spacing w:after="40" w:before="40"/>
      </w:pPr>
      <w:r>
        <w:rPr>
          <w:rFonts w:ascii="Arial" w:cs="Arial" w:eastAsia="Arial" w:hAnsi="Arial"/>
          <w:sz w:val="22"/>
          <w:szCs w:val="22"/>
        </w:rPr>
        <w:t xml:space="preserve">Based on the idea that markets can maintain momentum</w:t>
      </w:r>
    </w:p>
    <w:p>
      <w:pPr>
        <w:pStyle w:val="ListParagraph"/>
        <w:numPr>
          <w:ilvl w:val="0"/>
          <w:numId w:val="12"/>
        </w:numPr>
        <w:spacing w:after="40" w:before="40"/>
      </w:pPr>
      <w:r>
        <w:rPr>
          <w:rFonts w:ascii="Arial" w:cs="Arial" w:eastAsia="Arial" w:hAnsi="Arial"/>
          <w:sz w:val="22"/>
          <w:szCs w:val="22"/>
        </w:rPr>
        <w:t xml:space="preserve">Trends eventually die down (compared to a car slowing after taking foot off accelerator)</w:t>
      </w:r>
    </w:p>
    <w:p>
      <w:pPr>
        <w:pStyle w:val="ListParagraph"/>
        <w:numPr>
          <w:ilvl w:val="0"/>
          <w:numId w:val="12"/>
        </w:numPr>
        <w:spacing w:after="40" w:before="40"/>
      </w:pPr>
      <w:r>
        <w:rPr>
          <w:rFonts w:ascii="Arial" w:cs="Arial" w:eastAsia="Arial" w:hAnsi="Arial"/>
          <w:sz w:val="22"/>
          <w:szCs w:val="22"/>
        </w:rPr>
        <w:t xml:space="preserve">Strong trends may be influenced by fundamental factors</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Tesla, Nvidia, and Apple stocks mentioned as examples of strong trends</w:t>
      </w:r>
    </w:p>
    <w:p>
      <w:pPr>
        <w:pStyle w:val="ListParagraph"/>
        <w:numPr>
          <w:ilvl w:val="1"/>
          <w:numId w:val="12"/>
        </w:numPr>
        <w:spacing w:after="40" w:before="40"/>
      </w:pPr>
      <w:r>
        <w:rPr>
          <w:rFonts w:ascii="Arial" w:cs="Arial" w:eastAsia="Arial" w:hAnsi="Arial"/>
          <w:sz w:val="22"/>
          <w:szCs w:val="22"/>
        </w:rPr>
        <w:t xml:space="preserve">Explanation of why Nvidia has a strong trend: demand for GPUs</w:t>
      </w:r>
    </w:p>
    <w:p>
      <w:pPr>
        <w:pStyle w:val="Heading2"/>
        <w:spacing w:after="80" w:before="280"/>
      </w:pPr>
      <w:r>
        <w:rPr>
          <w:rFonts w:ascii="Arial" w:cs="Arial" w:eastAsia="Arial" w:hAnsi="Arial"/>
          <w:b/>
          <w:bCs/>
          <w:color w:val="2E75B6"/>
          <w:sz w:val="28"/>
          <w:szCs w:val="28"/>
        </w:rPr>
        <w:t xml:space="preserve">1.11 Mean Reversion</w:t>
      </w:r>
    </w:p>
    <w:p>
      <w:pPr>
        <w:pStyle w:val="ListParagraph"/>
        <w:numPr>
          <w:ilvl w:val="0"/>
          <w:numId w:val="12"/>
        </w:numPr>
        <w:spacing w:after="40" w:before="40"/>
      </w:pPr>
      <w:r>
        <w:rPr>
          <w:rFonts w:ascii="Arial" w:cs="Arial" w:eastAsia="Arial" w:hAnsi="Arial"/>
          <w:sz w:val="22"/>
          <w:szCs w:val="22"/>
        </w:rPr>
        <w:t xml:space="preserve">Assumes prices that move far from their average levels will eventually return</w:t>
      </w:r>
    </w:p>
    <w:p>
      <w:pPr>
        <w:pStyle w:val="ListParagraph"/>
        <w:numPr>
          <w:ilvl w:val="0"/>
          <w:numId w:val="12"/>
        </w:numPr>
        <w:spacing w:after="40" w:before="40"/>
      </w:pPr>
      <w:r>
        <w:rPr>
          <w:rFonts w:ascii="Arial" w:cs="Arial" w:eastAsia="Arial" w:hAnsi="Arial"/>
          <w:sz w:val="22"/>
          <w:szCs w:val="22"/>
        </w:rPr>
        <w:t xml:space="preserve">Based on the idea that markets tend to overreact</w:t>
      </w:r>
    </w:p>
    <w:p>
      <w:pPr>
        <w:pStyle w:val="ListParagraph"/>
        <w:numPr>
          <w:ilvl w:val="0"/>
          <w:numId w:val="12"/>
        </w:numPr>
        <w:spacing w:after="40" w:before="40"/>
      </w:pPr>
      <w:r>
        <w:rPr>
          <w:rFonts w:ascii="Arial" w:cs="Arial" w:eastAsia="Arial" w:hAnsi="Arial"/>
          <w:sz w:val="22"/>
          <w:szCs w:val="22"/>
        </w:rPr>
        <w:t xml:space="preserve">Mean reversion is not guaranteed — prices "may" return, not "will" return</w:t>
      </w:r>
    </w:p>
    <w:p>
      <w:pPr>
        <w:pStyle w:val="ListParagraph"/>
        <w:numPr>
          <w:ilvl w:val="0"/>
          <w:numId w:val="12"/>
        </w:numPr>
        <w:spacing w:after="40" w:before="40"/>
      </w:pPr>
      <w:r>
        <w:rPr>
          <w:rFonts w:ascii="Arial" w:cs="Arial" w:eastAsia="Arial" w:hAnsi="Arial"/>
          <w:sz w:val="22"/>
          <w:szCs w:val="22"/>
        </w:rPr>
        <w:t xml:space="preserve">New information can change the fundamental price before mean reversion occurs</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Hypothetical: price moves from $50 to $70 due to overreaction, then new information pushes fundamental price to $90</w:t>
      </w:r>
    </w:p>
    <w:p>
      <w:pPr>
        <w:pStyle w:val="Heading2"/>
        <w:spacing w:after="80" w:before="280"/>
      </w:pPr>
      <w:r>
        <w:rPr>
          <w:rFonts w:ascii="Arial" w:cs="Arial" w:eastAsia="Arial" w:hAnsi="Arial"/>
          <w:b/>
          <w:bCs/>
          <w:color w:val="2E75B6"/>
          <w:sz w:val="28"/>
          <w:szCs w:val="28"/>
        </w:rPr>
        <w:t xml:space="preserve">1.12 Market Behavior</w:t>
      </w:r>
    </w:p>
    <w:p>
      <w:pPr>
        <w:pStyle w:val="ListParagraph"/>
        <w:numPr>
          <w:ilvl w:val="0"/>
          <w:numId w:val="12"/>
        </w:numPr>
        <w:spacing w:after="40" w:before="40"/>
      </w:pPr>
      <w:r>
        <w:rPr>
          <w:rFonts w:ascii="Arial" w:cs="Arial" w:eastAsia="Arial" w:hAnsi="Arial"/>
          <w:sz w:val="22"/>
          <w:szCs w:val="22"/>
        </w:rPr>
        <w:t xml:space="preserve">Markets can overreact due to various emotional factors</w:t>
      </w:r>
    </w:p>
    <w:p>
      <w:pPr>
        <w:pStyle w:val="ListParagraph"/>
        <w:numPr>
          <w:ilvl w:val="0"/>
          <w:numId w:val="12"/>
        </w:numPr>
        <w:spacing w:after="40" w:before="40"/>
      </w:pPr>
      <w:r>
        <w:rPr>
          <w:rFonts w:ascii="Arial" w:cs="Arial" w:eastAsia="Arial" w:hAnsi="Arial"/>
          <w:sz w:val="22"/>
          <w:szCs w:val="22"/>
        </w:rPr>
        <w:t xml:space="preserve">Not every price movement has meaning — presence of noise</w:t>
      </w:r>
    </w:p>
    <w:p>
      <w:pPr>
        <w:pStyle w:val="ListParagraph"/>
        <w:numPr>
          <w:ilvl w:val="0"/>
          <w:numId w:val="12"/>
        </w:numPr>
        <w:spacing w:after="40" w:before="40"/>
      </w:pPr>
      <w:r>
        <w:rPr>
          <w:rFonts w:ascii="Arial" w:cs="Arial" w:eastAsia="Arial" w:hAnsi="Arial"/>
          <w:sz w:val="22"/>
          <w:szCs w:val="22"/>
        </w:rPr>
        <w:t xml:space="preserve">Quantitative researchers need to separate signal from noise</w:t>
      </w:r>
    </w:p>
    <w:p>
      <w:pPr>
        <w:spacing w:after="60" w:before="60"/>
      </w:pPr>
      <w:r>
        <w:rPr>
          <w:rFonts w:ascii="Arial" w:cs="Arial" w:eastAsia="Arial" w:hAnsi="Arial"/>
          <w:b/>
          <w:bCs/>
          <w:sz w:val="22"/>
          <w:szCs w:val="22"/>
        </w:rPr>
        <w:t xml:space="preserve">Emotional factors mentioned:</w:t>
      </w:r>
    </w:p>
    <w:p>
      <w:pPr>
        <w:pStyle w:val="ListParagraph"/>
        <w:numPr>
          <w:ilvl w:val="1"/>
          <w:numId w:val="12"/>
        </w:numPr>
        <w:spacing w:after="40" w:before="40"/>
      </w:pPr>
      <w:r>
        <w:rPr>
          <w:rFonts w:ascii="Arial" w:cs="Arial" w:eastAsia="Arial" w:hAnsi="Arial"/>
          <w:sz w:val="22"/>
          <w:szCs w:val="22"/>
        </w:rPr>
        <w:t xml:space="preserve">Greed: Excessive buying expecting prices to keep rising</w:t>
      </w:r>
    </w:p>
    <w:p>
      <w:pPr>
        <w:pStyle w:val="ListParagraph"/>
        <w:numPr>
          <w:ilvl w:val="1"/>
          <w:numId w:val="12"/>
        </w:numPr>
        <w:spacing w:after="40" w:before="40"/>
      </w:pPr>
      <w:r>
        <w:rPr>
          <w:rFonts w:ascii="Arial" w:cs="Arial" w:eastAsia="Arial" w:hAnsi="Arial"/>
          <w:sz w:val="22"/>
          <w:szCs w:val="22"/>
        </w:rPr>
        <w:t xml:space="preserve">Fear: Excessive selling expecting prices to keep falling</w:t>
      </w:r>
    </w:p>
    <w:p>
      <w:pPr>
        <w:pStyle w:val="ListParagraph"/>
        <w:numPr>
          <w:ilvl w:val="1"/>
          <w:numId w:val="12"/>
        </w:numPr>
        <w:spacing w:after="40" w:before="40"/>
      </w:pPr>
      <w:r>
        <w:rPr>
          <w:rFonts w:ascii="Arial" w:cs="Arial" w:eastAsia="Arial" w:hAnsi="Arial"/>
          <w:sz w:val="22"/>
          <w:szCs w:val="22"/>
        </w:rPr>
        <w:t xml:space="preserve">Panic: Quick, irrational decisions during uncertain times</w:t>
      </w:r>
    </w:p>
    <w:p>
      <w:pPr>
        <w:pStyle w:val="ListParagraph"/>
        <w:numPr>
          <w:ilvl w:val="1"/>
          <w:numId w:val="12"/>
        </w:numPr>
        <w:spacing w:after="40" w:before="40"/>
      </w:pPr>
      <w:r>
        <w:rPr>
          <w:rFonts w:ascii="Arial" w:cs="Arial" w:eastAsia="Arial" w:hAnsi="Arial"/>
          <w:sz w:val="22"/>
          <w:szCs w:val="22"/>
        </w:rPr>
        <w:t xml:space="preserve">Excitement: Overenthusiasm about positive news or trends</w:t>
      </w:r>
    </w:p>
    <w:p>
      <w:r>
        <w:br w:type="page"/>
      </w:r>
    </w:p>
    <w:p>
      <w:pPr>
        <w:pStyle w:val="Heading1"/>
        <w:spacing w:after="120" w:before="360"/>
      </w:pPr>
      <w:r>
        <w:rPr>
          <w:rFonts w:ascii="Arial" w:cs="Arial" w:eastAsia="Arial" w:hAnsi="Arial"/>
          <w:b/>
          <w:bCs/>
          <w:color w:val="1F3864"/>
          <w:sz w:val="36"/>
          <w:szCs w:val="36"/>
        </w:rPr>
        <w:t xml:space="preserve">2. Financial Topics Covered</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2.1 Market Structure</w:t>
      </w:r>
    </w:p>
    <w:p>
      <w:pPr>
        <w:pStyle w:val="ListParagraph"/>
        <w:numPr>
          <w:ilvl w:val="0"/>
          <w:numId w:val="12"/>
        </w:numPr>
        <w:spacing w:after="40" w:before="40"/>
      </w:pPr>
      <w:r>
        <w:rPr>
          <w:rFonts w:ascii="Arial" w:cs="Arial" w:eastAsia="Arial" w:hAnsi="Arial"/>
          <w:sz w:val="22"/>
          <w:szCs w:val="22"/>
        </w:rPr>
        <w:t xml:space="preserve">Brief mentions of how different markets operate (equities, bonds, forex, crypto)</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Order book</w:t>
      </w:r>
    </w:p>
    <w:p>
      <w:pPr>
        <w:pStyle w:val="ListParagraph"/>
        <w:numPr>
          <w:ilvl w:val="1"/>
          <w:numId w:val="12"/>
        </w:numPr>
        <w:spacing w:after="40" w:before="40"/>
      </w:pPr>
      <w:r>
        <w:rPr>
          <w:rFonts w:ascii="Arial" w:cs="Arial" w:eastAsia="Arial" w:hAnsi="Arial"/>
          <w:sz w:val="22"/>
          <w:szCs w:val="22"/>
        </w:rPr>
        <w:t xml:space="preserve">Bid/Ask prices</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Bid is the highest buy price; ask is the lowest sell price</w:t>
      </w:r>
    </w:p>
    <w:p>
      <w:pPr>
        <w:pStyle w:val="Heading2"/>
        <w:spacing w:after="80" w:before="280"/>
      </w:pPr>
      <w:r>
        <w:rPr>
          <w:rFonts w:ascii="Arial" w:cs="Arial" w:eastAsia="Arial" w:hAnsi="Arial"/>
          <w:b/>
          <w:bCs/>
          <w:color w:val="2E75B6"/>
          <w:sz w:val="28"/>
          <w:szCs w:val="28"/>
        </w:rPr>
        <w:t xml:space="preserve">2.2 Financial Time Series</w:t>
      </w:r>
    </w:p>
    <w:p>
      <w:pPr>
        <w:pStyle w:val="ListParagraph"/>
        <w:numPr>
          <w:ilvl w:val="0"/>
          <w:numId w:val="12"/>
        </w:numPr>
        <w:spacing w:after="40" w:before="40"/>
      </w:pPr>
      <w:r>
        <w:rPr>
          <w:rFonts w:ascii="Arial" w:cs="Arial" w:eastAsia="Arial" w:hAnsi="Arial"/>
          <w:sz w:val="22"/>
          <w:szCs w:val="22"/>
        </w:rPr>
        <w:t xml:space="preserve">Data recorded over time in financial markets</w:t>
      </w:r>
    </w:p>
    <w:p>
      <w:pPr>
        <w:pStyle w:val="ListParagraph"/>
        <w:numPr>
          <w:ilvl w:val="0"/>
          <w:numId w:val="12"/>
        </w:numPr>
        <w:spacing w:after="40" w:before="40"/>
      </w:pPr>
      <w:r>
        <w:rPr>
          <w:rFonts w:ascii="Arial" w:cs="Arial" w:eastAsia="Arial" w:hAnsi="Arial"/>
          <w:sz w:val="22"/>
          <w:szCs w:val="22"/>
        </w:rPr>
        <w:t xml:space="preserve">Crucial for analysis in quantitative trading</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Time series</w:t>
      </w:r>
    </w:p>
    <w:p>
      <w:pPr>
        <w:pStyle w:val="ListParagraph"/>
        <w:numPr>
          <w:ilvl w:val="1"/>
          <w:numId w:val="12"/>
        </w:numPr>
        <w:spacing w:after="40" w:before="40"/>
      </w:pPr>
      <w:r>
        <w:rPr>
          <w:rFonts w:ascii="Arial" w:cs="Arial" w:eastAsia="Arial" w:hAnsi="Arial"/>
          <w:sz w:val="22"/>
          <w:szCs w:val="22"/>
        </w:rPr>
        <w:t xml:space="preserve">Continuous data generation</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Stock prices, cryptocurrency prices, temperatures, rainfall</w:t>
      </w:r>
    </w:p>
    <w:p>
      <w:pPr>
        <w:pStyle w:val="Heading2"/>
        <w:spacing w:after="80" w:before="280"/>
      </w:pPr>
      <w:r>
        <w:rPr>
          <w:rFonts w:ascii="Arial" w:cs="Arial" w:eastAsia="Arial" w:hAnsi="Arial"/>
          <w:b/>
          <w:bCs/>
          <w:color w:val="2E75B6"/>
          <w:sz w:val="28"/>
          <w:szCs w:val="28"/>
        </w:rPr>
        <w:t xml:space="preserve">2.3 Returns</w:t>
      </w:r>
    </w:p>
    <w:p>
      <w:pPr>
        <w:pStyle w:val="ListParagraph"/>
        <w:numPr>
          <w:ilvl w:val="0"/>
          <w:numId w:val="12"/>
        </w:numPr>
        <w:spacing w:after="40" w:before="40"/>
      </w:pPr>
      <w:r>
        <w:rPr>
          <w:rFonts w:ascii="Arial" w:cs="Arial" w:eastAsia="Arial" w:hAnsi="Arial"/>
          <w:sz w:val="22"/>
          <w:szCs w:val="22"/>
        </w:rPr>
        <w:t xml:space="preserve">Percentage change in price over time</w:t>
      </w:r>
    </w:p>
    <w:p>
      <w:pPr>
        <w:pStyle w:val="ListParagraph"/>
        <w:numPr>
          <w:ilvl w:val="0"/>
          <w:numId w:val="12"/>
        </w:numPr>
        <w:spacing w:after="40" w:before="40"/>
      </w:pPr>
      <w:r>
        <w:rPr>
          <w:rFonts w:ascii="Arial" w:cs="Arial" w:eastAsia="Arial" w:hAnsi="Arial"/>
          <w:sz w:val="22"/>
          <w:szCs w:val="22"/>
        </w:rPr>
        <w:t xml:space="preserve">More important than raw prices for comparison and analysis</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Percentage change</w:t>
      </w:r>
    </w:p>
    <w:p>
      <w:pPr>
        <w:pStyle w:val="ListParagraph"/>
        <w:numPr>
          <w:ilvl w:val="1"/>
          <w:numId w:val="12"/>
        </w:numPr>
        <w:spacing w:after="40" w:before="40"/>
      </w:pPr>
      <w:r>
        <w:rPr>
          <w:rFonts w:ascii="Arial" w:cs="Arial" w:eastAsia="Arial" w:hAnsi="Arial"/>
          <w:sz w:val="22"/>
          <w:szCs w:val="22"/>
        </w:rPr>
        <w:t xml:space="preserve">Normalized price movements</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Stocks moving from $100 to $110 and $1000 to $1010 compared via returns</w:t>
      </w:r>
    </w:p>
    <w:p>
      <w:pPr>
        <w:pStyle w:val="Heading2"/>
        <w:spacing w:after="80" w:before="280"/>
      </w:pPr>
      <w:r>
        <w:rPr>
          <w:rFonts w:ascii="Arial" w:cs="Arial" w:eastAsia="Arial" w:hAnsi="Arial"/>
          <w:b/>
          <w:bCs/>
          <w:color w:val="2E75B6"/>
          <w:sz w:val="28"/>
          <w:szCs w:val="28"/>
        </w:rPr>
        <w:t xml:space="preserve">2.4 Volatility</w:t>
      </w:r>
    </w:p>
    <w:p>
      <w:pPr>
        <w:pStyle w:val="ListParagraph"/>
        <w:numPr>
          <w:ilvl w:val="0"/>
          <w:numId w:val="12"/>
        </w:numPr>
        <w:spacing w:after="40" w:before="40"/>
      </w:pPr>
      <w:r>
        <w:rPr>
          <w:rFonts w:ascii="Arial" w:cs="Arial" w:eastAsia="Arial" w:hAnsi="Arial"/>
          <w:sz w:val="22"/>
          <w:szCs w:val="22"/>
        </w:rPr>
        <w:t xml:space="preserve">Measure of price fluctuations in financial markets</w:t>
      </w:r>
    </w:p>
    <w:p>
      <w:pPr>
        <w:pStyle w:val="ListParagraph"/>
        <w:numPr>
          <w:ilvl w:val="0"/>
          <w:numId w:val="12"/>
        </w:numPr>
        <w:spacing w:after="40" w:before="40"/>
      </w:pPr>
      <w:r>
        <w:rPr>
          <w:rFonts w:ascii="Arial" w:cs="Arial" w:eastAsia="Arial" w:hAnsi="Arial"/>
          <w:sz w:val="22"/>
          <w:szCs w:val="22"/>
        </w:rPr>
        <w:t xml:space="preserve">Indicator of risk and market uncertainty</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High volatility, low volatility, price fluctuations</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Comparison of Bitcoin (high volatility) vs. Apple stock (lower volatility)</w:t>
      </w:r>
    </w:p>
    <w:p>
      <w:pPr>
        <w:pStyle w:val="Heading2"/>
        <w:spacing w:after="80" w:before="280"/>
      </w:pPr>
      <w:r>
        <w:rPr>
          <w:rFonts w:ascii="Arial" w:cs="Arial" w:eastAsia="Arial" w:hAnsi="Arial"/>
          <w:b/>
          <w:bCs/>
          <w:color w:val="2E75B6"/>
          <w:sz w:val="28"/>
          <w:szCs w:val="28"/>
        </w:rPr>
        <w:t xml:space="preserve">2.5 Indicators</w:t>
      </w:r>
    </w:p>
    <w:p>
      <w:pPr>
        <w:pStyle w:val="ListParagraph"/>
        <w:numPr>
          <w:ilvl w:val="0"/>
          <w:numId w:val="12"/>
        </w:numPr>
        <w:spacing w:after="40" w:before="40"/>
      </w:pPr>
      <w:r>
        <w:rPr>
          <w:rFonts w:ascii="Arial" w:cs="Arial" w:eastAsia="Arial" w:hAnsi="Arial"/>
          <w:sz w:val="22"/>
          <w:szCs w:val="22"/>
        </w:rPr>
        <w:t xml:space="preserve">Tools used to analyze market data and identify potential trading opportunities</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Moving averages</w:t>
      </w:r>
    </w:p>
    <w:p>
      <w:pPr>
        <w:pStyle w:val="ListParagraph"/>
        <w:numPr>
          <w:ilvl w:val="1"/>
          <w:numId w:val="12"/>
        </w:numPr>
        <w:spacing w:after="40" w:before="40"/>
      </w:pPr>
      <w:r>
        <w:rPr>
          <w:rFonts w:ascii="Arial" w:cs="Arial" w:eastAsia="Arial" w:hAnsi="Arial"/>
          <w:sz w:val="22"/>
          <w:szCs w:val="22"/>
        </w:rPr>
        <w:t xml:space="preserve">RSI (Relative Strength Index)</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Moving average crossovers as potential buy/sell signals</w:t>
      </w:r>
    </w:p>
    <w:p>
      <w:pPr>
        <w:pStyle w:val="ListParagraph"/>
        <w:numPr>
          <w:ilvl w:val="1"/>
          <w:numId w:val="12"/>
        </w:numPr>
        <w:spacing w:after="40" w:before="40"/>
      </w:pPr>
      <w:r>
        <w:rPr>
          <w:rFonts w:ascii="Arial" w:cs="Arial" w:eastAsia="Arial" w:hAnsi="Arial"/>
          <w:sz w:val="22"/>
          <w:szCs w:val="22"/>
        </w:rPr>
        <w:t xml:space="preserve">RSI for identifying overbought and oversold conditions</w:t>
      </w:r>
    </w:p>
    <w:p>
      <w:pPr>
        <w:pStyle w:val="Heading2"/>
        <w:spacing w:after="80" w:before="280"/>
      </w:pPr>
      <w:r>
        <w:rPr>
          <w:rFonts w:ascii="Arial" w:cs="Arial" w:eastAsia="Arial" w:hAnsi="Arial"/>
          <w:b/>
          <w:bCs/>
          <w:color w:val="2E75B6"/>
          <w:sz w:val="28"/>
          <w:szCs w:val="28"/>
        </w:rPr>
        <w:t xml:space="preserve">2.6 Trend Following</w:t>
      </w:r>
    </w:p>
    <w:p>
      <w:pPr>
        <w:pStyle w:val="ListParagraph"/>
        <w:numPr>
          <w:ilvl w:val="0"/>
          <w:numId w:val="12"/>
        </w:numPr>
        <w:spacing w:after="40" w:before="40"/>
      </w:pPr>
      <w:r>
        <w:rPr>
          <w:rFonts w:ascii="Arial" w:cs="Arial" w:eastAsia="Arial" w:hAnsi="Arial"/>
          <w:sz w:val="22"/>
          <w:szCs w:val="22"/>
        </w:rPr>
        <w:t xml:space="preserve">Trading strategy based on the assumption that strong price movements may continue</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Momentum, temporary trends</w:t>
      </w:r>
    </w:p>
    <w:p>
      <w:pPr>
        <w:spacing w:after="60" w:before="60"/>
      </w:pPr>
      <w:r>
        <w:rPr>
          <w:rFonts w:ascii="Arial" w:cs="Arial" w:eastAsia="Arial" w:hAnsi="Arial"/>
          <w:b/>
          <w:bCs/>
          <w:sz w:val="22"/>
          <w:szCs w:val="22"/>
        </w:rPr>
        <w:t xml:space="preserve">Examples:</w:t>
      </w:r>
    </w:p>
    <w:p>
      <w:pPr>
        <w:pStyle w:val="ListParagraph"/>
        <w:numPr>
          <w:ilvl w:val="1"/>
          <w:numId w:val="12"/>
        </w:numPr>
        <w:spacing w:after="40" w:before="40"/>
      </w:pPr>
      <w:r>
        <w:rPr>
          <w:rFonts w:ascii="Arial" w:cs="Arial" w:eastAsia="Arial" w:hAnsi="Arial"/>
          <w:sz w:val="22"/>
          <w:szCs w:val="22"/>
        </w:rPr>
        <w:t xml:space="preserve">Tesla, Nvidia, and Apple stocks mentioned as examples of strong trends</w:t>
      </w:r>
    </w:p>
    <w:p>
      <w:pPr>
        <w:pStyle w:val="Heading2"/>
        <w:spacing w:after="80" w:before="280"/>
      </w:pPr>
      <w:r>
        <w:rPr>
          <w:rFonts w:ascii="Arial" w:cs="Arial" w:eastAsia="Arial" w:hAnsi="Arial"/>
          <w:b/>
          <w:bCs/>
          <w:color w:val="2E75B6"/>
          <w:sz w:val="28"/>
          <w:szCs w:val="28"/>
        </w:rPr>
        <w:t xml:space="preserve">2.7 Mean Reversion</w:t>
      </w:r>
    </w:p>
    <w:p>
      <w:pPr>
        <w:pStyle w:val="ListParagraph"/>
        <w:numPr>
          <w:ilvl w:val="0"/>
          <w:numId w:val="12"/>
        </w:numPr>
        <w:spacing w:after="40" w:before="40"/>
      </w:pPr>
      <w:r>
        <w:rPr>
          <w:rFonts w:ascii="Arial" w:cs="Arial" w:eastAsia="Arial" w:hAnsi="Arial"/>
          <w:sz w:val="22"/>
          <w:szCs w:val="22"/>
        </w:rPr>
        <w:t xml:space="preserve">Trading strategy based on the assumption that prices will return to their average levels</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Overreaction, price normalization</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Hypothetical example of price moving from $50 to $70, then potentially returning</w:t>
      </w:r>
    </w:p>
    <w:p>
      <w:pPr>
        <w:pStyle w:val="Heading2"/>
        <w:spacing w:after="80" w:before="280"/>
      </w:pPr>
      <w:r>
        <w:rPr>
          <w:rFonts w:ascii="Arial" w:cs="Arial" w:eastAsia="Arial" w:hAnsi="Arial"/>
          <w:b/>
          <w:bCs/>
          <w:color w:val="2E75B6"/>
          <w:sz w:val="28"/>
          <w:szCs w:val="28"/>
        </w:rPr>
        <w:t xml:space="preserve">2.8 Order Types</w:t>
      </w:r>
    </w:p>
    <w:p>
      <w:pPr>
        <w:pStyle w:val="ListParagraph"/>
        <w:numPr>
          <w:ilvl w:val="0"/>
          <w:numId w:val="12"/>
        </w:numPr>
        <w:spacing w:after="40" w:before="40"/>
      </w:pPr>
      <w:r>
        <w:rPr>
          <w:rFonts w:ascii="Arial" w:cs="Arial" w:eastAsia="Arial" w:hAnsi="Arial"/>
          <w:sz w:val="22"/>
          <w:szCs w:val="22"/>
        </w:rPr>
        <w:t xml:space="preserve">Brief mention of different ways to place trades in the market</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Market orders, limit orders</w:t>
      </w:r>
    </w:p>
    <w:p>
      <w:pPr>
        <w:spacing w:after="80" w:before="80"/>
      </w:pPr>
      <w:r>
        <w:rPr>
          <w:rFonts w:ascii="Arial" w:cs="Arial" w:eastAsia="Arial" w:hAnsi="Arial"/>
          <w:i/>
          <w:iCs/>
          <w:color w:val="666666"/>
          <w:sz w:val="20"/>
          <w:szCs w:val="20"/>
        </w:rPr>
        <w:t xml:space="preserve">📝 Note: No specific examples provided in this lecture.</w:t>
      </w:r>
    </w:p>
    <w:p>
      <w:pPr>
        <w:pStyle w:val="Heading2"/>
        <w:spacing w:after="80" w:before="280"/>
      </w:pPr>
      <w:r>
        <w:rPr>
          <w:rFonts w:ascii="Arial" w:cs="Arial" w:eastAsia="Arial" w:hAnsi="Arial"/>
          <w:b/>
          <w:bCs/>
          <w:color w:val="2E75B6"/>
          <w:sz w:val="28"/>
          <w:szCs w:val="28"/>
        </w:rPr>
        <w:t xml:space="preserve">2.9 Liquidity</w:t>
      </w:r>
    </w:p>
    <w:p>
      <w:pPr>
        <w:pStyle w:val="ListParagraph"/>
        <w:numPr>
          <w:ilvl w:val="0"/>
          <w:numId w:val="12"/>
        </w:numPr>
        <w:spacing w:after="40" w:before="40"/>
      </w:pPr>
      <w:r>
        <w:rPr>
          <w:rFonts w:ascii="Arial" w:cs="Arial" w:eastAsia="Arial" w:hAnsi="Arial"/>
          <w:sz w:val="22"/>
          <w:szCs w:val="22"/>
        </w:rPr>
        <w:t xml:space="preserve">The ease with which assets can be bought or sold without affecting the price</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Price absorption, market depth</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Comparison of Apple stock (high liquidity) vs. less liquid assets</w:t>
      </w:r>
    </w:p>
    <w:p>
      <w:pPr>
        <w:pStyle w:val="Heading2"/>
        <w:spacing w:after="80" w:before="280"/>
      </w:pPr>
      <w:r>
        <w:rPr>
          <w:rFonts w:ascii="Arial" w:cs="Arial" w:eastAsia="Arial" w:hAnsi="Arial"/>
          <w:b/>
          <w:bCs/>
          <w:color w:val="2E75B6"/>
          <w:sz w:val="28"/>
          <w:szCs w:val="28"/>
        </w:rPr>
        <w:t xml:space="preserve">2.10 Risk</w:t>
      </w:r>
    </w:p>
    <w:p>
      <w:pPr>
        <w:pStyle w:val="ListParagraph"/>
        <w:numPr>
          <w:ilvl w:val="0"/>
          <w:numId w:val="12"/>
        </w:numPr>
        <w:spacing w:after="40" w:before="40"/>
      </w:pPr>
      <w:r>
        <w:rPr>
          <w:rFonts w:ascii="Arial" w:cs="Arial" w:eastAsia="Arial" w:hAnsi="Arial"/>
          <w:sz w:val="22"/>
          <w:szCs w:val="22"/>
        </w:rPr>
        <w:t xml:space="preserve">Briefly mentioned in context of volatility and different asset classes</w:t>
      </w:r>
    </w:p>
    <w:p>
      <w:pPr>
        <w:spacing w:after="60" w:before="60"/>
      </w:pPr>
      <w:r>
        <w:rPr>
          <w:rFonts w:ascii="Arial" w:cs="Arial" w:eastAsia="Arial" w:hAnsi="Arial"/>
          <w:b/>
          <w:bCs/>
          <w:sz w:val="22"/>
          <w:szCs w:val="22"/>
        </w:rPr>
        <w:t xml:space="preserve">Key Terms:</w:t>
      </w:r>
    </w:p>
    <w:p>
      <w:pPr>
        <w:pStyle w:val="ListParagraph"/>
        <w:numPr>
          <w:ilvl w:val="1"/>
          <w:numId w:val="12"/>
        </w:numPr>
        <w:spacing w:after="40" w:before="40"/>
      </w:pPr>
      <w:r>
        <w:rPr>
          <w:rFonts w:ascii="Arial" w:cs="Arial" w:eastAsia="Arial" w:hAnsi="Arial"/>
          <w:sz w:val="22"/>
          <w:szCs w:val="22"/>
        </w:rPr>
        <w:t xml:space="preserve">High risk, low risk</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Crypto described as a risky asset class</w:t>
      </w:r>
    </w:p>
    <w:p>
      <w:r>
        <w:br w:type="page"/>
      </w:r>
    </w:p>
    <w:p>
      <w:pPr>
        <w:pStyle w:val="Heading1"/>
        <w:spacing w:after="120" w:before="360"/>
      </w:pPr>
      <w:r>
        <w:rPr>
          <w:rFonts w:ascii="Arial" w:cs="Arial" w:eastAsia="Arial" w:hAnsi="Arial"/>
          <w:b/>
          <w:bCs/>
          <w:color w:val="1F3864"/>
          <w:sz w:val="36"/>
          <w:szCs w:val="36"/>
        </w:rPr>
        <w:t xml:space="preserve">3. Coding Topics Covered</w:t>
      </w:r>
    </w:p>
    <w:p>
      <w:pPr>
        <w:spacing w:after="80" w:before="80"/>
      </w:pPr>
      <w:r>
        <w:rPr>
          <w:rFonts w:ascii="Arial" w:cs="Arial" w:eastAsia="Arial" w:hAnsi="Arial"/>
          <w:i/>
          <w:iCs/>
          <w:color w:val="666666"/>
          <w:sz w:val="20"/>
          <w:szCs w:val="20"/>
        </w:rPr>
        <w:t xml:space="preserve">📝 Note: The lecture did not include detailed code demonstrations. The instructor mentioned using Python and libraries like NumPy, Pandas, and Matplotlib, but did not show actual code. TradingView was used for practical demonstrations.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3.1 Data Manipulation</w:t>
      </w:r>
    </w:p>
    <w:p>
      <w:pPr>
        <w:spacing w:after="60" w:before="60"/>
      </w:pPr>
      <w:r>
        <w:rPr>
          <w:rFonts w:ascii="Arial" w:cs="Arial" w:eastAsia="Arial" w:hAnsi="Arial"/>
          <w:b/>
          <w:bCs/>
          <w:color w:val="2E75B6"/>
          <w:sz w:val="22"/>
          <w:szCs w:val="22"/>
        </w:rPr>
        <w:t xml:space="preserve">Library mentioned: </w:t>
      </w:r>
      <w:r>
        <w:rPr>
          <w:rFonts w:ascii="Arial" w:cs="Arial" w:eastAsia="Arial" w:hAnsi="Arial"/>
          <w:sz w:val="22"/>
          <w:szCs w:val="22"/>
        </w:rPr>
        <w:t xml:space="preserve">Pandas</w:t>
      </w:r>
    </w:p>
    <w:p>
      <w:pPr>
        <w:spacing w:after="60" w:before="60"/>
      </w:pPr>
      <w:r>
        <w:rPr>
          <w:rFonts w:ascii="Arial" w:cs="Arial" w:eastAsia="Arial" w:hAnsi="Arial"/>
          <w:b/>
          <w:bCs/>
          <w:sz w:val="22"/>
          <w:szCs w:val="22"/>
        </w:rPr>
        <w:t xml:space="preserve">Functions mentioned:</w:t>
      </w:r>
    </w:p>
    <w:p>
      <w:pPr>
        <w:pStyle w:val="ListParagraph"/>
        <w:numPr>
          <w:ilvl w:val="1"/>
          <w:numId w:val="12"/>
        </w:numPr>
        <w:spacing w:after="40" w:before="40"/>
      </w:pPr>
      <w:r>
        <w:rPr>
          <w:rFonts w:ascii="Arial" w:cs="Arial" w:eastAsia="Arial" w:hAnsi="Arial"/>
          <w:sz w:val="22"/>
          <w:szCs w:val="22"/>
        </w:rPr>
        <w:t xml:space="preserve">DataFrame creation (implied, not explicitly shown)</w:t>
      </w:r>
    </w:p>
    <w:p>
      <w:pPr>
        <w:pStyle w:val="ListParagraph"/>
        <w:numPr>
          <w:ilvl w:val="1"/>
          <w:numId w:val="12"/>
        </w:numPr>
        <w:spacing w:after="40" w:before="40"/>
      </w:pPr>
      <w:r>
        <w:rPr>
          <w:rFonts w:ascii="Arial" w:cs="Arial" w:eastAsia="Arial" w:hAnsi="Arial"/>
          <w:sz w:val="22"/>
          <w:szCs w:val="22"/>
        </w:rPr>
        <w:t xml:space="preserve">Series creation (implied, not explicitly shown)</w:t>
      </w:r>
    </w:p>
    <w:p>
      <w:pPr>
        <w:spacing w:after="60" w:before="60"/>
      </w:pPr>
      <w:r>
        <w:rPr>
          <w:rFonts w:ascii="Arial" w:cs="Arial" w:eastAsia="Arial" w:hAnsi="Arial"/>
          <w:b/>
          <w:bCs/>
          <w:sz w:val="22"/>
          <w:szCs w:val="22"/>
        </w:rPr>
        <w:t xml:space="preserve">Data Structures:</w:t>
      </w:r>
    </w:p>
    <w:p>
      <w:pPr>
        <w:pStyle w:val="ListParagraph"/>
        <w:numPr>
          <w:ilvl w:val="1"/>
          <w:numId w:val="12"/>
        </w:numPr>
        <w:spacing w:after="40" w:before="40"/>
      </w:pPr>
      <w:r>
        <w:rPr>
          <w:rFonts w:ascii="Arial" w:cs="Arial" w:eastAsia="Arial" w:hAnsi="Arial"/>
          <w:sz w:val="22"/>
          <w:szCs w:val="22"/>
        </w:rPr>
        <w:t xml:space="preserve">DataFrames, Series</w:t>
      </w:r>
    </w:p>
    <w:p>
      <w:pPr>
        <w:spacing w:after="60" w:before="60"/>
      </w:pPr>
      <w:r>
        <w:rPr>
          <w:rFonts w:ascii="Arial" w:cs="Arial" w:eastAsia="Arial" w:hAnsi="Arial"/>
          <w:b/>
          <w:bCs/>
          <w:sz w:val="22"/>
          <w:szCs w:val="22"/>
        </w:rPr>
        <w:t xml:space="preserve">Calculations mentioned:</w:t>
      </w:r>
    </w:p>
    <w:p>
      <w:pPr>
        <w:pStyle w:val="ListParagraph"/>
        <w:numPr>
          <w:ilvl w:val="1"/>
          <w:numId w:val="12"/>
        </w:numPr>
        <w:spacing w:after="40" w:before="40"/>
      </w:pPr>
      <w:r>
        <w:rPr>
          <w:rFonts w:ascii="Arial" w:cs="Arial" w:eastAsia="Arial" w:hAnsi="Arial"/>
          <w:sz w:val="22"/>
          <w:szCs w:val="22"/>
        </w:rPr>
        <w:t xml:space="preserve">Percentage change (for returns)</w:t>
      </w:r>
    </w:p>
    <w:p>
      <w:pPr>
        <w:pStyle w:val="ListParagraph"/>
        <w:numPr>
          <w:ilvl w:val="1"/>
          <w:numId w:val="12"/>
        </w:numPr>
        <w:spacing w:after="40" w:before="40"/>
      </w:pPr>
      <w:r>
        <w:rPr>
          <w:rFonts w:ascii="Arial" w:cs="Arial" w:eastAsia="Arial" w:hAnsi="Arial"/>
          <w:sz w:val="22"/>
          <w:szCs w:val="22"/>
        </w:rPr>
        <w:t xml:space="preserve">Moving averages</w:t>
      </w:r>
    </w:p>
    <w:p>
      <w:pPr>
        <w:pStyle w:val="Heading2"/>
        <w:spacing w:after="80" w:before="280"/>
      </w:pPr>
      <w:r>
        <w:rPr>
          <w:rFonts w:ascii="Arial" w:cs="Arial" w:eastAsia="Arial" w:hAnsi="Arial"/>
          <w:b/>
          <w:bCs/>
          <w:color w:val="2E75B6"/>
          <w:sz w:val="28"/>
          <w:szCs w:val="28"/>
        </w:rPr>
        <w:t xml:space="preserve">3.2 Time Series Analysis</w:t>
      </w:r>
    </w:p>
    <w:p>
      <w:pPr>
        <w:spacing w:after="60" w:before="60"/>
      </w:pPr>
      <w:r>
        <w:rPr>
          <w:rFonts w:ascii="Arial" w:cs="Arial" w:eastAsia="Arial" w:hAnsi="Arial"/>
          <w:b/>
          <w:bCs/>
          <w:color w:val="2E75B6"/>
          <w:sz w:val="22"/>
          <w:szCs w:val="22"/>
        </w:rPr>
        <w:t xml:space="preserve">Library mentioned: </w:t>
      </w:r>
      <w:r>
        <w:rPr>
          <w:rFonts w:ascii="Arial" w:cs="Arial" w:eastAsia="Arial" w:hAnsi="Arial"/>
          <w:sz w:val="22"/>
          <w:szCs w:val="22"/>
        </w:rPr>
        <w:t xml:space="preserve">Python (general, not specifically shown)</w:t>
      </w:r>
    </w:p>
    <w:p>
      <w:pPr>
        <w:spacing w:after="60" w:before="60"/>
      </w:pPr>
      <w:r>
        <w:rPr>
          <w:rFonts w:ascii="Arial" w:cs="Arial" w:eastAsia="Arial" w:hAnsi="Arial"/>
          <w:b/>
          <w:bCs/>
          <w:sz w:val="22"/>
          <w:szCs w:val="22"/>
        </w:rPr>
        <w:t xml:space="preserve">Logic mentioned:</w:t>
      </w:r>
    </w:p>
    <w:p>
      <w:pPr>
        <w:pStyle w:val="ListParagraph"/>
        <w:numPr>
          <w:ilvl w:val="1"/>
          <w:numId w:val="12"/>
        </w:numPr>
        <w:spacing w:after="40" w:before="40"/>
      </w:pPr>
      <w:r>
        <w:rPr>
          <w:rFonts w:ascii="Arial" w:cs="Arial" w:eastAsia="Arial" w:hAnsi="Arial"/>
          <w:sz w:val="22"/>
          <w:szCs w:val="22"/>
        </w:rPr>
        <w:t xml:space="preserve">Calculation of moving averages</w:t>
      </w:r>
    </w:p>
    <w:p>
      <w:pPr>
        <w:spacing w:after="60" w:before="60"/>
      </w:pPr>
      <w:r>
        <w:rPr>
          <w:rFonts w:ascii="Arial" w:cs="Arial" w:eastAsia="Arial" w:hAnsi="Arial"/>
          <w:b/>
          <w:bCs/>
          <w:sz w:val="22"/>
          <w:szCs w:val="22"/>
        </w:rPr>
        <w:t xml:space="preserve">Visualization mentioned:</w:t>
      </w:r>
    </w:p>
    <w:p>
      <w:pPr>
        <w:pStyle w:val="ListParagraph"/>
        <w:numPr>
          <w:ilvl w:val="1"/>
          <w:numId w:val="12"/>
        </w:numPr>
        <w:spacing w:after="40" w:before="40"/>
      </w:pPr>
      <w:r>
        <w:rPr>
          <w:rFonts w:ascii="Arial" w:cs="Arial" w:eastAsia="Arial" w:hAnsi="Arial"/>
          <w:sz w:val="22"/>
          <w:szCs w:val="22"/>
        </w:rPr>
        <w:t xml:space="preserve">Use of TradingView for visualizing time series data</w:t>
      </w:r>
    </w:p>
    <w:p>
      <w:r>
        <w:br w:type="page"/>
      </w:r>
    </w:p>
    <w:p>
      <w:pPr>
        <w:pStyle w:val="Heading1"/>
        <w:spacing w:after="120" w:before="360"/>
      </w:pPr>
      <w:r>
        <w:rPr>
          <w:rFonts w:ascii="Arial" w:cs="Arial" w:eastAsia="Arial" w:hAnsi="Arial"/>
          <w:b/>
          <w:bCs/>
          <w:color w:val="1F3864"/>
          <w:sz w:val="36"/>
          <w:szCs w:val="36"/>
        </w:rPr>
        <w:t xml:space="preserve">4. Instructor Demonstrations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4.1 TradingView Chart Analysis</w:t>
      </w:r>
    </w:p>
    <w:p>
      <w:pPr>
        <w:spacing w:after="60" w:before="60"/>
      </w:pPr>
      <w:r>
        <w:rPr>
          <w:rFonts w:ascii="Arial" w:cs="Arial" w:eastAsia="Arial" w:hAnsi="Arial"/>
          <w:b/>
          <w:bCs/>
          <w:color w:val="2E75B6"/>
          <w:sz w:val="22"/>
          <w:szCs w:val="22"/>
        </w:rPr>
        <w:t xml:space="preserve">What was built: </w:t>
      </w:r>
      <w:r>
        <w:rPr>
          <w:rFonts w:ascii="Arial" w:cs="Arial" w:eastAsia="Arial" w:hAnsi="Arial"/>
          <w:sz w:val="22"/>
          <w:szCs w:val="22"/>
        </w:rPr>
        <w:t xml:space="preserve">Comparison of Bitcoin and Apple stock charts</w:t>
      </w:r>
    </w:p>
    <w:p>
      <w:pPr>
        <w:spacing w:after="60" w:before="60"/>
      </w:pPr>
      <w:r>
        <w:rPr>
          <w:rFonts w:ascii="Arial" w:cs="Arial" w:eastAsia="Arial" w:hAnsi="Arial"/>
          <w:b/>
          <w:bCs/>
          <w:color w:val="2E75B6"/>
          <w:sz w:val="22"/>
          <w:szCs w:val="22"/>
        </w:rPr>
        <w:t xml:space="preserve">Libraries used: </w:t>
      </w:r>
      <w:r>
        <w:rPr>
          <w:rFonts w:ascii="Arial" w:cs="Arial" w:eastAsia="Arial" w:hAnsi="Arial"/>
          <w:sz w:val="22"/>
          <w:szCs w:val="22"/>
        </w:rPr>
        <w:t xml:space="preserve">N/A (web-based platform)</w:t>
      </w:r>
    </w:p>
    <w:p>
      <w:pPr>
        <w:spacing w:after="60" w:before="60"/>
      </w:pPr>
      <w:r>
        <w:rPr>
          <w:rFonts w:ascii="Arial" w:cs="Arial" w:eastAsia="Arial" w:hAnsi="Arial"/>
          <w:b/>
          <w:bCs/>
          <w:color w:val="2E75B6"/>
          <w:sz w:val="22"/>
          <w:szCs w:val="22"/>
        </w:rPr>
        <w:t xml:space="preserve">Functions used: </w:t>
      </w:r>
      <w:r>
        <w:rPr>
          <w:rFonts w:ascii="Arial" w:cs="Arial" w:eastAsia="Arial" w:hAnsi="Arial"/>
          <w:sz w:val="22"/>
          <w:szCs w:val="22"/>
        </w:rPr>
        <w:t xml:space="preserve">Chart overlay, indicator addition</w:t>
      </w:r>
    </w:p>
    <w:p>
      <w:pPr>
        <w:spacing w:after="60" w:before="60"/>
      </w:pPr>
      <w:r>
        <w:rPr>
          <w:rFonts w:ascii="Arial" w:cs="Arial" w:eastAsia="Arial" w:hAnsi="Arial"/>
          <w:b/>
          <w:bCs/>
          <w:color w:val="2E75B6"/>
          <w:sz w:val="22"/>
          <w:szCs w:val="22"/>
        </w:rPr>
        <w:t xml:space="preserve">Inputs used: </w:t>
      </w:r>
      <w:r>
        <w:rPr>
          <w:rFonts w:ascii="Arial" w:cs="Arial" w:eastAsia="Arial" w:hAnsi="Arial"/>
          <w:sz w:val="22"/>
          <w:szCs w:val="22"/>
        </w:rPr>
        <w:t xml:space="preserve">Historical price data for Bitcoin and Apple</w:t>
      </w:r>
    </w:p>
    <w:p>
      <w:pPr>
        <w:spacing w:after="60" w:before="60"/>
      </w:pPr>
      <w:r>
        <w:rPr>
          <w:rFonts w:ascii="Arial" w:cs="Arial" w:eastAsia="Arial" w:hAnsi="Arial"/>
          <w:b/>
          <w:bCs/>
          <w:color w:val="2E75B6"/>
          <w:sz w:val="22"/>
          <w:szCs w:val="22"/>
        </w:rPr>
        <w:t xml:space="preserve">Outputs produced: </w:t>
      </w:r>
      <w:r>
        <w:rPr>
          <w:rFonts w:ascii="Arial" w:cs="Arial" w:eastAsia="Arial" w:hAnsi="Arial"/>
          <w:sz w:val="22"/>
          <w:szCs w:val="22"/>
        </w:rPr>
        <w:t xml:space="preserve">Price charts with indicators</w:t>
      </w:r>
    </w:p>
    <w:p>
      <w:pPr>
        <w:spacing w:after="60" w:before="60"/>
      </w:pPr>
      <w:r>
        <w:rPr>
          <w:rFonts w:ascii="Arial" w:cs="Arial" w:eastAsia="Arial" w:hAnsi="Arial"/>
          <w:b/>
          <w:bCs/>
          <w:color w:val="2E75B6"/>
          <w:sz w:val="22"/>
          <w:szCs w:val="22"/>
        </w:rPr>
        <w:t xml:space="preserve">Dataset used: </w:t>
      </w:r>
      <w:r>
        <w:rPr>
          <w:rFonts w:ascii="Arial" w:cs="Arial" w:eastAsia="Arial" w:hAnsi="Arial"/>
          <w:sz w:val="22"/>
          <w:szCs w:val="22"/>
        </w:rPr>
        <w:t xml:space="preserve">Historical price data (source not specified)</w:t>
      </w:r>
    </w:p>
    <w:p>
      <w:pPr>
        <w:spacing w:after="60" w:before="60"/>
      </w:pPr>
      <w:r>
        <w:rPr>
          <w:rFonts w:ascii="Arial" w:cs="Arial" w:eastAsia="Arial" w:hAnsi="Arial"/>
          <w:b/>
          <w:bCs/>
          <w:sz w:val="22"/>
          <w:szCs w:val="22"/>
        </w:rPr>
        <w:t xml:space="preserve">Charts generated:</w:t>
      </w:r>
    </w:p>
    <w:p>
      <w:pPr>
        <w:pStyle w:val="ListParagraph"/>
        <w:numPr>
          <w:ilvl w:val="1"/>
          <w:numId w:val="12"/>
        </w:numPr>
        <w:spacing w:after="40" w:before="40"/>
      </w:pPr>
      <w:r>
        <w:rPr>
          <w:rFonts w:ascii="Arial" w:cs="Arial" w:eastAsia="Arial" w:hAnsi="Arial"/>
          <w:sz w:val="22"/>
          <w:szCs w:val="22"/>
        </w:rPr>
        <w:t xml:space="preserve">Bitcoin price chart</w:t>
      </w:r>
    </w:p>
    <w:p>
      <w:pPr>
        <w:pStyle w:val="ListParagraph"/>
        <w:numPr>
          <w:ilvl w:val="1"/>
          <w:numId w:val="12"/>
        </w:numPr>
        <w:spacing w:after="40" w:before="40"/>
      </w:pPr>
      <w:r>
        <w:rPr>
          <w:rFonts w:ascii="Arial" w:cs="Arial" w:eastAsia="Arial" w:hAnsi="Arial"/>
          <w:sz w:val="22"/>
          <w:szCs w:val="22"/>
        </w:rPr>
        <w:t xml:space="preserve">Apple stock price chart</w:t>
      </w:r>
    </w:p>
    <w:p>
      <w:pPr>
        <w:pStyle w:val="ListParagraph"/>
        <w:numPr>
          <w:ilvl w:val="1"/>
          <w:numId w:val="12"/>
        </w:numPr>
        <w:spacing w:after="40" w:before="40"/>
      </w:pPr>
      <w:r>
        <w:rPr>
          <w:rFonts w:ascii="Arial" w:cs="Arial" w:eastAsia="Arial" w:hAnsi="Arial"/>
          <w:sz w:val="22"/>
          <w:szCs w:val="22"/>
        </w:rPr>
        <w:t xml:space="preserve">Charts with moving average indicators</w:t>
      </w:r>
    </w:p>
    <w:p>
      <w:pPr>
        <w:pStyle w:val="ListParagraph"/>
        <w:numPr>
          <w:ilvl w:val="1"/>
          <w:numId w:val="12"/>
        </w:numPr>
        <w:spacing w:after="40" w:before="40"/>
      </w:pPr>
      <w:r>
        <w:rPr>
          <w:rFonts w:ascii="Arial" w:cs="Arial" w:eastAsia="Arial" w:hAnsi="Arial"/>
          <w:sz w:val="22"/>
          <w:szCs w:val="22"/>
        </w:rPr>
        <w:t xml:space="preserve">RSI indicator chart</w:t>
      </w:r>
    </w:p>
    <w:p>
      <w:pPr>
        <w:spacing w:after="60" w:before="60"/>
      </w:pPr>
      <w:r>
        <w:rPr>
          <w:rFonts w:ascii="Arial" w:cs="Arial" w:eastAsia="Arial" w:hAnsi="Arial"/>
          <w:b/>
          <w:bCs/>
          <w:sz w:val="22"/>
          <w:szCs w:val="22"/>
        </w:rPr>
        <w:t xml:space="preserve">Financial concepts demonstrated:</w:t>
      </w:r>
    </w:p>
    <w:p>
      <w:pPr>
        <w:pStyle w:val="ListParagraph"/>
        <w:numPr>
          <w:ilvl w:val="1"/>
          <w:numId w:val="12"/>
        </w:numPr>
        <w:spacing w:after="40" w:before="40"/>
      </w:pPr>
      <w:r>
        <w:rPr>
          <w:rFonts w:ascii="Arial" w:cs="Arial" w:eastAsia="Arial" w:hAnsi="Arial"/>
          <w:sz w:val="22"/>
          <w:szCs w:val="22"/>
        </w:rPr>
        <w:t xml:space="preserve">Volatility comparison</w:t>
      </w:r>
    </w:p>
    <w:p>
      <w:pPr>
        <w:pStyle w:val="ListParagraph"/>
        <w:numPr>
          <w:ilvl w:val="1"/>
          <w:numId w:val="12"/>
        </w:numPr>
        <w:spacing w:after="40" w:before="40"/>
      </w:pPr>
      <w:r>
        <w:rPr>
          <w:rFonts w:ascii="Arial" w:cs="Arial" w:eastAsia="Arial" w:hAnsi="Arial"/>
          <w:sz w:val="22"/>
          <w:szCs w:val="22"/>
        </w:rPr>
        <w:t xml:space="preserve">Moving average crossovers</w:t>
      </w:r>
    </w:p>
    <w:p>
      <w:pPr>
        <w:pStyle w:val="ListParagraph"/>
        <w:numPr>
          <w:ilvl w:val="1"/>
          <w:numId w:val="12"/>
        </w:numPr>
        <w:spacing w:after="40" w:before="40"/>
      </w:pPr>
      <w:r>
        <w:rPr>
          <w:rFonts w:ascii="Arial" w:cs="Arial" w:eastAsia="Arial" w:hAnsi="Arial"/>
          <w:sz w:val="22"/>
          <w:szCs w:val="22"/>
        </w:rPr>
        <w:t xml:space="preserve">Overbought/oversold conditions using RSI</w:t>
      </w:r>
    </w:p>
    <w:p>
      <w:r>
        <w:br w:type="page"/>
      </w:r>
    </w:p>
    <w:p>
      <w:pPr>
        <w:pStyle w:val="Heading1"/>
        <w:spacing w:after="120" w:before="360"/>
      </w:pPr>
      <w:r>
        <w:rPr>
          <w:rFonts w:ascii="Arial" w:cs="Arial" w:eastAsia="Arial" w:hAnsi="Arial"/>
          <w:b/>
          <w:bCs/>
          <w:color w:val="1F3864"/>
          <w:sz w:val="36"/>
          <w:szCs w:val="36"/>
        </w:rPr>
        <w:t xml:space="preserve">5. Formulas and Calculations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5.1 Return Calculation</w:t>
      </w:r>
    </w:p>
    <w:p>
      <w:pPr>
        <w:spacing w:after="80" w:before="80"/>
      </w:pPr>
      <w:r>
        <w:rPr>
          <w:rFonts w:ascii="Arial" w:cs="Arial" w:eastAsia="Arial" w:hAnsi="Arial"/>
          <w:b/>
          <w:bCs/>
          <w:color w:val="2E75B6"/>
          <w:sz w:val="22"/>
          <w:szCs w:val="22"/>
        </w:rPr>
        <w:t xml:space="preserve">Formula:  </w:t>
      </w:r>
      <w:r>
        <w:rPr>
          <w:rFonts w:ascii="Courier New" w:cs="Courier New" w:eastAsia="Courier New" w:hAnsi="Courier New"/>
          <w:b/>
          <w:bCs/>
          <w:color w:val="1A1A2E"/>
          <w:sz w:val="22"/>
          <w:szCs w:val="22"/>
        </w:rPr>
        <w:t xml:space="preserve">Return = (New Price − Old Price) / Old Price</w:t>
      </w:r>
    </w:p>
    <w:p>
      <w:pPr>
        <w:spacing w:after="60" w:before="60"/>
      </w:pPr>
      <w:r>
        <w:rPr>
          <w:rFonts w:ascii="Arial" w:cs="Arial" w:eastAsia="Arial" w:hAnsi="Arial"/>
          <w:b/>
          <w:bCs/>
          <w:sz w:val="22"/>
          <w:szCs w:val="22"/>
        </w:rPr>
        <w:t xml:space="preserve">Variables:</w:t>
      </w:r>
    </w:p>
    <w:p>
      <w:pPr>
        <w:pStyle w:val="ListParagraph"/>
        <w:numPr>
          <w:ilvl w:val="1"/>
          <w:numId w:val="12"/>
        </w:numPr>
        <w:spacing w:after="40" w:before="40"/>
      </w:pPr>
      <w:r>
        <w:rPr>
          <w:rFonts w:ascii="Arial" w:cs="Arial" w:eastAsia="Arial" w:hAnsi="Arial"/>
          <w:sz w:val="22"/>
          <w:szCs w:val="22"/>
        </w:rPr>
        <w:t xml:space="preserve">New Price: The price at the end of the period</w:t>
      </w:r>
    </w:p>
    <w:p>
      <w:pPr>
        <w:pStyle w:val="ListParagraph"/>
        <w:numPr>
          <w:ilvl w:val="1"/>
          <w:numId w:val="12"/>
        </w:numPr>
        <w:spacing w:after="40" w:before="40"/>
      </w:pPr>
      <w:r>
        <w:rPr>
          <w:rFonts w:ascii="Arial" w:cs="Arial" w:eastAsia="Arial" w:hAnsi="Arial"/>
          <w:sz w:val="22"/>
          <w:szCs w:val="22"/>
        </w:rPr>
        <w:t xml:space="preserve">Old Price: The price at the beginning of the period</w:t>
      </w:r>
    </w:p>
    <w:p>
      <w:pPr>
        <w:spacing w:after="60" w:before="60"/>
      </w:pPr>
      <w:r>
        <w:rPr>
          <w:rFonts w:ascii="Arial" w:cs="Arial" w:eastAsia="Arial" w:hAnsi="Arial"/>
          <w:b/>
          <w:bCs/>
          <w:sz w:val="22"/>
          <w:szCs w:val="22"/>
        </w:rPr>
        <w:t xml:space="preserve">Purpose:</w:t>
      </w:r>
    </w:p>
    <w:p>
      <w:pPr>
        <w:pStyle w:val="ListParagraph"/>
        <w:numPr>
          <w:ilvl w:val="1"/>
          <w:numId w:val="12"/>
        </w:numPr>
        <w:spacing w:after="40" w:before="40"/>
      </w:pPr>
      <w:r>
        <w:rPr>
          <w:rFonts w:ascii="Arial" w:cs="Arial" w:eastAsia="Arial" w:hAnsi="Arial"/>
          <w:sz w:val="22"/>
          <w:szCs w:val="22"/>
        </w:rPr>
        <w:t xml:space="preserve">To calculate the percentage change in price over a given period</w:t>
      </w:r>
    </w:p>
    <w:p>
      <w:pPr>
        <w:spacing w:after="60" w:before="60"/>
      </w:pPr>
      <w:r>
        <w:rPr>
          <w:rFonts w:ascii="Arial" w:cs="Arial" w:eastAsia="Arial" w:hAnsi="Arial"/>
          <w:b/>
          <w:bCs/>
          <w:sz w:val="22"/>
          <w:szCs w:val="22"/>
        </w:rPr>
        <w:t xml:space="preserve">Example:</w:t>
      </w:r>
    </w:p>
    <w:p>
      <w:pPr>
        <w:pStyle w:val="ListParagraph"/>
        <w:numPr>
          <w:ilvl w:val="1"/>
          <w:numId w:val="12"/>
        </w:numPr>
        <w:spacing w:after="40" w:before="40"/>
      </w:pPr>
      <w:r>
        <w:rPr>
          <w:rFonts w:ascii="Arial" w:cs="Arial" w:eastAsia="Arial" w:hAnsi="Arial"/>
          <w:sz w:val="22"/>
          <w:szCs w:val="22"/>
        </w:rPr>
        <w:t xml:space="preserve">Stock A moves from $100 to $110 → Return = (110 − 100) / 100 = 0.10 or 10%</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Mentioned as a basic calculation in finance; no code shown</w:t>
      </w:r>
    </w:p>
    <w:p>
      <w:pPr>
        <w:pStyle w:val="Heading2"/>
        <w:spacing w:after="80" w:before="280"/>
      </w:pPr>
      <w:r>
        <w:rPr>
          <w:rFonts w:ascii="Arial" w:cs="Arial" w:eastAsia="Arial" w:hAnsi="Arial"/>
          <w:b/>
          <w:bCs/>
          <w:color w:val="2E75B6"/>
          <w:sz w:val="28"/>
          <w:szCs w:val="28"/>
        </w:rPr>
        <w:t xml:space="preserve">5.2 Moving Average</w:t>
      </w:r>
    </w:p>
    <w:p>
      <w:pPr>
        <w:spacing w:after="80" w:before="80"/>
      </w:pPr>
      <w:r>
        <w:rPr>
          <w:rFonts w:ascii="Arial" w:cs="Arial" w:eastAsia="Arial" w:hAnsi="Arial"/>
          <w:b/>
          <w:bCs/>
          <w:color w:val="2E75B6"/>
          <w:sz w:val="22"/>
          <w:szCs w:val="22"/>
        </w:rPr>
        <w:t xml:space="preserve">Formula:  </w:t>
      </w:r>
      <w:r>
        <w:rPr>
          <w:rFonts w:ascii="Courier New" w:cs="Courier New" w:eastAsia="Courier New" w:hAnsi="Courier New"/>
          <w:b/>
          <w:bCs/>
          <w:color w:val="1A1A2E"/>
          <w:sz w:val="22"/>
          <w:szCs w:val="22"/>
        </w:rPr>
        <w:t xml:space="preserve">Simple Moving Average = (Sum of prices over n periods) / n</w:t>
      </w:r>
    </w:p>
    <w:p>
      <w:pPr>
        <w:spacing w:after="60" w:before="60"/>
      </w:pPr>
      <w:r>
        <w:rPr>
          <w:rFonts w:ascii="Arial" w:cs="Arial" w:eastAsia="Arial" w:hAnsi="Arial"/>
          <w:b/>
          <w:bCs/>
          <w:sz w:val="22"/>
          <w:szCs w:val="22"/>
        </w:rPr>
        <w:t xml:space="preserve">Variables:</w:t>
      </w:r>
    </w:p>
    <w:p>
      <w:pPr>
        <w:pStyle w:val="ListParagraph"/>
        <w:numPr>
          <w:ilvl w:val="1"/>
          <w:numId w:val="12"/>
        </w:numPr>
        <w:spacing w:after="40" w:before="40"/>
      </w:pPr>
      <w:r>
        <w:rPr>
          <w:rFonts w:ascii="Arial" w:cs="Arial" w:eastAsia="Arial" w:hAnsi="Arial"/>
          <w:sz w:val="22"/>
          <w:szCs w:val="22"/>
        </w:rPr>
        <w:t xml:space="preserve">n: Number of periods (e.g., 20 days, 50 days)</w:t>
      </w:r>
    </w:p>
    <w:p>
      <w:pPr>
        <w:pStyle w:val="ListParagraph"/>
        <w:numPr>
          <w:ilvl w:val="1"/>
          <w:numId w:val="12"/>
        </w:numPr>
        <w:spacing w:after="40" w:before="40"/>
      </w:pPr>
      <w:r>
        <w:rPr>
          <w:rFonts w:ascii="Arial" w:cs="Arial" w:eastAsia="Arial" w:hAnsi="Arial"/>
          <w:sz w:val="22"/>
          <w:szCs w:val="22"/>
        </w:rPr>
        <w:t xml:space="preserve">Prices: Closing prices of the asset for each period</w:t>
      </w:r>
    </w:p>
    <w:p>
      <w:pPr>
        <w:spacing w:after="60" w:before="60"/>
      </w:pPr>
      <w:r>
        <w:rPr>
          <w:rFonts w:ascii="Arial" w:cs="Arial" w:eastAsia="Arial" w:hAnsi="Arial"/>
          <w:b/>
          <w:bCs/>
          <w:sz w:val="22"/>
          <w:szCs w:val="22"/>
        </w:rPr>
        <w:t xml:space="preserve">Purpose:</w:t>
      </w:r>
    </w:p>
    <w:p>
      <w:pPr>
        <w:pStyle w:val="ListParagraph"/>
        <w:numPr>
          <w:ilvl w:val="1"/>
          <w:numId w:val="12"/>
        </w:numPr>
        <w:spacing w:after="40" w:before="40"/>
      </w:pPr>
      <w:r>
        <w:rPr>
          <w:rFonts w:ascii="Arial" w:cs="Arial" w:eastAsia="Arial" w:hAnsi="Arial"/>
          <w:sz w:val="22"/>
          <w:szCs w:val="22"/>
        </w:rPr>
        <w:t xml:space="preserve">To smooth out price data and identify trends</w:t>
      </w:r>
    </w:p>
    <w:p>
      <w:pPr>
        <w:spacing w:after="60" w:before="60"/>
      </w:pPr>
      <w:r>
        <w:rPr>
          <w:rFonts w:ascii="Arial" w:cs="Arial" w:eastAsia="Arial" w:hAnsi="Arial"/>
          <w:b/>
          <w:bCs/>
          <w:color w:val="2E75B6"/>
          <w:sz w:val="22"/>
          <w:szCs w:val="22"/>
        </w:rPr>
        <w:t xml:space="preserve">Example: </w:t>
      </w:r>
      <w:r>
        <w:rPr>
          <w:rFonts w:ascii="Arial" w:cs="Arial" w:eastAsia="Arial" w:hAnsi="Arial"/>
          <w:sz w:val="22"/>
          <w:szCs w:val="22"/>
        </w:rPr>
        <w:t xml:space="preserve">Not explicitly calculated in the lecture; demonstrated visually using TradingView</w:t>
      </w:r>
    </w:p>
    <w:p>
      <w:pPr>
        <w:spacing w:after="60" w:before="60"/>
      </w:pPr>
      <w:r>
        <w:rPr>
          <w:rFonts w:ascii="Arial" w:cs="Arial" w:eastAsia="Arial" w:hAnsi="Arial"/>
          <w:b/>
          <w:bCs/>
          <w:color w:val="2E75B6"/>
          <w:sz w:val="22"/>
          <w:szCs w:val="22"/>
        </w:rPr>
        <w:t xml:space="preserve">Implementation: </w:t>
      </w:r>
      <w:r>
        <w:rPr>
          <w:rFonts w:ascii="Arial" w:cs="Arial" w:eastAsia="Arial" w:hAnsi="Arial"/>
          <w:sz w:val="22"/>
          <w:szCs w:val="22"/>
        </w:rPr>
        <w:t xml:space="preserve">Mentioned as a common indicator in technical analysis; no code shown</w:t>
      </w:r>
    </w:p>
    <w:p>
      <w:r>
        <w:br w:type="page"/>
      </w:r>
    </w:p>
    <w:p>
      <w:pPr>
        <w:pStyle w:val="Heading1"/>
        <w:spacing w:after="120" w:before="360"/>
      </w:pPr>
      <w:r>
        <w:rPr>
          <w:rFonts w:ascii="Arial" w:cs="Arial" w:eastAsia="Arial" w:hAnsi="Arial"/>
          <w:b/>
          <w:bCs/>
          <w:color w:val="1F3864"/>
          <w:sz w:val="36"/>
          <w:szCs w:val="36"/>
        </w:rPr>
        <w:t xml:space="preserve">6. Libraries Inventory</w:t>
      </w:r>
    </w:p>
    <w:p>
      <w:pPr>
        <w:spacing w:after="80" w:before="80"/>
      </w:pPr>
      <w:r>
        <w:rPr>
          <w:rFonts w:ascii="Arial" w:cs="Arial" w:eastAsia="Arial" w:hAnsi="Arial"/>
          <w:i/>
          <w:iCs/>
          <w:color w:val="666666"/>
          <w:sz w:val="20"/>
          <w:szCs w:val="20"/>
        </w:rPr>
        <w:t xml:space="preserve">📝 Note: The instructor mentioned these libraries but did not demonstrate their use in detail.</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6.1 NumPy</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Numerical computing in Python</w:t>
      </w:r>
    </w:p>
    <w:p>
      <w:pPr>
        <w:spacing w:after="60" w:before="60"/>
      </w:pPr>
      <w:r>
        <w:rPr>
          <w:rFonts w:ascii="Arial" w:cs="Arial" w:eastAsia="Arial" w:hAnsi="Arial"/>
          <w:b/>
          <w:bCs/>
          <w:color w:val="2E75B6"/>
          <w:sz w:val="22"/>
          <w:szCs w:val="22"/>
        </w:rPr>
        <w:t xml:space="preserve">Functions used: </w:t>
      </w:r>
      <w:r>
        <w:rPr>
          <w:rFonts w:ascii="Arial" w:cs="Arial" w:eastAsia="Arial" w:hAnsi="Arial"/>
          <w:sz w:val="22"/>
          <w:szCs w:val="22"/>
        </w:rPr>
        <w:t xml:space="preserve">Not specifically demonstrated</w:t>
      </w:r>
    </w:p>
    <w:p>
      <w:pPr>
        <w:spacing w:after="60" w:before="60"/>
      </w:pPr>
      <w:r>
        <w:rPr>
          <w:rFonts w:ascii="Arial" w:cs="Arial" w:eastAsia="Arial" w:hAnsi="Arial"/>
          <w:b/>
          <w:bCs/>
          <w:color w:val="2E75B6"/>
          <w:sz w:val="22"/>
          <w:szCs w:val="22"/>
        </w:rPr>
        <w:t xml:space="preserve">Example usage: </w:t>
      </w:r>
      <w:r>
        <w:rPr>
          <w:rFonts w:ascii="Arial" w:cs="Arial" w:eastAsia="Arial" w:hAnsi="Arial"/>
          <w:sz w:val="22"/>
          <w:szCs w:val="22"/>
        </w:rPr>
        <w:t xml:space="preserve">Not provided in the lecture</w:t>
      </w:r>
    </w:p>
    <w:p>
      <w:pPr>
        <w:pStyle w:val="Heading2"/>
        <w:spacing w:after="80" w:before="280"/>
      </w:pPr>
      <w:r>
        <w:rPr>
          <w:rFonts w:ascii="Arial" w:cs="Arial" w:eastAsia="Arial" w:hAnsi="Arial"/>
          <w:b/>
          <w:bCs/>
          <w:color w:val="2E75B6"/>
          <w:sz w:val="28"/>
          <w:szCs w:val="28"/>
        </w:rPr>
        <w:t xml:space="preserve">6.2 Pandas</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Data manipulation and analysis</w:t>
      </w:r>
    </w:p>
    <w:p>
      <w:pPr>
        <w:spacing w:after="60" w:before="60"/>
      </w:pPr>
      <w:r>
        <w:rPr>
          <w:rFonts w:ascii="Arial" w:cs="Arial" w:eastAsia="Arial" w:hAnsi="Arial"/>
          <w:b/>
          <w:bCs/>
          <w:sz w:val="22"/>
          <w:szCs w:val="22"/>
        </w:rPr>
        <w:t xml:space="preserve">Functions mentioned:</w:t>
      </w:r>
    </w:p>
    <w:p>
      <w:pPr>
        <w:pStyle w:val="ListParagraph"/>
        <w:numPr>
          <w:ilvl w:val="1"/>
          <w:numId w:val="12"/>
        </w:numPr>
        <w:spacing w:after="40" w:before="40"/>
      </w:pPr>
      <w:r>
        <w:rPr>
          <w:rFonts w:ascii="Arial" w:cs="Arial" w:eastAsia="Arial" w:hAnsi="Arial"/>
          <w:sz w:val="22"/>
          <w:szCs w:val="22"/>
        </w:rPr>
        <w:t xml:space="preserve">DataFrame (implied)</w:t>
      </w:r>
    </w:p>
    <w:p>
      <w:pPr>
        <w:pStyle w:val="ListParagraph"/>
        <w:numPr>
          <w:ilvl w:val="1"/>
          <w:numId w:val="12"/>
        </w:numPr>
        <w:spacing w:after="40" w:before="40"/>
      </w:pPr>
      <w:r>
        <w:rPr>
          <w:rFonts w:ascii="Arial" w:cs="Arial" w:eastAsia="Arial" w:hAnsi="Arial"/>
          <w:sz w:val="22"/>
          <w:szCs w:val="22"/>
        </w:rPr>
        <w:t xml:space="preserve">Series (implied)</w:t>
      </w:r>
    </w:p>
    <w:p>
      <w:pPr>
        <w:spacing w:after="60" w:before="60"/>
      </w:pPr>
      <w:r>
        <w:rPr>
          <w:rFonts w:ascii="Arial" w:cs="Arial" w:eastAsia="Arial" w:hAnsi="Arial"/>
          <w:b/>
          <w:bCs/>
          <w:color w:val="2E75B6"/>
          <w:sz w:val="22"/>
          <w:szCs w:val="22"/>
        </w:rPr>
        <w:t xml:space="preserve">Example usage: </w:t>
      </w:r>
      <w:r>
        <w:rPr>
          <w:rFonts w:ascii="Arial" w:cs="Arial" w:eastAsia="Arial" w:hAnsi="Arial"/>
          <w:sz w:val="22"/>
          <w:szCs w:val="22"/>
        </w:rPr>
        <w:t xml:space="preserve">Not specifically demonstrated; mentioned for handling time series data</w:t>
      </w:r>
    </w:p>
    <w:p>
      <w:pPr>
        <w:pStyle w:val="Heading2"/>
        <w:spacing w:after="80" w:before="280"/>
      </w:pPr>
      <w:r>
        <w:rPr>
          <w:rFonts w:ascii="Arial" w:cs="Arial" w:eastAsia="Arial" w:hAnsi="Arial"/>
          <w:b/>
          <w:bCs/>
          <w:color w:val="2E75B6"/>
          <w:sz w:val="28"/>
          <w:szCs w:val="28"/>
        </w:rPr>
        <w:t xml:space="preserve">6.3 Matplotlib</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Data visualization</w:t>
      </w:r>
    </w:p>
    <w:p>
      <w:pPr>
        <w:spacing w:after="60" w:before="60"/>
      </w:pPr>
      <w:r>
        <w:rPr>
          <w:rFonts w:ascii="Arial" w:cs="Arial" w:eastAsia="Arial" w:hAnsi="Arial"/>
          <w:b/>
          <w:bCs/>
          <w:color w:val="2E75B6"/>
          <w:sz w:val="22"/>
          <w:szCs w:val="22"/>
        </w:rPr>
        <w:t xml:space="preserve">Functions used: </w:t>
      </w:r>
      <w:r>
        <w:rPr>
          <w:rFonts w:ascii="Arial" w:cs="Arial" w:eastAsia="Arial" w:hAnsi="Arial"/>
          <w:sz w:val="22"/>
          <w:szCs w:val="22"/>
        </w:rPr>
        <w:t xml:space="preserve">Not specifically demonstrated</w:t>
      </w:r>
    </w:p>
    <w:p>
      <w:pPr>
        <w:spacing w:after="60" w:before="60"/>
      </w:pPr>
      <w:r>
        <w:rPr>
          <w:rFonts w:ascii="Arial" w:cs="Arial" w:eastAsia="Arial" w:hAnsi="Arial"/>
          <w:b/>
          <w:bCs/>
          <w:color w:val="2E75B6"/>
          <w:sz w:val="22"/>
          <w:szCs w:val="22"/>
        </w:rPr>
        <w:t xml:space="preserve">Example usage: </w:t>
      </w:r>
      <w:r>
        <w:rPr>
          <w:rFonts w:ascii="Arial" w:cs="Arial" w:eastAsia="Arial" w:hAnsi="Arial"/>
          <w:sz w:val="22"/>
          <w:szCs w:val="22"/>
        </w:rPr>
        <w:t xml:space="preserve">Not provided in the lecture</w:t>
      </w:r>
    </w:p>
    <w:p>
      <w:r>
        <w:br w:type="page"/>
      </w:r>
    </w:p>
    <w:p>
      <w:pPr>
        <w:pStyle w:val="Heading1"/>
        <w:spacing w:after="120" w:before="360"/>
      </w:pPr>
      <w:r>
        <w:rPr>
          <w:rFonts w:ascii="Arial" w:cs="Arial" w:eastAsia="Arial" w:hAnsi="Arial"/>
          <w:b/>
          <w:bCs/>
          <w:color w:val="1F3864"/>
          <w:sz w:val="36"/>
          <w:szCs w:val="36"/>
        </w:rPr>
        <w:t xml:space="preserve">7. Dataset Inventory</w:t>
      </w:r>
    </w:p>
    <w:p>
      <w:pPr>
        <w:spacing w:after="80" w:before="80"/>
      </w:pPr>
      <w:r>
        <w:rPr>
          <w:rFonts w:ascii="Arial" w:cs="Arial" w:eastAsia="Arial" w:hAnsi="Arial"/>
          <w:i/>
          <w:iCs/>
          <w:color w:val="666666"/>
          <w:sz w:val="20"/>
          <w:szCs w:val="20"/>
        </w:rPr>
        <w:t xml:space="preserve">📝 Note: No specific datasets were used in code demonstrations. The instructor used TradingView, which uses real market data; the exact source was not specified.</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7.1 Bitcoin Price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Not specified (TradingView platform)</w:t>
      </w:r>
    </w:p>
    <w:p>
      <w:pPr>
        <w:spacing w:after="60" w:before="60"/>
      </w:pPr>
      <w:r>
        <w:rPr>
          <w:rFonts w:ascii="Arial" w:cs="Arial" w:eastAsia="Arial" w:hAnsi="Arial"/>
          <w:b/>
          <w:bCs/>
          <w:color w:val="2E75B6"/>
          <w:sz w:val="22"/>
          <w:szCs w:val="22"/>
        </w:rPr>
        <w:t xml:space="preserve">Columns used: </w:t>
      </w:r>
      <w:r>
        <w:rPr>
          <w:rFonts w:ascii="Arial" w:cs="Arial" w:eastAsia="Arial" w:hAnsi="Arial"/>
          <w:sz w:val="22"/>
          <w:szCs w:val="22"/>
        </w:rPr>
        <w:t xml:space="preserve">Price (implied)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Demonstrate high volatility</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Volatility, Financial Time Series</w:t>
      </w:r>
    </w:p>
    <w:p>
      <w:pPr>
        <w:pStyle w:val="Heading2"/>
        <w:spacing w:after="80" w:before="280"/>
      </w:pPr>
      <w:r>
        <w:rPr>
          <w:rFonts w:ascii="Arial" w:cs="Arial" w:eastAsia="Arial" w:hAnsi="Arial"/>
          <w:b/>
          <w:bCs/>
          <w:color w:val="2E75B6"/>
          <w:sz w:val="28"/>
          <w:szCs w:val="28"/>
        </w:rPr>
        <w:t xml:space="preserve">7.2 Apple Stock Price Data</w:t>
      </w:r>
    </w:p>
    <w:p>
      <w:pPr>
        <w:spacing w:after="60" w:before="60"/>
      </w:pPr>
      <w:r>
        <w:rPr>
          <w:rFonts w:ascii="Arial" w:cs="Arial" w:eastAsia="Arial" w:hAnsi="Arial"/>
          <w:b/>
          <w:bCs/>
          <w:color w:val="2E75B6"/>
          <w:sz w:val="22"/>
          <w:szCs w:val="22"/>
        </w:rPr>
        <w:t xml:space="preserve">Source: </w:t>
      </w:r>
      <w:r>
        <w:rPr>
          <w:rFonts w:ascii="Arial" w:cs="Arial" w:eastAsia="Arial" w:hAnsi="Arial"/>
          <w:sz w:val="22"/>
          <w:szCs w:val="22"/>
        </w:rPr>
        <w:t xml:space="preserve">Not specified (TradingView platform)</w:t>
      </w:r>
    </w:p>
    <w:p>
      <w:pPr>
        <w:spacing w:after="60" w:before="60"/>
      </w:pPr>
      <w:r>
        <w:rPr>
          <w:rFonts w:ascii="Arial" w:cs="Arial" w:eastAsia="Arial" w:hAnsi="Arial"/>
          <w:b/>
          <w:bCs/>
          <w:color w:val="2E75B6"/>
          <w:sz w:val="22"/>
          <w:szCs w:val="22"/>
        </w:rPr>
        <w:t xml:space="preserve">Columns used: </w:t>
      </w:r>
      <w:r>
        <w:rPr>
          <w:rFonts w:ascii="Arial" w:cs="Arial" w:eastAsia="Arial" w:hAnsi="Arial"/>
          <w:sz w:val="22"/>
          <w:szCs w:val="22"/>
        </w:rPr>
        <w:t xml:space="preserve">Price (implied)</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Demonstrate lower volatility compared to Bitcoin</w:t>
      </w:r>
    </w:p>
    <w:p>
      <w:pPr>
        <w:spacing w:after="60" w:before="60"/>
      </w:pPr>
      <w:r>
        <w:rPr>
          <w:rFonts w:ascii="Arial" w:cs="Arial" w:eastAsia="Arial" w:hAnsi="Arial"/>
          <w:b/>
          <w:bCs/>
          <w:color w:val="2E75B6"/>
          <w:sz w:val="22"/>
          <w:szCs w:val="22"/>
        </w:rPr>
        <w:t xml:space="preserve">Related concepts: </w:t>
      </w:r>
      <w:r>
        <w:rPr>
          <w:rFonts w:ascii="Arial" w:cs="Arial" w:eastAsia="Arial" w:hAnsi="Arial"/>
          <w:sz w:val="22"/>
          <w:szCs w:val="22"/>
        </w:rPr>
        <w:t xml:space="preserve">Volatility, Financial Time Series, Equities</w:t>
      </w:r>
    </w:p>
    <w:p>
      <w:r>
        <w:br w:type="page"/>
      </w:r>
    </w:p>
    <w:p>
      <w:pPr>
        <w:pStyle w:val="Heading1"/>
        <w:spacing w:after="120" w:before="360"/>
      </w:pPr>
      <w:r>
        <w:rPr>
          <w:rFonts w:ascii="Arial" w:cs="Arial" w:eastAsia="Arial" w:hAnsi="Arial"/>
          <w:b/>
          <w:bCs/>
          <w:color w:val="1F3864"/>
          <w:sz w:val="36"/>
          <w:szCs w:val="36"/>
        </w:rPr>
        <w:t xml:space="preserve">8. Visualizations Inventory</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8.1 Bitcoin Price Chart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demonstrate high volatility in cryptocurrency markets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Bitcoin historical price data (source not specified)</w:t>
      </w:r>
    </w:p>
    <w:p>
      <w:pPr>
        <w:spacing w:after="60" w:before="60"/>
      </w:pPr>
      <w:r>
        <w:rPr>
          <w:rFonts w:ascii="Arial" w:cs="Arial" w:eastAsia="Arial" w:hAnsi="Arial"/>
          <w:b/>
          <w:bCs/>
          <w:color w:val="2E75B6"/>
          <w:sz w:val="22"/>
          <w:szCs w:val="22"/>
        </w:rPr>
        <w:t xml:space="preserve">Instructor interpretation: </w:t>
      </w:r>
      <w:r>
        <w:rPr>
          <w:rFonts w:ascii="Arial" w:cs="Arial" w:eastAsia="Arial" w:hAnsi="Arial"/>
          <w:sz w:val="22"/>
          <w:szCs w:val="22"/>
        </w:rPr>
        <w:t xml:space="preserve">Showed large price fluctuations over time</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Volatility, Crypto as an asset class</w:t>
      </w:r>
    </w:p>
    <w:p>
      <w:pPr>
        <w:pStyle w:val="Heading2"/>
        <w:spacing w:after="80" w:before="280"/>
      </w:pPr>
      <w:r>
        <w:rPr>
          <w:rFonts w:ascii="Arial" w:cs="Arial" w:eastAsia="Arial" w:hAnsi="Arial"/>
          <w:b/>
          <w:bCs/>
          <w:color w:val="2E75B6"/>
          <w:sz w:val="28"/>
          <w:szCs w:val="28"/>
        </w:rPr>
        <w:t xml:space="preserve">8.2 Apple Stock Price Chart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demonstrate relatively lower volatility in established stocks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Apple historical stock price data (source not specified)</w:t>
      </w:r>
    </w:p>
    <w:p>
      <w:pPr>
        <w:spacing w:after="60" w:before="60"/>
      </w:pPr>
      <w:r>
        <w:rPr>
          <w:rFonts w:ascii="Arial" w:cs="Arial" w:eastAsia="Arial" w:hAnsi="Arial"/>
          <w:b/>
          <w:bCs/>
          <w:color w:val="2E75B6"/>
          <w:sz w:val="22"/>
          <w:szCs w:val="22"/>
        </w:rPr>
        <w:t xml:space="preserve">Instructor interpretation: </w:t>
      </w:r>
      <w:r>
        <w:rPr>
          <w:rFonts w:ascii="Arial" w:cs="Arial" w:eastAsia="Arial" w:hAnsi="Arial"/>
          <w:sz w:val="22"/>
          <w:szCs w:val="22"/>
        </w:rPr>
        <w:t xml:space="preserve">Showed more stable price movements compared to Bitcoin</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Volatility, Equities as an asset class</w:t>
      </w:r>
    </w:p>
    <w:p>
      <w:pPr>
        <w:pStyle w:val="Heading2"/>
        <w:spacing w:after="80" w:before="280"/>
      </w:pPr>
      <w:r>
        <w:rPr>
          <w:rFonts w:ascii="Arial" w:cs="Arial" w:eastAsia="Arial" w:hAnsi="Arial"/>
          <w:b/>
          <w:bCs/>
          <w:color w:val="2E75B6"/>
          <w:sz w:val="28"/>
          <w:szCs w:val="28"/>
        </w:rPr>
        <w:t xml:space="preserve">8.3 Moving Average Overlay Chart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demonstrate how moving averages can be used to identify trends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Apple stock price data with 20-day and 50-day moving averages</w:t>
      </w:r>
    </w:p>
    <w:p>
      <w:pPr>
        <w:spacing w:after="60" w:before="60"/>
      </w:pPr>
      <w:r>
        <w:rPr>
          <w:rFonts w:ascii="Arial" w:cs="Arial" w:eastAsia="Arial" w:hAnsi="Arial"/>
          <w:b/>
          <w:bCs/>
          <w:sz w:val="22"/>
          <w:szCs w:val="22"/>
        </w:rPr>
        <w:t xml:space="preserve">Instructor interpretation:</w:t>
      </w:r>
    </w:p>
    <w:p>
      <w:pPr>
        <w:pStyle w:val="ListParagraph"/>
        <w:numPr>
          <w:ilvl w:val="1"/>
          <w:numId w:val="12"/>
        </w:numPr>
        <w:spacing w:after="40" w:before="40"/>
      </w:pPr>
      <w:r>
        <w:rPr>
          <w:rFonts w:ascii="Arial" w:cs="Arial" w:eastAsia="Arial" w:hAnsi="Arial"/>
          <w:sz w:val="22"/>
          <w:szCs w:val="22"/>
        </w:rPr>
        <w:t xml:space="preserve">Crossovers between short-term and long-term moving averages can be used as trading signals</w:t>
      </w:r>
    </w:p>
    <w:p>
      <w:pPr>
        <w:pStyle w:val="ListParagraph"/>
        <w:numPr>
          <w:ilvl w:val="1"/>
          <w:numId w:val="12"/>
        </w:numPr>
        <w:spacing w:after="40" w:before="40"/>
      </w:pPr>
      <w:r>
        <w:rPr>
          <w:rFonts w:ascii="Arial" w:cs="Arial" w:eastAsia="Arial" w:hAnsi="Arial"/>
          <w:sz w:val="22"/>
          <w:szCs w:val="22"/>
        </w:rPr>
        <w:t xml:space="preserve">Moving averages smooth out price data</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Technical analysis, trend following</w:t>
      </w:r>
    </w:p>
    <w:p>
      <w:pPr>
        <w:pStyle w:val="Heading2"/>
        <w:spacing w:after="80" w:before="280"/>
      </w:pPr>
      <w:r>
        <w:rPr>
          <w:rFonts w:ascii="Arial" w:cs="Arial" w:eastAsia="Arial" w:hAnsi="Arial"/>
          <w:b/>
          <w:bCs/>
          <w:color w:val="2E75B6"/>
          <w:sz w:val="28"/>
          <w:szCs w:val="28"/>
        </w:rPr>
        <w:t xml:space="preserve">8.4 RSI (Relative Strength Index) Chart</w:t>
      </w:r>
    </w:p>
    <w:p>
      <w:pPr>
        <w:spacing w:after="60" w:before="60"/>
      </w:pPr>
      <w:r>
        <w:rPr>
          <w:rFonts w:ascii="Arial" w:cs="Arial" w:eastAsia="Arial" w:hAnsi="Arial"/>
          <w:b/>
          <w:bCs/>
          <w:color w:val="2E75B6"/>
          <w:sz w:val="22"/>
          <w:szCs w:val="22"/>
        </w:rPr>
        <w:t xml:space="preserve">Purpose: </w:t>
      </w:r>
      <w:r>
        <w:rPr>
          <w:rFonts w:ascii="Arial" w:cs="Arial" w:eastAsia="Arial" w:hAnsi="Arial"/>
          <w:sz w:val="22"/>
          <w:szCs w:val="22"/>
        </w:rPr>
        <w:t xml:space="preserve">To show how RSI can identify overbought and oversold conditions</w:t>
      </w:r>
    </w:p>
    <w:p>
      <w:pPr>
        <w:spacing w:after="60" w:before="60"/>
      </w:pPr>
      <w:r>
        <w:rPr>
          <w:rFonts w:ascii="Arial" w:cs="Arial" w:eastAsia="Arial" w:hAnsi="Arial"/>
          <w:b/>
          <w:bCs/>
          <w:color w:val="2E75B6"/>
          <w:sz w:val="22"/>
          <w:szCs w:val="22"/>
        </w:rPr>
        <w:t xml:space="preserve">Data used: </w:t>
      </w:r>
      <w:r>
        <w:rPr>
          <w:rFonts w:ascii="Arial" w:cs="Arial" w:eastAsia="Arial" w:hAnsi="Arial"/>
          <w:sz w:val="22"/>
          <w:szCs w:val="22"/>
        </w:rPr>
        <w:t xml:space="preserve">Not specified (likely Apple stock data)</w:t>
      </w:r>
    </w:p>
    <w:p>
      <w:pPr>
        <w:spacing w:after="60" w:before="60"/>
      </w:pPr>
      <w:r>
        <w:rPr>
          <w:rFonts w:ascii="Arial" w:cs="Arial" w:eastAsia="Arial" w:hAnsi="Arial"/>
          <w:b/>
          <w:bCs/>
          <w:sz w:val="22"/>
          <w:szCs w:val="22"/>
        </w:rPr>
        <w:t xml:space="preserve">Instructor interpretation:</w:t>
      </w:r>
    </w:p>
    <w:p>
      <w:pPr>
        <w:pStyle w:val="ListParagraph"/>
        <w:numPr>
          <w:ilvl w:val="1"/>
          <w:numId w:val="12"/>
        </w:numPr>
        <w:spacing w:after="40" w:before="40"/>
      </w:pPr>
      <w:r>
        <w:rPr>
          <w:rFonts w:ascii="Arial" w:cs="Arial" w:eastAsia="Arial" w:hAnsi="Arial"/>
          <w:sz w:val="22"/>
          <w:szCs w:val="22"/>
        </w:rPr>
        <w:t xml:space="preserve">Overbought conditions when RSI goes above 70</w:t>
      </w:r>
    </w:p>
    <w:p>
      <w:pPr>
        <w:pStyle w:val="ListParagraph"/>
        <w:numPr>
          <w:ilvl w:val="1"/>
          <w:numId w:val="12"/>
        </w:numPr>
        <w:spacing w:after="40" w:before="40"/>
      </w:pPr>
      <w:r>
        <w:rPr>
          <w:rFonts w:ascii="Arial" w:cs="Arial" w:eastAsia="Arial" w:hAnsi="Arial"/>
          <w:sz w:val="22"/>
          <w:szCs w:val="22"/>
        </w:rPr>
        <w:t xml:space="preserve">Oversold conditions when RSI goes below 30</w:t>
      </w:r>
    </w:p>
    <w:p>
      <w:pPr>
        <w:spacing w:after="60" w:before="60"/>
      </w:pPr>
      <w:r>
        <w:rPr>
          <w:rFonts w:ascii="Arial" w:cs="Arial" w:eastAsia="Arial" w:hAnsi="Arial"/>
          <w:b/>
          <w:bCs/>
          <w:color w:val="2E75B6"/>
          <w:sz w:val="22"/>
          <w:szCs w:val="22"/>
        </w:rPr>
        <w:t xml:space="preserve">Related financial concept: </w:t>
      </w:r>
      <w:r>
        <w:rPr>
          <w:rFonts w:ascii="Arial" w:cs="Arial" w:eastAsia="Arial" w:hAnsi="Arial"/>
          <w:sz w:val="22"/>
          <w:szCs w:val="22"/>
        </w:rPr>
        <w:t xml:space="preserve">Technical analysis, mean reversion</w:t>
      </w:r>
    </w:p>
    <w:p>
      <w:r>
        <w:br w:type="page"/>
      </w:r>
    </w:p>
    <w:p>
      <w:pPr>
        <w:pStyle w:val="Heading1"/>
        <w:spacing w:after="120" w:before="360"/>
      </w:pPr>
      <w:r>
        <w:rPr>
          <w:rFonts w:ascii="Arial" w:cs="Arial" w:eastAsia="Arial" w:hAnsi="Arial"/>
          <w:b/>
          <w:bCs/>
          <w:color w:val="1F3864"/>
          <w:sz w:val="36"/>
          <w:szCs w:val="36"/>
        </w:rPr>
        <w:t xml:space="preserve">9. Project Coverage Mapping</w:t>
      </w:r>
    </w:p>
    <w:p>
      <w:pPr>
        <w:pBdr>
          <w:bottom w:val="single" w:color="2E75B6" w:sz="4"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Can Be Used In Project</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Project Module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Financial Time Series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Prices vs Returns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Data Processing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Volatility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Moving Averages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Indicators &amp; Signals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Trend Following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Mean Reversion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Strategy Evaluation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Asset Classes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Equities (Stocks)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Income (Bonds)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Forex</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 Behavior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Types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Liquidity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Knowledge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bl>
    <w:p>
      <w:r>
        <w:br w:type="page"/>
      </w:r>
    </w:p>
    <w:p>
      <w:pPr>
        <w:pStyle w:val="Heading1"/>
        <w:spacing w:after="120" w:before="360"/>
      </w:pPr>
      <w:r>
        <w:rPr>
          <w:rFonts w:ascii="Arial" w:cs="Arial" w:eastAsia="Arial" w:hAnsi="Arial"/>
          <w:b/>
          <w:bCs/>
          <w:color w:val="1F3864"/>
          <w:sz w:val="36"/>
          <w:szCs w:val="36"/>
        </w:rPr>
        <w:t xml:space="preserve">10. Project-Relevant Knowledge</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10.1 Financial Time Series</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Fundamental to understanding and processing market data; essential for any quantitative trading strategy</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Market Data Processing</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Mentioned throughout the lecture; no specific code demonstration</w:t>
      </w:r>
    </w:p>
    <w:p>
      <w:pPr>
        <w:pStyle w:val="Heading2"/>
        <w:spacing w:after="80" w:before="280"/>
      </w:pPr>
      <w:r>
        <w:rPr>
          <w:rFonts w:ascii="Arial" w:cs="Arial" w:eastAsia="Arial" w:hAnsi="Arial"/>
          <w:b/>
          <w:bCs/>
          <w:color w:val="2E75B6"/>
          <w:sz w:val="28"/>
          <w:szCs w:val="28"/>
        </w:rPr>
        <w:t xml:space="preserve">10.2 Returns Calculation</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Provides normalized measure of price changes; allows comparison between different assets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Market Data Processing</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Explained conceptually; no specific code demonstration</w:t>
      </w:r>
    </w:p>
    <w:p>
      <w:pPr>
        <w:pStyle w:val="Heading2"/>
        <w:spacing w:after="80" w:before="280"/>
      </w:pPr>
      <w:r>
        <w:rPr>
          <w:rFonts w:ascii="Arial" w:cs="Arial" w:eastAsia="Arial" w:hAnsi="Arial"/>
          <w:b/>
          <w:bCs/>
          <w:color w:val="2E75B6"/>
          <w:sz w:val="28"/>
          <w:szCs w:val="28"/>
        </w:rPr>
        <w:t xml:space="preserve">10.3 Volatility</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Helps in assessing risk of assets; can be used in strategy development and risk management</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Indicators &amp; Signals</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Demonstrated visually using TradingView; no specific code implementation</w:t>
      </w:r>
    </w:p>
    <w:p>
      <w:pPr>
        <w:pStyle w:val="Heading2"/>
        <w:spacing w:after="80" w:before="280"/>
      </w:pPr>
      <w:r>
        <w:rPr>
          <w:rFonts w:ascii="Arial" w:cs="Arial" w:eastAsia="Arial" w:hAnsi="Arial"/>
          <w:b/>
          <w:bCs/>
          <w:color w:val="2E75B6"/>
          <w:sz w:val="28"/>
          <w:szCs w:val="28"/>
        </w:rPr>
        <w:t xml:space="preserve">10.4 Moving Averages</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Can be used to identify trends; useful for generating trading signals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Indicators &amp; Signals</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Demonstrated visually using TradingView; no specific code implementation</w:t>
      </w:r>
    </w:p>
    <w:p>
      <w:pPr>
        <w:pStyle w:val="Heading2"/>
        <w:spacing w:after="80" w:before="280"/>
      </w:pPr>
      <w:r>
        <w:rPr>
          <w:rFonts w:ascii="Arial" w:cs="Arial" w:eastAsia="Arial" w:hAnsi="Arial"/>
          <w:b/>
          <w:bCs/>
          <w:color w:val="2E75B6"/>
          <w:sz w:val="28"/>
          <w:szCs w:val="28"/>
        </w:rPr>
        <w:t xml:space="preserve">10.5 Trend Following</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Can be basis for developing trading strategies; helps in understanding market momentum</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Strategy Evaluation</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Explained conceptually; no specific implementation shown</w:t>
      </w:r>
    </w:p>
    <w:p>
      <w:pPr>
        <w:pStyle w:val="Heading2"/>
        <w:spacing w:after="80" w:before="280"/>
      </w:pPr>
      <w:r>
        <w:rPr>
          <w:rFonts w:ascii="Arial" w:cs="Arial" w:eastAsia="Arial" w:hAnsi="Arial"/>
          <w:b/>
          <w:bCs/>
          <w:color w:val="2E75B6"/>
          <w:sz w:val="28"/>
          <w:szCs w:val="28"/>
        </w:rPr>
        <w:t xml:space="preserve">10.6 Mean Reversion</w:t>
      </w:r>
    </w:p>
    <w:p>
      <w:pPr>
        <w:spacing w:after="60" w:before="60"/>
      </w:pPr>
      <w:r>
        <w:rPr>
          <w:rFonts w:ascii="Arial" w:cs="Arial" w:eastAsia="Arial" w:hAnsi="Arial"/>
          <w:b/>
          <w:bCs/>
          <w:color w:val="2E75B6"/>
          <w:sz w:val="22"/>
          <w:szCs w:val="22"/>
        </w:rPr>
        <w:t xml:space="preserve">Why it is useful: </w:t>
      </w:r>
      <w:r>
        <w:rPr>
          <w:rFonts w:ascii="Arial" w:cs="Arial" w:eastAsia="Arial" w:hAnsi="Arial"/>
          <w:sz w:val="22"/>
          <w:szCs w:val="22"/>
        </w:rPr>
        <w:t xml:space="preserve">Can be basis for developing trading strategies; helps in identifying potential market overreactions</w:t>
      </w:r>
    </w:p>
    <w:p>
      <w:pPr>
        <w:spacing w:after="60" w:before="60"/>
      </w:pPr>
      <w:r>
        <w:rPr>
          <w:rFonts w:ascii="Arial" w:cs="Arial" w:eastAsia="Arial" w:hAnsi="Arial"/>
          <w:b/>
          <w:bCs/>
          <w:color w:val="2E75B6"/>
          <w:sz w:val="22"/>
          <w:szCs w:val="22"/>
        </w:rPr>
        <w:t xml:space="preserve">Project Module: </w:t>
      </w:r>
      <w:r>
        <w:rPr>
          <w:rFonts w:ascii="Arial" w:cs="Arial" w:eastAsia="Arial" w:hAnsi="Arial"/>
          <w:sz w:val="22"/>
          <w:szCs w:val="22"/>
        </w:rPr>
        <w:t xml:space="preserve">Strategy Evaluation</w:t>
      </w:r>
    </w:p>
    <w:p>
      <w:pPr>
        <w:spacing w:after="60" w:before="60"/>
      </w:pPr>
      <w:r>
        <w:rPr>
          <w:rFonts w:ascii="Arial" w:cs="Arial" w:eastAsia="Arial" w:hAnsi="Arial"/>
          <w:b/>
          <w:bCs/>
          <w:color w:val="2E75B6"/>
          <w:sz w:val="22"/>
          <w:szCs w:val="22"/>
        </w:rPr>
        <w:t xml:space="preserve">Implementation reference: </w:t>
      </w:r>
      <w:r>
        <w:rPr>
          <w:rFonts w:ascii="Arial" w:cs="Arial" w:eastAsia="Arial" w:hAnsi="Arial"/>
          <w:sz w:val="22"/>
          <w:szCs w:val="22"/>
        </w:rPr>
        <w:t xml:space="preserve">Explained conceptually; no specific implementation shown</w:t>
      </w:r>
    </w:p>
    <w:p>
      <w:r>
        <w:br w:type="page"/>
      </w:r>
    </w:p>
    <w:p>
      <w:pPr>
        <w:pStyle w:val="Heading1"/>
        <w:spacing w:after="120" w:before="360"/>
      </w:pPr>
      <w:r>
        <w:rPr>
          <w:rFonts w:ascii="Arial" w:cs="Arial" w:eastAsia="Arial" w:hAnsi="Arial"/>
          <w:b/>
          <w:bCs/>
          <w:color w:val="1F3864"/>
          <w:sz w:val="36"/>
          <w:szCs w:val="36"/>
        </w:rPr>
        <w:t xml:space="preserve">11. Additional Instructor Remarks</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11.1 Career Prospects in Quantitative Trading</w:t>
      </w:r>
    </w:p>
    <w:p>
      <w:pPr>
        <w:pStyle w:val="ListParagraph"/>
        <w:numPr>
          <w:ilvl w:val="0"/>
          <w:numId w:val="12"/>
        </w:numPr>
        <w:spacing w:after="40" w:before="40"/>
      </w:pPr>
      <w:r>
        <w:rPr>
          <w:rFonts w:ascii="Arial" w:cs="Arial" w:eastAsia="Arial" w:hAnsi="Arial"/>
          <w:sz w:val="22"/>
          <w:szCs w:val="22"/>
        </w:rPr>
        <w:t xml:space="preserve">There are many roles in markets</w:t>
      </w:r>
    </w:p>
    <w:p>
      <w:pPr>
        <w:pStyle w:val="ListParagraph"/>
        <w:numPr>
          <w:ilvl w:val="0"/>
          <w:numId w:val="12"/>
        </w:numPr>
        <w:spacing w:after="40" w:before="40"/>
      </w:pPr>
      <w:r>
        <w:rPr>
          <w:rFonts w:ascii="Arial" w:cs="Arial" w:eastAsia="Arial" w:hAnsi="Arial"/>
          <w:sz w:val="22"/>
          <w:szCs w:val="22"/>
        </w:rPr>
        <w:t xml:space="preserve">Most of these roles are high-paying jobs</w:t>
      </w:r>
    </w:p>
    <w:p>
      <w:pPr>
        <w:pStyle w:val="ListParagraph"/>
        <w:numPr>
          <w:ilvl w:val="0"/>
          <w:numId w:val="12"/>
        </w:numPr>
        <w:spacing w:after="40" w:before="40"/>
      </w:pPr>
      <w:r>
        <w:rPr>
          <w:rFonts w:ascii="Arial" w:cs="Arial" w:eastAsia="Arial" w:hAnsi="Arial"/>
          <w:sz w:val="22"/>
          <w:szCs w:val="22"/>
        </w:rPr>
        <w:t xml:space="preserve">Instructor encouraged students to pursue quantitative trading roles</w:t>
      </w:r>
    </w:p>
    <w:p>
      <w:pPr>
        <w:pStyle w:val="Heading2"/>
        <w:spacing w:after="80" w:before="280"/>
      </w:pPr>
      <w:r>
        <w:rPr>
          <w:rFonts w:ascii="Arial" w:cs="Arial" w:eastAsia="Arial" w:hAnsi="Arial"/>
          <w:b/>
          <w:bCs/>
          <w:color w:val="2E75B6"/>
          <w:sz w:val="28"/>
          <w:szCs w:val="28"/>
        </w:rPr>
        <w:t xml:space="preserve">11.2 Importance of Practical Experience</w:t>
      </w:r>
    </w:p>
    <w:p>
      <w:pPr>
        <w:pStyle w:val="ListParagraph"/>
        <w:numPr>
          <w:ilvl w:val="0"/>
          <w:numId w:val="12"/>
        </w:numPr>
        <w:spacing w:after="40" w:before="40"/>
      </w:pPr>
      <w:r>
        <w:rPr>
          <w:rFonts w:ascii="Arial" w:cs="Arial" w:eastAsia="Arial" w:hAnsi="Arial"/>
          <w:sz w:val="22"/>
          <w:szCs w:val="22"/>
        </w:rPr>
        <w:t xml:space="preserve">Encouraged use of platforms like TradingView and paper trading</w:t>
      </w:r>
    </w:p>
    <w:p>
      <w:pPr>
        <w:pStyle w:val="ListParagraph"/>
        <w:numPr>
          <w:ilvl w:val="0"/>
          <w:numId w:val="12"/>
        </w:numPr>
        <w:spacing w:after="40" w:before="40"/>
      </w:pPr>
      <w:r>
        <w:rPr>
          <w:rFonts w:ascii="Arial" w:cs="Arial" w:eastAsia="Arial" w:hAnsi="Arial"/>
          <w:sz w:val="22"/>
          <w:szCs w:val="22"/>
        </w:rPr>
        <w:t xml:space="preserve">Suggested experimenting with different indicators and timeframes</w:t>
      </w:r>
    </w:p>
    <w:p>
      <w:pPr>
        <w:pStyle w:val="ListParagraph"/>
        <w:numPr>
          <w:ilvl w:val="0"/>
          <w:numId w:val="12"/>
        </w:numPr>
        <w:spacing w:after="40" w:before="40"/>
      </w:pPr>
      <w:r>
        <w:rPr>
          <w:rFonts w:ascii="Arial" w:cs="Arial" w:eastAsia="Arial" w:hAnsi="Arial"/>
          <w:sz w:val="22"/>
          <w:szCs w:val="22"/>
        </w:rPr>
        <w:t xml:space="preserve">Stressed the importance of understanding market behavior through practice</w:t>
      </w:r>
    </w:p>
    <w:p>
      <w:pPr>
        <w:pStyle w:val="Heading2"/>
        <w:spacing w:after="80" w:before="280"/>
      </w:pPr>
      <w:r>
        <w:rPr>
          <w:rFonts w:ascii="Arial" w:cs="Arial" w:eastAsia="Arial" w:hAnsi="Arial"/>
          <w:b/>
          <w:bCs/>
          <w:color w:val="2E75B6"/>
          <w:sz w:val="28"/>
          <w:szCs w:val="28"/>
        </w:rPr>
        <w:t xml:space="preserve">11.3 Interdisciplinary Nature of Quantitative Trading</w:t>
      </w:r>
    </w:p>
    <w:p>
      <w:pPr>
        <w:pStyle w:val="ListParagraph"/>
        <w:numPr>
          <w:ilvl w:val="0"/>
          <w:numId w:val="12"/>
        </w:numPr>
        <w:spacing w:after="40" w:before="40"/>
      </w:pPr>
      <w:r>
        <w:rPr>
          <w:rFonts w:ascii="Arial" w:cs="Arial" w:eastAsia="Arial" w:hAnsi="Arial"/>
          <w:sz w:val="22"/>
          <w:szCs w:val="22"/>
        </w:rPr>
        <w:t xml:space="preserve">Quantitative trading combines Finance, Mathematics, and Computer Science</w:t>
      </w:r>
    </w:p>
    <w:p>
      <w:pPr>
        <w:pStyle w:val="ListParagraph"/>
        <w:numPr>
          <w:ilvl w:val="0"/>
          <w:numId w:val="12"/>
        </w:numPr>
        <w:spacing w:after="40" w:before="40"/>
      </w:pPr>
      <w:r>
        <w:rPr>
          <w:rFonts w:ascii="Arial" w:cs="Arial" w:eastAsia="Arial" w:hAnsi="Arial"/>
          <w:sz w:val="22"/>
          <w:szCs w:val="22"/>
        </w:rPr>
        <w:t xml:space="preserve">Instructor encouraged students to develop skills in all these areas</w:t>
      </w:r>
    </w:p>
    <w:p>
      <w:pPr>
        <w:pStyle w:val="Heading2"/>
        <w:spacing w:after="80" w:before="280"/>
      </w:pPr>
      <w:r>
        <w:rPr>
          <w:rFonts w:ascii="Arial" w:cs="Arial" w:eastAsia="Arial" w:hAnsi="Arial"/>
          <w:b/>
          <w:bCs/>
          <w:color w:val="2E75B6"/>
          <w:sz w:val="28"/>
          <w:szCs w:val="28"/>
        </w:rPr>
        <w:t xml:space="preserve">11.4 Continuous Learning</w:t>
      </w:r>
    </w:p>
    <w:p>
      <w:pPr>
        <w:pStyle w:val="ListParagraph"/>
        <w:numPr>
          <w:ilvl w:val="0"/>
          <w:numId w:val="12"/>
        </w:numPr>
        <w:spacing w:after="40" w:before="40"/>
      </w:pPr>
      <w:r>
        <w:rPr>
          <w:rFonts w:ascii="Arial" w:cs="Arial" w:eastAsia="Arial" w:hAnsi="Arial"/>
          <w:sz w:val="22"/>
          <w:szCs w:val="22"/>
        </w:rPr>
        <w:t xml:space="preserve">The field requires continuous learning and adaptation</w:t>
      </w:r>
    </w:p>
    <w:p>
      <w:pPr>
        <w:pStyle w:val="ListParagraph"/>
        <w:numPr>
          <w:ilvl w:val="0"/>
          <w:numId w:val="12"/>
        </w:numPr>
        <w:spacing w:after="40" w:before="40"/>
      </w:pPr>
      <w:r>
        <w:rPr>
          <w:rFonts w:ascii="Arial" w:cs="Arial" w:eastAsia="Arial" w:hAnsi="Arial"/>
          <w:sz w:val="22"/>
          <w:szCs w:val="22"/>
        </w:rPr>
        <w:t xml:space="preserve">Emphasized staying updated with new research and market developments</w:t>
      </w:r>
    </w:p>
    <w:p>
      <w:pPr>
        <w:pStyle w:val="Heading2"/>
        <w:spacing w:after="80" w:before="280"/>
      </w:pPr>
      <w:r>
        <w:rPr>
          <w:rFonts w:ascii="Arial" w:cs="Arial" w:eastAsia="Arial" w:hAnsi="Arial"/>
          <w:b/>
          <w:bCs/>
          <w:color w:val="2E75B6"/>
          <w:sz w:val="28"/>
          <w:szCs w:val="28"/>
        </w:rPr>
        <w:t xml:space="preserve">11.5 Future Topics Hinted</w:t>
      </w:r>
    </w:p>
    <w:p>
      <w:pPr>
        <w:pStyle w:val="ListParagraph"/>
        <w:numPr>
          <w:ilvl w:val="0"/>
          <w:numId w:val="12"/>
        </w:numPr>
        <w:spacing w:after="40" w:before="40"/>
      </w:pPr>
      <w:r>
        <w:rPr>
          <w:rFonts w:ascii="Arial" w:cs="Arial" w:eastAsia="Arial" w:hAnsi="Arial"/>
          <w:sz w:val="22"/>
          <w:szCs w:val="22"/>
        </w:rPr>
        <w:t xml:space="preserve">Possibly covering more complex indicators and strategies in future sessions</w:t>
      </w:r>
    </w:p>
    <w:p>
      <w:pPr>
        <w:pStyle w:val="ListParagraph"/>
        <w:numPr>
          <w:ilvl w:val="0"/>
          <w:numId w:val="12"/>
        </w:numPr>
        <w:spacing w:after="40" w:before="40"/>
      </w:pPr>
      <w:r>
        <w:rPr>
          <w:rFonts w:ascii="Arial" w:cs="Arial" w:eastAsia="Arial" w:hAnsi="Arial"/>
          <w:sz w:val="22"/>
          <w:szCs w:val="22"/>
        </w:rPr>
        <w:t xml:space="preserve">Suggested they might delve into creating actual trading strategies</w:t>
      </w:r>
    </w:p>
    <w:p>
      <w:pPr>
        <w:pStyle w:val="ListParagraph"/>
        <w:numPr>
          <w:ilvl w:val="0"/>
          <w:numId w:val="12"/>
        </w:numPr>
        <w:spacing w:after="40" w:before="40"/>
      </w:pPr>
      <w:r>
        <w:rPr>
          <w:rFonts w:ascii="Arial" w:cs="Arial" w:eastAsia="Arial" w:hAnsi="Arial"/>
          <w:sz w:val="22"/>
          <w:szCs w:val="22"/>
        </w:rPr>
        <w:t xml:space="preserve">Hinted at potentially covering machine learning applications in trading, if time permits</w:t>
      </w:r>
    </w:p>
    <w:p>
      <w:pPr>
        <w:pStyle w:val="Heading2"/>
        <w:spacing w:after="80" w:before="280"/>
      </w:pPr>
      <w:r>
        <w:rPr>
          <w:rFonts w:ascii="Arial" w:cs="Arial" w:eastAsia="Arial" w:hAnsi="Arial"/>
          <w:b/>
          <w:bCs/>
          <w:color w:val="2E75B6"/>
          <w:sz w:val="28"/>
          <w:szCs w:val="28"/>
        </w:rPr>
        <w:t xml:space="preserve">11.6 Market Psychology</w:t>
      </w:r>
    </w:p>
    <w:p>
      <w:pPr>
        <w:pStyle w:val="ListParagraph"/>
        <w:numPr>
          <w:ilvl w:val="0"/>
          <w:numId w:val="12"/>
        </w:numPr>
        <w:spacing w:after="40" w:before="40"/>
      </w:pPr>
      <w:r>
        <w:rPr>
          <w:rFonts w:ascii="Arial" w:cs="Arial" w:eastAsia="Arial" w:hAnsi="Arial"/>
          <w:sz w:val="22"/>
          <w:szCs w:val="22"/>
        </w:rPr>
        <w:t xml:space="preserve">Market psychology (greed, fear, panic, excitement) affects price movements</w:t>
      </w:r>
    </w:p>
    <w:p>
      <w:pPr>
        <w:pStyle w:val="ListParagraph"/>
        <w:numPr>
          <w:ilvl w:val="0"/>
          <w:numId w:val="12"/>
        </w:numPr>
        <w:spacing w:after="40" w:before="40"/>
      </w:pPr>
      <w:r>
        <w:rPr>
          <w:rFonts w:ascii="Arial" w:cs="Arial" w:eastAsia="Arial" w:hAnsi="Arial"/>
          <w:sz w:val="22"/>
          <w:szCs w:val="22"/>
        </w:rPr>
        <w:t xml:space="preserve">This was linked to concepts like trend following and mean reversion</w:t>
      </w:r>
    </w:p>
    <w:p>
      <w:pPr>
        <w:pStyle w:val="Heading2"/>
        <w:spacing w:after="80" w:before="280"/>
      </w:pPr>
      <w:r>
        <w:rPr>
          <w:rFonts w:ascii="Arial" w:cs="Arial" w:eastAsia="Arial" w:hAnsi="Arial"/>
          <w:b/>
          <w:bCs/>
          <w:color w:val="2E75B6"/>
          <w:sz w:val="28"/>
          <w:szCs w:val="28"/>
        </w:rPr>
        <w:t xml:space="preserve">11.7 Regulatory Environment</w:t>
      </w:r>
    </w:p>
    <w:p>
      <w:pPr>
        <w:pStyle w:val="ListParagraph"/>
        <w:numPr>
          <w:ilvl w:val="0"/>
          <w:numId w:val="12"/>
        </w:numPr>
        <w:spacing w:after="40" w:before="40"/>
      </w:pPr>
      <w:r>
        <w:rPr>
          <w:rFonts w:ascii="Arial" w:cs="Arial" w:eastAsia="Arial" w:hAnsi="Arial"/>
          <w:sz w:val="22"/>
          <w:szCs w:val="22"/>
        </w:rPr>
        <w:t xml:space="preserve">Brief mentions of market regulations, particularly in relation to crypto markets</w:t>
      </w:r>
    </w:p>
    <w:p>
      <w:pPr>
        <w:pStyle w:val="ListParagraph"/>
        <w:numPr>
          <w:ilvl w:val="0"/>
          <w:numId w:val="12"/>
        </w:numPr>
        <w:spacing w:after="40" w:before="40"/>
      </w:pPr>
      <w:r>
        <w:rPr>
          <w:rFonts w:ascii="Arial" w:cs="Arial" w:eastAsia="Arial" w:hAnsi="Arial"/>
          <w:sz w:val="22"/>
          <w:szCs w:val="22"/>
        </w:rPr>
        <w:t xml:space="preserve">Discussed how regulations like circuit breakers affect market behavior</w:t>
      </w:r>
    </w:p>
    <w:p>
      <w:r>
        <w:br w:type="page"/>
      </w:r>
    </w:p>
    <w:p>
      <w:pPr>
        <w:pStyle w:val="Heading1"/>
        <w:spacing w:after="120" w:before="360"/>
      </w:pPr>
      <w:r>
        <w:rPr>
          <w:rFonts w:ascii="Arial" w:cs="Arial" w:eastAsia="Arial" w:hAnsi="Arial"/>
          <w:b/>
          <w:bCs/>
          <w:color w:val="1F3864"/>
          <w:sz w:val="36"/>
          <w:szCs w:val="36"/>
        </w:rPr>
        <w:t xml:space="preserve">12. Lecture Checklist</w:t>
      </w:r>
    </w:p>
    <w:p>
      <w:pPr>
        <w:pBdr>
          <w:bottom w:val="single" w:color="2E75B6" w:sz="4" w:space="1"/>
        </w:pBdr>
        <w:spacing w:after="200" w:before="200"/>
      </w:pPr>
      <w:r>
        <w:t xml:space="preserve"/>
      </w:r>
    </w:p>
    <w:p>
      <w:pPr>
        <w:pStyle w:val="Heading2"/>
        <w:spacing w:after="80" w:before="280"/>
      </w:pPr>
      <w:r>
        <w:rPr>
          <w:rFonts w:ascii="Arial" w:cs="Arial" w:eastAsia="Arial" w:hAnsi="Arial"/>
          <w:b/>
          <w:bCs/>
          <w:color w:val="2E75B6"/>
          <w:sz w:val="28"/>
          <w:szCs w:val="28"/>
        </w:rPr>
        <w:t xml:space="preserve">Concepts Taught</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Financial Time Series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Asset Classes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Equities (Stocks)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Fixed Income (Bonds)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Forex (Foreign Exchange)</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Crypto</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Prices vs Returns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Moving Averages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Trend Following</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Behavior</w:t>
      </w:r>
    </w:p>
    <w:p>
      <w:pPr>
        <w:pStyle w:val="Heading2"/>
        <w:spacing w:after="80" w:before="280"/>
      </w:pPr>
      <w:r>
        <w:rPr>
          <w:rFonts w:ascii="Arial" w:cs="Arial" w:eastAsia="Arial" w:hAnsi="Arial"/>
          <w:b/>
          <w:bCs/>
          <w:color w:val="2E75B6"/>
          <w:sz w:val="28"/>
          <w:szCs w:val="28"/>
        </w:rPr>
        <w:t xml:space="preserve">Financial Topics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Market Structure</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Financial Time Series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Returns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Indicators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Trend Following</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Order Types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Liquidity</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Risk</w:t>
      </w:r>
    </w:p>
    <w:p>
      <w:pPr>
        <w:pStyle w:val="Heading2"/>
        <w:spacing w:after="80" w:before="280"/>
      </w:pPr>
      <w:r>
        <w:rPr>
          <w:rFonts w:ascii="Arial" w:cs="Arial" w:eastAsia="Arial" w:hAnsi="Arial"/>
          <w:b/>
          <w:bCs/>
          <w:color w:val="2E75B6"/>
          <w:sz w:val="28"/>
          <w:szCs w:val="28"/>
        </w:rPr>
        <w:t xml:space="preserve">Formulas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Return Calculation</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Moving Average (Simple Moving Average)</w:t>
      </w:r>
    </w:p>
    <w:p>
      <w:pPr>
        <w:pStyle w:val="Heading2"/>
        <w:spacing w:after="80" w:before="280"/>
      </w:pPr>
      <w:r>
        <w:rPr>
          <w:rFonts w:ascii="Arial" w:cs="Arial" w:eastAsia="Arial" w:hAnsi="Arial"/>
          <w:b/>
          <w:bCs/>
          <w:color w:val="2E75B6"/>
          <w:sz w:val="28"/>
          <w:szCs w:val="28"/>
        </w:rPr>
        <w:t xml:space="preserve">Coding Techniques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Data Manipulation (mentioned, not demonstrated)</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Time Series Analysis (mentioned, not demonstrated)</w:t>
      </w:r>
    </w:p>
    <w:p>
      <w:pPr>
        <w:pStyle w:val="Heading2"/>
        <w:spacing w:after="80" w:before="280"/>
      </w:pPr>
      <w:r>
        <w:rPr>
          <w:rFonts w:ascii="Arial" w:cs="Arial" w:eastAsia="Arial" w:hAnsi="Arial"/>
          <w:b/>
          <w:bCs/>
          <w:color w:val="2E75B6"/>
          <w:sz w:val="28"/>
          <w:szCs w:val="28"/>
        </w:rPr>
        <w:t xml:space="preserve">Libraries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NumPy (mentioned)</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Pandas (mentioned)</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Matplotlib (mentioned)</w:t>
      </w:r>
    </w:p>
    <w:p>
      <w:pPr>
        <w:pStyle w:val="Heading2"/>
        <w:spacing w:after="80" w:before="280"/>
      </w:pPr>
      <w:r>
        <w:rPr>
          <w:rFonts w:ascii="Arial" w:cs="Arial" w:eastAsia="Arial" w:hAnsi="Arial"/>
          <w:b/>
          <w:bCs/>
          <w:color w:val="2E75B6"/>
          <w:sz w:val="28"/>
          <w:szCs w:val="28"/>
        </w:rPr>
        <w:t xml:space="preserve">Functions</w:t>
      </w:r>
    </w:p>
    <w:p>
      <w:pPr>
        <w:pStyle w:val="ListParagraph"/>
        <w:numPr>
          <w:ilvl w:val="0"/>
          <w:numId w:val="12"/>
        </w:numPr>
        <w:spacing w:after="40" w:before="40"/>
      </w:pPr>
      <w:r>
        <w:rPr>
          <w:rFonts w:ascii="Arial" w:cs="Arial" w:eastAsia="Arial" w:hAnsi="Arial"/>
          <w:color w:val="C00000"/>
          <w:sz w:val="22"/>
          <w:szCs w:val="22"/>
        </w:rPr>
        <w:t xml:space="preserve">☐  </w:t>
      </w:r>
      <w:r>
        <w:rPr>
          <w:rFonts w:ascii="Arial" w:cs="Arial" w:eastAsia="Arial" w:hAnsi="Arial"/>
          <w:sz w:val="22"/>
          <w:szCs w:val="22"/>
        </w:rPr>
        <w:t xml:space="preserve">No specific functions demonstrated in code</w:t>
      </w:r>
    </w:p>
    <w:p>
      <w:pPr>
        <w:pStyle w:val="Heading2"/>
        <w:spacing w:after="80" w:before="280"/>
      </w:pPr>
      <w:r>
        <w:rPr>
          <w:rFonts w:ascii="Arial" w:cs="Arial" w:eastAsia="Arial" w:hAnsi="Arial"/>
          <w:b/>
          <w:bCs/>
          <w:color w:val="2E75B6"/>
          <w:sz w:val="28"/>
          <w:szCs w:val="28"/>
        </w:rPr>
        <w:t xml:space="preserve">Demonstrations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TradingView Chart Analysis</w:t>
      </w:r>
    </w:p>
    <w:p>
      <w:pPr>
        <w:pStyle w:val="Heading2"/>
        <w:spacing w:after="80" w:before="280"/>
      </w:pPr>
      <w:r>
        <w:rPr>
          <w:rFonts w:ascii="Arial" w:cs="Arial" w:eastAsia="Arial" w:hAnsi="Arial"/>
          <w:b/>
          <w:bCs/>
          <w:color w:val="2E75B6"/>
          <w:sz w:val="28"/>
          <w:szCs w:val="28"/>
        </w:rPr>
        <w:t xml:space="preserve">Datasets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Bitcoin Price Data (on TradingView)</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Apple Stock Price Data (on TradingView)</w:t>
      </w:r>
    </w:p>
    <w:p>
      <w:pPr>
        <w:pStyle w:val="Heading2"/>
        <w:spacing w:after="80" w:before="280"/>
      </w:pPr>
      <w:r>
        <w:rPr>
          <w:rFonts w:ascii="Arial" w:cs="Arial" w:eastAsia="Arial" w:hAnsi="Arial"/>
          <w:b/>
          <w:bCs/>
          <w:color w:val="2E75B6"/>
          <w:sz w:val="28"/>
          <w:szCs w:val="28"/>
        </w:rPr>
        <w:t xml:space="preserve">Visualizations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Bitcoin Price Chart</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Apple Stock Price Chart</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Moving Average Overlay Chart</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RSI (Relative Strength Index) Chart</w:t>
      </w:r>
    </w:p>
    <w:p>
      <w:pPr>
        <w:pStyle w:val="Heading2"/>
        <w:spacing w:after="80" w:before="280"/>
      </w:pPr>
      <w:r>
        <w:rPr>
          <w:rFonts w:ascii="Arial" w:cs="Arial" w:eastAsia="Arial" w:hAnsi="Arial"/>
          <w:b/>
          <w:bCs/>
          <w:color w:val="2E75B6"/>
          <w:sz w:val="28"/>
          <w:szCs w:val="28"/>
        </w:rPr>
        <w:t xml:space="preserve">Project-Relevant Concepts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Financial Time Series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Returns Calculation</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Volatility</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Moving Averages</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Trend Following</w:t>
      </w:r>
    </w:p>
    <w:p>
      <w:pPr>
        <w:pStyle w:val="ListParagraph"/>
        <w:numPr>
          <w:ilvl w:val="0"/>
          <w:numId w:val="12"/>
        </w:numPr>
        <w:spacing w:after="40" w:before="40"/>
      </w:pPr>
      <w:r>
        <w:rPr>
          <w:rFonts w:ascii="Arial" w:cs="Arial" w:eastAsia="Arial" w:hAnsi="Arial"/>
          <w:color w:val="375623"/>
          <w:sz w:val="22"/>
          <w:szCs w:val="22"/>
        </w:rPr>
        <w:t xml:space="preserve">☑  </w:t>
      </w:r>
      <w:r>
        <w:rPr>
          <w:rFonts w:ascii="Arial" w:cs="Arial" w:eastAsia="Arial" w:hAnsi="Arial"/>
          <w:sz w:val="22"/>
          <w:szCs w:val="22"/>
        </w:rPr>
        <w:t xml:space="preserve">Mean Reversion</w:t>
      </w:r>
    </w:p>
    <w:p>
      <w:r>
        <w:br w:type="page"/>
      </w:r>
    </w:p>
    <w:p>
      <w:pPr>
        <w:jc w:val="center"/>
      </w:pPr>
      <w:r>
        <w:rPr>
          <w:b/>
          <w:sz w:val="44"/>
        </w:rPr>
        <w:t>Lecture 4 Knowledge Base</w:t>
      </w:r>
    </w:p>
    <w:p>
      <w:pPr>
        <w:jc w:val="center"/>
      </w:pPr>
      <w:r>
        <w:rPr>
          <w:b/>
          <w:color w:val="444444"/>
          <w:sz w:val="26"/>
        </w:rPr>
        <w:t>Alpha Signals &amp; Quant Research</w:t>
      </w:r>
    </w:p>
    <w:p>
      <w:pPr>
        <w:pStyle w:val="Heading1"/>
      </w:pPr>
      <w:r>
        <w:t>1. Concepts Taught</w:t>
      </w:r>
    </w:p>
    <w:p>
      <w:pPr>
        <w:pStyle w:val="Heading2"/>
      </w:pPr>
      <w:r>
        <w:t>1.1 Alpha Signals</w:t>
      </w:r>
    </w:p>
    <w:p>
      <w:r>
        <w:rPr>
          <w:b/>
        </w:rPr>
        <w:t>Explanation Taught:</w:t>
      </w:r>
    </w:p>
    <w:p>
      <w:pPr>
        <w:pStyle w:val="ListBullet"/>
      </w:pPr>
      <w:r>
        <w:t>Alpha signals are predictive edges beyond benchmark returns</w:t>
      </w:r>
    </w:p>
    <w:p>
      <w:pPr>
        <w:pStyle w:val="ListBullet"/>
      </w:pPr>
      <w:r>
        <w:t>They are used to predict future market movements</w:t>
      </w:r>
    </w:p>
    <w:p>
      <w:pPr>
        <w:pStyle w:val="ListBullet"/>
      </w:pPr>
      <w:r>
        <w:t>Even a tiny prediction can be extremely valuable in trading</w:t>
      </w:r>
    </w:p>
    <w:p>
      <w:pPr>
        <w:pStyle w:val="ListBullet"/>
      </w:pPr>
      <w:r>
        <w:t>Predicting market direction correctly 51% of the time can give an edge over other traders</w:t>
      </w:r>
    </w:p>
    <w:p>
      <w:pPr>
        <w:pStyle w:val="ListBullet"/>
      </w:pPr>
      <w:r>
        <w:t>Quant researchers try to find 1–2% extra edge to make profits</w:t>
      </w:r>
    </w:p>
    <w:p>
      <w:r>
        <w:rPr>
          <w:b/>
        </w:rPr>
        <w:t>Key Points Mentioned:</w:t>
      </w:r>
    </w:p>
    <w:p>
      <w:pPr>
        <w:pStyle w:val="ListBullet"/>
      </w:pPr>
      <w:r>
        <w:t>Alpha is about predictions</w:t>
      </w:r>
    </w:p>
    <w:p>
      <w:pPr>
        <w:pStyle w:val="ListBullet"/>
      </w:pPr>
      <w:r>
        <w:t>Alpha can predict movements, qualities, volumes, next price move, or buy/sell decisions</w:t>
      </w:r>
    </w:p>
    <w:p>
      <w:pPr>
        <w:pStyle w:val="ListBullet"/>
      </w:pPr>
      <w:r>
        <w:t>51% correct prediction is valuable, as 50% is equal chance of winning/losing</w:t>
      </w:r>
    </w:p>
    <w:p>
      <w:pPr>
        <w:pStyle w:val="ListBullet"/>
      </w:pPr>
      <w:r>
        <w:t>Quant researchers exist to find that extra 1–2% edge</w:t>
      </w:r>
    </w:p>
    <w:p>
      <w:pPr>
        <w:pStyle w:val="ListBullet"/>
      </w:pPr>
      <w:r>
        <w:t>Most signals fail; finding one good signal out of hundreds is the goal</w:t>
      </w:r>
    </w:p>
    <w:p>
      <w:r>
        <w:rPr>
          <w:b/>
        </w:rPr>
        <w:t>Examples Given:</w:t>
      </w:r>
    </w:p>
    <w:p>
      <w:pPr>
        <w:pStyle w:val="ListBullet"/>
      </w:pPr>
      <w:r>
        <w:t>If a strategy predicts market direction correctly 51% of the time, that 1% gives an edge over other traders</w:t>
      </w:r>
    </w:p>
    <w:p>
      <w:pPr>
        <w:pStyle w:val="ListBullet"/>
      </w:pPr>
      <w:r>
        <w:t>JP Morgan having a 5.3% return compared to Goldman Sachs' 5% return, using Goldman as a benchmark</w:t>
      </w:r>
    </w:p>
    <w:p>
      <w:r>
        <w:rPr>
          <w:b/>
        </w:rPr>
        <w:t>Related Concepts:</w:t>
      </w:r>
    </w:p>
    <w:p>
      <w:pPr>
        <w:pStyle w:val="ListBullet"/>
      </w:pPr>
      <w:r>
        <w:t>Benchmark returns</w:t>
      </w:r>
    </w:p>
    <w:p>
      <w:pPr>
        <w:pStyle w:val="ListBullet"/>
      </w:pPr>
      <w:r>
        <w:t>Quantitative trading</w:t>
      </w:r>
    </w:p>
    <w:p>
      <w:pPr>
        <w:pStyle w:val="ListBullet"/>
      </w:pPr>
      <w:r>
        <w:t>Market predictions</w:t>
      </w:r>
    </w:p>
    <w:p>
      <w:pPr>
        <w:pStyle w:val="Heading2"/>
      </w:pPr>
      <w:r>
        <w:t>1.2 Market Efficiency</w:t>
      </w:r>
    </w:p>
    <w:p>
      <w:r>
        <w:rPr>
          <w:b/>
        </w:rPr>
        <w:t>Explanation Taught:</w:t>
      </w:r>
    </w:p>
    <w:p>
      <w:pPr>
        <w:pStyle w:val="ListBullet"/>
      </w:pPr>
      <w:r>
        <w:t>Financial theories assume markets are perfectly efficient</w:t>
      </w:r>
    </w:p>
    <w:p>
      <w:pPr>
        <w:pStyle w:val="ListBullet"/>
      </w:pPr>
      <w:r>
        <w:t>In reality, markets don't instantly reflect information</w:t>
      </w:r>
    </w:p>
    <w:p>
      <w:pPr>
        <w:pStyle w:val="ListBullet"/>
      </w:pPr>
      <w:r>
        <w:t>Markets are driven by humans, institutions, fear, greed, and behavioral biases</w:t>
      </w:r>
    </w:p>
    <w:p>
      <w:pPr>
        <w:pStyle w:val="ListBullet"/>
      </w:pPr>
      <w:r>
        <w:t>There are delays in information being relayed</w:t>
      </w:r>
    </w:p>
    <w:p>
      <w:pPr>
        <w:pStyle w:val="ListBullet"/>
      </w:pPr>
      <w:r>
        <w:t>These imperfections create opportunities for traders</w:t>
      </w:r>
    </w:p>
    <w:p>
      <w:r>
        <w:rPr>
          <w:b/>
        </w:rPr>
        <w:t>Key Points Mentioned:</w:t>
      </w:r>
    </w:p>
    <w:p>
      <w:pPr>
        <w:pStyle w:val="ListBullet"/>
      </w:pPr>
      <w:r>
        <w:t>Perfect efficiency is a theoretical assumption</w:t>
      </w:r>
    </w:p>
    <w:p>
      <w:pPr>
        <w:pStyle w:val="ListBullet"/>
      </w:pPr>
      <w:r>
        <w:t>Real markets have inefficiencies due to human factors</w:t>
      </w:r>
    </w:p>
    <w:p>
      <w:pPr>
        <w:pStyle w:val="ListBullet"/>
      </w:pPr>
      <w:r>
        <w:t>Delays in information processing create trading opportunities</w:t>
      </w:r>
    </w:p>
    <w:p>
      <w:pPr>
        <w:pStyle w:val="ListBullet"/>
      </w:pPr>
      <w:r>
        <w:t>Behavioral biases affect market movements</w:t>
      </w:r>
    </w:p>
    <w:p>
      <w:r>
        <w:rPr>
          <w:b/>
        </w:rPr>
        <w:t>Examples Given:</w:t>
      </w:r>
    </w:p>
    <w:p>
      <w:pPr>
        <w:pStyle w:val="ListBullet"/>
      </w:pPr>
      <w:r>
        <w:t>A company deciding to sell one of its production centers, and the market not instantly reflecting this information</w:t>
      </w:r>
    </w:p>
    <w:p>
      <w:r>
        <w:rPr>
          <w:b/>
        </w:rPr>
        <w:t>Related Concepts:</w:t>
      </w:r>
    </w:p>
    <w:p>
      <w:pPr>
        <w:pStyle w:val="ListBullet"/>
      </w:pPr>
      <w:r>
        <w:t>Market participants</w:t>
      </w:r>
    </w:p>
    <w:p>
      <w:pPr>
        <w:pStyle w:val="ListBullet"/>
      </w:pPr>
      <w:r>
        <w:t>Information processing in markets</w:t>
      </w:r>
    </w:p>
    <w:p>
      <w:pPr>
        <w:pStyle w:val="ListBullet"/>
      </w:pPr>
      <w:r>
        <w:t>Behavioral finance</w:t>
      </w:r>
    </w:p>
    <w:p>
      <w:pPr>
        <w:pStyle w:val="Heading2"/>
      </w:pPr>
      <w:r>
        <w:t>1.3 Behavioral Biases in Trading</w:t>
      </w:r>
    </w:p>
    <w:p>
      <w:r>
        <w:rPr>
          <w:b/>
        </w:rPr>
        <w:t>Explanation Taught:</w:t>
      </w:r>
    </w:p>
    <w:p>
      <w:pPr>
        <w:pStyle w:val="ListBullet"/>
      </w:pPr>
      <w:r>
        <w:t>Human emotions and behaviors influence market movements</w:t>
      </w:r>
    </w:p>
    <w:p>
      <w:pPr>
        <w:pStyle w:val="ListBullet"/>
      </w:pPr>
      <w:r>
        <w:t>People tend to panic sell or buy under influence</w:t>
      </w:r>
    </w:p>
    <w:p>
      <w:pPr>
        <w:pStyle w:val="ListBullet"/>
      </w:pPr>
      <w:r>
        <w:t>Some traders use these behavioral patterns to make profits</w:t>
      </w:r>
    </w:p>
    <w:p>
      <w:pPr>
        <w:pStyle w:val="ListBullet"/>
      </w:pPr>
      <w:r>
        <w:t>Following influential figures can lead to market movements</w:t>
      </w:r>
    </w:p>
    <w:p>
      <w:r>
        <w:rPr>
          <w:b/>
        </w:rPr>
        <w:t>Key Points Mentioned:</w:t>
      </w:r>
    </w:p>
    <w:p>
      <w:pPr>
        <w:pStyle w:val="ListBullet"/>
      </w:pPr>
      <w:r>
        <w:t>Emotions create fluctuations in the market</w:t>
      </w:r>
    </w:p>
    <w:p>
      <w:pPr>
        <w:pStyle w:val="ListBullet"/>
      </w:pPr>
      <w:r>
        <w:t>Smart traders capitalize on predictable behaviors</w:t>
      </w:r>
    </w:p>
    <w:p>
      <w:pPr>
        <w:pStyle w:val="ListBullet"/>
      </w:pPr>
      <w:r>
        <w:t>Influential figures can cause market movements</w:t>
      </w:r>
    </w:p>
    <w:p>
      <w:r>
        <w:rPr>
          <w:b/>
        </w:rPr>
        <w:t>Examples Given:</w:t>
      </w:r>
    </w:p>
    <w:p>
      <w:pPr>
        <w:pStyle w:val="ListBullet"/>
      </w:pPr>
      <w:r>
        <w:t>Elon Musk saying Tesla stock will go up, causing people to blindly follow and buy</w:t>
      </w:r>
    </w:p>
    <w:p>
      <w:pPr>
        <w:pStyle w:val="ListBullet"/>
      </w:pPr>
      <w:r>
        <w:t>Elon Musk buying back Tesla shares, showing faith in the company and influencing others to buy</w:t>
      </w:r>
    </w:p>
    <w:p>
      <w:r>
        <w:rPr>
          <w:b/>
        </w:rPr>
        <w:t>Related Concepts:</w:t>
      </w:r>
    </w:p>
    <w:p>
      <w:pPr>
        <w:pStyle w:val="ListBullet"/>
      </w:pPr>
      <w:r>
        <w:t>Market psychology</w:t>
      </w:r>
    </w:p>
    <w:p>
      <w:pPr>
        <w:pStyle w:val="ListBullet"/>
      </w:pPr>
      <w:r>
        <w:t>Influential market participants</w:t>
      </w:r>
    </w:p>
    <w:p>
      <w:pPr>
        <w:pStyle w:val="ListBullet"/>
      </w:pPr>
      <w:r>
        <w:t>Trading strategies based on behavior</w:t>
      </w:r>
    </w:p>
    <w:p>
      <w:pPr>
        <w:pStyle w:val="Heading2"/>
      </w:pPr>
      <w:r>
        <w:t>1.4 Hypothesis Testing in Quantitative Trading</w:t>
      </w:r>
    </w:p>
    <w:p>
      <w:r>
        <w:rPr>
          <w:b/>
        </w:rPr>
        <w:t>Explanation Taught:</w:t>
      </w:r>
    </w:p>
    <w:p>
      <w:pPr>
        <w:pStyle w:val="ListBullet"/>
      </w:pPr>
      <w:r>
        <w:t>Traders form hypotheses based on market events</w:t>
      </w:r>
    </w:p>
    <w:p>
      <w:pPr>
        <w:pStyle w:val="ListBullet"/>
      </w:pPr>
      <w:r>
        <w:t>These hypotheses are tested with historical data</w:t>
      </w:r>
    </w:p>
    <w:p>
      <w:pPr>
        <w:pStyle w:val="ListBullet"/>
      </w:pPr>
      <w:r>
        <w:t>Multiple instances of the same event are analyzed</w:t>
      </w:r>
    </w:p>
    <w:p>
      <w:pPr>
        <w:pStyle w:val="ListBullet"/>
      </w:pPr>
      <w:r>
        <w:t>If the hypothesis holds after testing, it may become a trading signal</w:t>
      </w:r>
    </w:p>
    <w:p>
      <w:r>
        <w:rPr>
          <w:b/>
        </w:rPr>
        <w:t>Key Points Mentioned:</w:t>
      </w:r>
    </w:p>
    <w:p>
      <w:pPr>
        <w:pStyle w:val="ListBullet"/>
      </w:pPr>
      <w:r>
        <w:t>Hypotheses are formed based on observed market patterns</w:t>
      </w:r>
    </w:p>
    <w:p>
      <w:pPr>
        <w:pStyle w:val="ListBullet"/>
      </w:pPr>
      <w:r>
        <w:t>Historical data is used to test hypotheses</w:t>
      </w:r>
    </w:p>
    <w:p>
      <w:pPr>
        <w:pStyle w:val="ListBullet"/>
      </w:pPr>
      <w:r>
        <w:t>Multiple instances are needed to validate a hypothesis</w:t>
      </w:r>
    </w:p>
    <w:p>
      <w:pPr>
        <w:pStyle w:val="ListBullet"/>
      </w:pPr>
      <w:r>
        <w:t>Validated hypotheses can become trading signals</w:t>
      </w:r>
    </w:p>
    <w:p>
      <w:r>
        <w:rPr>
          <w:b/>
        </w:rPr>
        <w:t>Examples Given:</w:t>
      </w:r>
    </w:p>
    <w:p>
      <w:pPr>
        <w:pStyle w:val="ListBullet"/>
      </w:pPr>
      <w:r>
        <w:t>Hypothesis: When Elon Musk buys Tesla stock, the price goes up</w:t>
      </w:r>
    </w:p>
    <w:p>
      <w:pPr>
        <w:pStyle w:val="ListBullet"/>
      </w:pPr>
      <w:r>
        <w:t>Testing this hypothesis with historical data of similar events</w:t>
      </w:r>
    </w:p>
    <w:p>
      <w:r>
        <w:rPr>
          <w:b/>
        </w:rPr>
        <w:t>Related Concepts:</w:t>
      </w:r>
    </w:p>
    <w:p>
      <w:pPr>
        <w:pStyle w:val="ListBullet"/>
      </w:pPr>
      <w:r>
        <w:t>Backtesting</w:t>
      </w:r>
    </w:p>
    <w:p>
      <w:pPr>
        <w:pStyle w:val="ListBullet"/>
      </w:pPr>
      <w:r>
        <w:t>Signal generation</w:t>
      </w:r>
    </w:p>
    <w:p>
      <w:pPr>
        <w:pStyle w:val="ListBullet"/>
      </w:pPr>
      <w:r>
        <w:t>Data analysis in trading</w:t>
      </w:r>
    </w:p>
    <w:p>
      <w:pPr>
        <w:pStyle w:val="Heading2"/>
      </w:pPr>
      <w:r>
        <w:t>1.5 Types of Alpha Signals</w:t>
      </w:r>
    </w:p>
    <w:p>
      <w:r>
        <w:rPr>
          <w:b/>
        </w:rPr>
        <w:t>Explanation Taught:</w:t>
      </w:r>
    </w:p>
    <w:p>
      <w:pPr>
        <w:pStyle w:val="ListBullet"/>
      </w:pPr>
      <w:r>
        <w:t>Most signals are behavioral, structural, or liquidity driven</w:t>
      </w:r>
    </w:p>
    <w:p>
      <w:pPr>
        <w:pStyle w:val="ListBullet"/>
      </w:pPr>
      <w:r>
        <w:t>Behavioral signals look at news and market reactions</w:t>
      </w:r>
    </w:p>
    <w:p>
      <w:pPr>
        <w:pStyle w:val="ListBullet"/>
      </w:pPr>
      <w:r>
        <w:t>Structural signals look at chart patterns</w:t>
      </w:r>
    </w:p>
    <w:p>
      <w:pPr>
        <w:pStyle w:val="ListBullet"/>
      </w:pPr>
      <w:r>
        <w:t>Liquidity driven signals analyze market liquidity</w:t>
      </w:r>
    </w:p>
    <w:p>
      <w:r>
        <w:rPr>
          <w:b/>
        </w:rPr>
        <w:t>Key Points Mentioned:</w:t>
      </w:r>
    </w:p>
    <w:p>
      <w:pPr>
        <w:pStyle w:val="ListBullet"/>
      </w:pPr>
      <w:r>
        <w:t>Alpha signals are not magical, but based on observable patterns</w:t>
      </w:r>
    </w:p>
    <w:p>
      <w:pPr>
        <w:pStyle w:val="ListBullet"/>
      </w:pPr>
      <w:r>
        <w:t>Different types of signals focus on different aspects of the market</w:t>
      </w:r>
    </w:p>
    <w:p>
      <w:pPr>
        <w:pStyle w:val="ListBullet"/>
      </w:pPr>
      <w:r>
        <w:t>Combining different types of signals can create stronger strategies</w:t>
      </w:r>
    </w:p>
    <w:p>
      <w:r>
        <w:rPr>
          <w:b/>
        </w:rPr>
        <w:t>Examples Given:</w:t>
      </w:r>
    </w:p>
    <w:p>
      <w:pPr>
        <w:pStyle w:val="ListBullet"/>
      </w:pPr>
      <w:r>
        <w:t>No specific examples were provided for each type of signal</w:t>
      </w:r>
    </w:p>
    <w:p>
      <w:r>
        <w:rPr>
          <w:b/>
        </w:rPr>
        <w:t>Related Concepts:</w:t>
      </w:r>
    </w:p>
    <w:p>
      <w:pPr>
        <w:pStyle w:val="ListBullet"/>
      </w:pPr>
      <w:r>
        <w:t>Technical analysis</w:t>
      </w:r>
    </w:p>
    <w:p>
      <w:pPr>
        <w:pStyle w:val="ListBullet"/>
      </w:pPr>
      <w:r>
        <w:t>Fundamental analysis</w:t>
      </w:r>
    </w:p>
    <w:p>
      <w:pPr>
        <w:pStyle w:val="ListBullet"/>
      </w:pPr>
      <w:r>
        <w:t>Market microstructure</w:t>
      </w:r>
    </w:p>
    <w:p>
      <w:pPr>
        <w:pStyle w:val="Heading2"/>
      </w:pPr>
      <w:r>
        <w:t>1.6 Momentum Signals</w:t>
      </w:r>
    </w:p>
    <w:p>
      <w:r>
        <w:rPr>
          <w:b/>
        </w:rPr>
        <w:t>Explanation Taught:</w:t>
      </w:r>
    </w:p>
    <w:p>
      <w:pPr>
        <w:pStyle w:val="ListBullet"/>
      </w:pPr>
      <w:r>
        <w:t>Momentum signals assume that assets moving upward may continue moving upward</w:t>
      </w:r>
    </w:p>
    <w:p>
      <w:pPr>
        <w:pStyle w:val="ListBullet"/>
      </w:pPr>
      <w:r>
        <w:t>They are based on the idea of trend following</w:t>
      </w:r>
    </w:p>
    <w:p>
      <w:pPr>
        <w:pStyle w:val="ListBullet"/>
      </w:pPr>
      <w:r>
        <w:t>Causes include investor herding, delayed reactions, and institutional buying</w:t>
      </w:r>
    </w:p>
    <w:p>
      <w:r>
        <w:rPr>
          <w:b/>
        </w:rPr>
        <w:t>Key Points Mentioned:</w:t>
      </w:r>
    </w:p>
    <w:p>
      <w:pPr>
        <w:pStyle w:val="ListBullet"/>
      </w:pPr>
      <w:r>
        <w:t>Momentum is a common type of trading signal</w:t>
      </w:r>
    </w:p>
    <w:p>
      <w:pPr>
        <w:pStyle w:val="ListBullet"/>
      </w:pPr>
      <w:r>
        <w:t>It's based on the continuation of existing trends</w:t>
      </w:r>
    </w:p>
    <w:p>
      <w:pPr>
        <w:pStyle w:val="ListBullet"/>
      </w:pPr>
      <w:r>
        <w:t>Various factors contribute to momentum in markets</w:t>
      </w:r>
    </w:p>
    <w:p>
      <w:r>
        <w:rPr>
          <w:b/>
        </w:rPr>
        <w:t>Examples Given:</w:t>
      </w:r>
    </w:p>
    <w:p>
      <w:pPr>
        <w:pStyle w:val="ListBullet"/>
      </w:pPr>
      <w:r>
        <w:t>A chart showing an upward trend continuing</w:t>
      </w:r>
    </w:p>
    <w:p>
      <w:r>
        <w:rPr>
          <w:b/>
        </w:rPr>
        <w:t>Related Concepts:</w:t>
      </w:r>
    </w:p>
    <w:p>
      <w:pPr>
        <w:pStyle w:val="ListBullet"/>
      </w:pPr>
      <w:r>
        <w:t>Trend following</w:t>
      </w:r>
    </w:p>
    <w:p>
      <w:pPr>
        <w:pStyle w:val="ListBullet"/>
      </w:pPr>
      <w:r>
        <w:t>Investor behavior</w:t>
      </w:r>
    </w:p>
    <w:p>
      <w:pPr>
        <w:pStyle w:val="ListBullet"/>
      </w:pPr>
      <w:r>
        <w:t>Institutional trading</w:t>
      </w:r>
    </w:p>
    <w:p>
      <w:pPr>
        <w:pStyle w:val="Heading2"/>
      </w:pPr>
      <w:r>
        <w:t>1.7 Mean Reversion Signals</w:t>
      </w:r>
    </w:p>
    <w:p>
      <w:r>
        <w:rPr>
          <w:b/>
        </w:rPr>
        <w:t>Explanation Taught:</w:t>
      </w:r>
    </w:p>
    <w:p>
      <w:pPr>
        <w:pStyle w:val="ListBullet"/>
      </w:pPr>
      <w:r>
        <w:t>Mean reversion signals assume that extreme price moves can reverse</w:t>
      </w:r>
    </w:p>
    <w:p>
      <w:pPr>
        <w:pStyle w:val="ListBullet"/>
      </w:pPr>
      <w:r>
        <w:t>They are based on the idea that prices tend to return to their average</w:t>
      </w:r>
    </w:p>
    <w:p>
      <w:pPr>
        <w:pStyle w:val="ListBullet"/>
      </w:pPr>
      <w:r>
        <w:t>Oversold and overbought conditions are used in mean reversion strategies</w:t>
      </w:r>
    </w:p>
    <w:p>
      <w:r>
        <w:rPr>
          <w:b/>
        </w:rPr>
        <w:t>Key Points Mentioned:</w:t>
      </w:r>
    </w:p>
    <w:p>
      <w:pPr>
        <w:pStyle w:val="ListBullet"/>
      </w:pPr>
      <w:r>
        <w:t>Prices can overreact due to panic or temporary disturbances</w:t>
      </w:r>
    </w:p>
    <w:p>
      <w:pPr>
        <w:pStyle w:val="ListBullet"/>
      </w:pPr>
      <w:r>
        <w:t>Mean reversion strategies look for these overreactions</w:t>
      </w:r>
    </w:p>
    <w:p>
      <w:pPr>
        <w:pStyle w:val="ListBullet"/>
      </w:pPr>
      <w:r>
        <w:t>RSI (Relative Strength Index) is mentioned as an indicator for oversold/overbought conditions</w:t>
      </w:r>
    </w:p>
    <w:p>
      <w:r>
        <w:rPr>
          <w:b/>
        </w:rPr>
        <w:t>Examples Given:</w:t>
      </w:r>
    </w:p>
    <w:p>
      <w:pPr>
        <w:pStyle w:val="ListBullet"/>
      </w:pPr>
      <w:r>
        <w:t>A 10% fall in a stock price in one hour, which might be an overreaction</w:t>
      </w:r>
    </w:p>
    <w:p>
      <w:r>
        <w:rPr>
          <w:b/>
        </w:rPr>
        <w:t>Related Concepts:</w:t>
      </w:r>
    </w:p>
    <w:p>
      <w:pPr>
        <w:pStyle w:val="ListBullet"/>
      </w:pPr>
      <w:r>
        <w:t>Market overreactions</w:t>
      </w:r>
    </w:p>
    <w:p>
      <w:pPr>
        <w:pStyle w:val="ListBullet"/>
      </w:pPr>
      <w:r>
        <w:t>Price equilibrium</w:t>
      </w:r>
    </w:p>
    <w:p>
      <w:pPr>
        <w:pStyle w:val="ListBullet"/>
      </w:pPr>
      <w:r>
        <w:t>Technical indicators (RSI)</w:t>
      </w:r>
    </w:p>
    <w:p>
      <w:pPr>
        <w:pStyle w:val="Heading2"/>
      </w:pPr>
      <w:r>
        <w:t>1.8 Relative Strength Signals</w:t>
      </w:r>
    </w:p>
    <w:p>
      <w:r>
        <w:rPr>
          <w:b/>
        </w:rPr>
        <w:t>Explanation Taught:</w:t>
      </w:r>
    </w:p>
    <w:p>
      <w:pPr>
        <w:pStyle w:val="ListBullet"/>
      </w:pPr>
      <w:r>
        <w:t>Relative strength signals compare the performance of assets to each other</w:t>
      </w:r>
    </w:p>
    <w:p>
      <w:pPr>
        <w:pStyle w:val="ListBullet"/>
      </w:pPr>
      <w:r>
        <w:t>They look for assets that consistently outperform others</w:t>
      </w:r>
    </w:p>
    <w:p>
      <w:pPr>
        <w:pStyle w:val="ListBullet"/>
      </w:pPr>
      <w:r>
        <w:t>Ratios between asset prices are used to measure relative strength</w:t>
      </w:r>
    </w:p>
    <w:p>
      <w:r>
        <w:rPr>
          <w:b/>
        </w:rPr>
        <w:t>Key Points Mentioned:</w:t>
      </w:r>
    </w:p>
    <w:p>
      <w:pPr>
        <w:pStyle w:val="ListBullet"/>
      </w:pPr>
      <w:r>
        <w:t>Relative strength compares multiple assets</w:t>
      </w:r>
    </w:p>
    <w:p>
      <w:pPr>
        <w:pStyle w:val="ListBullet"/>
      </w:pPr>
      <w:r>
        <w:t>It's used to identify outperforming assets</w:t>
      </w:r>
    </w:p>
    <w:p>
      <w:pPr>
        <w:pStyle w:val="ListBullet"/>
      </w:pPr>
      <w:r>
        <w:t>Ratios between asset prices are key to this strategy</w:t>
      </w:r>
    </w:p>
    <w:p>
      <w:r>
        <w:rPr>
          <w:b/>
        </w:rPr>
        <w:t>Examples Given:</w:t>
      </w:r>
    </w:p>
    <w:p>
      <w:pPr>
        <w:pStyle w:val="ListBullet"/>
      </w:pPr>
      <w:r>
        <w:t>Comparing Stock A (value 50) to Stock B (value 100), giving a relative value of 2</w:t>
      </w:r>
    </w:p>
    <w:p>
      <w:r>
        <w:rPr>
          <w:b/>
        </w:rPr>
        <w:t>Related Concepts:</w:t>
      </w:r>
    </w:p>
    <w:p>
      <w:pPr>
        <w:pStyle w:val="ListBullet"/>
      </w:pPr>
      <w:r>
        <w:t>Asset comparison</w:t>
      </w:r>
    </w:p>
    <w:p>
      <w:pPr>
        <w:pStyle w:val="ListBullet"/>
      </w:pPr>
      <w:r>
        <w:t>Performance measurement</w:t>
      </w:r>
    </w:p>
    <w:p>
      <w:pPr>
        <w:pStyle w:val="ListBullet"/>
      </w:pPr>
      <w:r>
        <w:t>Ratio analysis</w:t>
      </w:r>
    </w:p>
    <w:p>
      <w:pPr>
        <w:pStyle w:val="Heading2"/>
      </w:pPr>
      <w:r>
        <w:t>1.9 Breakout Signals</w:t>
      </w:r>
    </w:p>
    <w:p>
      <w:r>
        <w:rPr>
          <w:b/>
        </w:rPr>
        <w:t>Explanation Taught:</w:t>
      </w:r>
    </w:p>
    <w:p>
      <w:pPr>
        <w:pStyle w:val="ListBullet"/>
      </w:pPr>
      <w:r>
        <w:t>Breakout signals look for price movements beyond established ranges</w:t>
      </w:r>
    </w:p>
    <w:p>
      <w:pPr>
        <w:pStyle w:val="ListBullet"/>
      </w:pPr>
      <w:r>
        <w:t>They are often combined with momentum signals</w:t>
      </w:r>
    </w:p>
    <w:p>
      <w:pPr>
        <w:pStyle w:val="ListBullet"/>
      </w:pPr>
      <w:r>
        <w:t>Support and resistance levels are key concepts in breakout trading</w:t>
      </w:r>
    </w:p>
    <w:p>
      <w:pPr>
        <w:pStyle w:val="ListBullet"/>
      </w:pPr>
      <w:r>
        <w:t>Volume often increases during breakouts</w:t>
      </w:r>
    </w:p>
    <w:p>
      <w:r>
        <w:rPr>
          <w:b/>
        </w:rPr>
        <w:t>Key Points Mentioned:</w:t>
      </w:r>
    </w:p>
    <w:p>
      <w:pPr>
        <w:pStyle w:val="ListBullet"/>
      </w:pPr>
      <w:r>
        <w:t>Breakouts occur when prices move beyond established ranges</w:t>
      </w:r>
    </w:p>
    <w:p>
      <w:pPr>
        <w:pStyle w:val="ListBullet"/>
      </w:pPr>
      <w:r>
        <w:t>Support and resistance levels are important in identifying breakout opportunities</w:t>
      </w:r>
    </w:p>
    <w:p>
      <w:pPr>
        <w:pStyle w:val="ListBullet"/>
      </w:pPr>
      <w:r>
        <w:t>Volume can confirm breakout signals</w:t>
      </w:r>
    </w:p>
    <w:p>
      <w:pPr>
        <w:pStyle w:val="ListBullet"/>
      </w:pPr>
      <w:r>
        <w:t>Combining breakout with momentum signals can create stronger strategies</w:t>
      </w:r>
    </w:p>
    <w:p>
      <w:r>
        <w:rPr>
          <w:b/>
        </w:rPr>
        <w:t>Examples Given:</w:t>
      </w:r>
    </w:p>
    <w:p>
      <w:pPr>
        <w:pStyle w:val="ListBullet"/>
      </w:pPr>
      <w:r>
        <w:t>A chart showing a price moving in a narrow range between 45 to 55, then breaking out</w:t>
      </w:r>
    </w:p>
    <w:p>
      <w:r>
        <w:rPr>
          <w:b/>
        </w:rPr>
        <w:t>Related Concepts:</w:t>
      </w:r>
    </w:p>
    <w:p>
      <w:pPr>
        <w:pStyle w:val="ListBullet"/>
      </w:pPr>
      <w:r>
        <w:t>Support and resistance levels</w:t>
      </w:r>
    </w:p>
    <w:p>
      <w:pPr>
        <w:pStyle w:val="ListBullet"/>
      </w:pPr>
      <w:r>
        <w:t>Volume analysis</w:t>
      </w:r>
    </w:p>
    <w:p>
      <w:pPr>
        <w:pStyle w:val="ListBullet"/>
      </w:pPr>
      <w:r>
        <w:t>Technical chart patterns</w:t>
      </w:r>
    </w:p>
    <w:p>
      <w:pPr>
        <w:pStyle w:val="Heading2"/>
      </w:pPr>
      <w:r>
        <w:t>1.10 Volume Signals</w:t>
      </w:r>
    </w:p>
    <w:p>
      <w:r>
        <w:rPr>
          <w:b/>
        </w:rPr>
        <w:t>Explanation Taught:</w:t>
      </w:r>
    </w:p>
    <w:p>
      <w:pPr>
        <w:pStyle w:val="ListBullet"/>
      </w:pPr>
      <w:r>
        <w:t>Volume signals analyze trading activity</w:t>
      </w:r>
    </w:p>
    <w:p>
      <w:pPr>
        <w:pStyle w:val="ListBullet"/>
      </w:pPr>
      <w:r>
        <w:t>Unusual volume spikes can indicate significant market events</w:t>
      </w:r>
    </w:p>
    <w:p>
      <w:pPr>
        <w:pStyle w:val="ListBullet"/>
      </w:pPr>
      <w:r>
        <w:t>Volume can be used to confirm price movements</w:t>
      </w:r>
    </w:p>
    <w:p>
      <w:r>
        <w:rPr>
          <w:b/>
        </w:rPr>
        <w:t>Key Points Mentioned:</w:t>
      </w:r>
    </w:p>
    <w:p>
      <w:pPr>
        <w:pStyle w:val="ListBullet"/>
      </w:pPr>
      <w:r>
        <w:t>Volume spikes often indicate institutional activity or significant news</w:t>
      </w:r>
    </w:p>
    <w:p>
      <w:pPr>
        <w:pStyle w:val="ListBullet"/>
      </w:pPr>
      <w:r>
        <w:t>Volume can be positive (more buying) or negative (more selling)</w:t>
      </w:r>
    </w:p>
    <w:p>
      <w:pPr>
        <w:pStyle w:val="ListBullet"/>
      </w:pPr>
      <w:r>
        <w:t>Volume signals are considered among the strongest indicators</w:t>
      </w:r>
    </w:p>
    <w:p>
      <w:r>
        <w:rPr>
          <w:b/>
        </w:rPr>
        <w:t>Examples Given:</w:t>
      </w:r>
    </w:p>
    <w:p>
      <w:pPr>
        <w:pStyle w:val="ListBullet"/>
      </w:pPr>
      <w:r>
        <w:t>A chart showing normal volume around 50, with a spike above 100 on a particular day</w:t>
      </w:r>
    </w:p>
    <w:p>
      <w:r>
        <w:rPr>
          <w:b/>
        </w:rPr>
        <w:t>Related Concepts:</w:t>
      </w:r>
    </w:p>
    <w:p>
      <w:pPr>
        <w:pStyle w:val="ListBullet"/>
      </w:pPr>
      <w:r>
        <w:t>Market liquidity</w:t>
      </w:r>
    </w:p>
    <w:p>
      <w:pPr>
        <w:pStyle w:val="ListBullet"/>
      </w:pPr>
      <w:r>
        <w:t>Institutional trading</w:t>
      </w:r>
    </w:p>
    <w:p>
      <w:pPr>
        <w:pStyle w:val="ListBullet"/>
      </w:pPr>
      <w:r>
        <w:t>Price-volume relationship</w:t>
      </w:r>
    </w:p>
    <w:p>
      <w:pPr>
        <w:pStyle w:val="Heading2"/>
      </w:pPr>
      <w:r>
        <w:t>1.11 Signal Decay</w:t>
      </w:r>
    </w:p>
    <w:p>
      <w:r>
        <w:rPr>
          <w:b/>
        </w:rPr>
        <w:t>Explanation Taught:</w:t>
      </w:r>
    </w:p>
    <w:p>
      <w:pPr>
        <w:pStyle w:val="ListBullet"/>
      </w:pPr>
      <w:r>
        <w:t>Signals weaken over time as markets adapt</w:t>
      </w:r>
    </w:p>
    <w:p>
      <w:pPr>
        <w:pStyle w:val="ListBullet"/>
      </w:pPr>
      <w:r>
        <w:t>More people using the same signal can cause it to become ineffective</w:t>
      </w:r>
    </w:p>
    <w:p>
      <w:pPr>
        <w:pStyle w:val="ListBullet"/>
      </w:pPr>
      <w:r>
        <w:t>Continuous improvement and adaptation of strategies is necessary</w:t>
      </w:r>
    </w:p>
    <w:p>
      <w:r>
        <w:rPr>
          <w:b/>
        </w:rPr>
        <w:t>Key Points Mentioned:</w:t>
      </w:r>
    </w:p>
    <w:p>
      <w:pPr>
        <w:pStyle w:val="ListBullet"/>
      </w:pPr>
      <w:r>
        <w:t>No signal works perfectly forever</w:t>
      </w:r>
    </w:p>
    <w:p>
      <w:pPr>
        <w:pStyle w:val="ListBullet"/>
      </w:pPr>
      <w:r>
        <w:t>Market adaptation causes signals to lose effectiveness</w:t>
      </w:r>
    </w:p>
    <w:p>
      <w:pPr>
        <w:pStyle w:val="ListBullet"/>
      </w:pPr>
      <w:r>
        <w:t>Traders need to continuously update and improve their strategies</w:t>
      </w:r>
    </w:p>
    <w:p>
      <w:r>
        <w:rPr>
          <w:b/>
        </w:rPr>
        <w:t>Examples Given:</w:t>
      </w:r>
    </w:p>
    <w:p>
      <w:pPr>
        <w:pStyle w:val="ListBullet"/>
      </w:pPr>
      <w:r>
        <w:t>A hypothetical scenario where a trader finds a profitable pattern at market open, but the pattern disappears as more traders discover and exploit it</w:t>
      </w:r>
    </w:p>
    <w:p>
      <w:r>
        <w:rPr>
          <w:b/>
        </w:rPr>
        <w:t>Related Concepts:</w:t>
      </w:r>
    </w:p>
    <w:p>
      <w:pPr>
        <w:pStyle w:val="ListBullet"/>
      </w:pPr>
      <w:r>
        <w:t>Market efficiency</w:t>
      </w:r>
    </w:p>
    <w:p>
      <w:pPr>
        <w:pStyle w:val="ListBullet"/>
      </w:pPr>
      <w:r>
        <w:t>Strategy optimization</w:t>
      </w:r>
    </w:p>
    <w:p>
      <w:pPr>
        <w:pStyle w:val="ListBullet"/>
      </w:pPr>
      <w:r>
        <w:t>Algorithmic trading</w:t>
      </w:r>
    </w:p>
    <w:p>
      <w:pPr>
        <w:pStyle w:val="Heading1"/>
      </w:pPr>
      <w:r>
        <w:t>2. Financial Topics Covered</w:t>
      </w:r>
    </w:p>
    <w:p>
      <w:pPr>
        <w:pStyle w:val="Heading2"/>
      </w:pPr>
      <w:r>
        <w:t>2.1 Alpha Signals</w:t>
      </w:r>
    </w:p>
    <w:p>
      <w:r>
        <w:rPr>
          <w:b/>
        </w:rPr>
        <w:t>Explanation:</w:t>
      </w:r>
    </w:p>
    <w:p>
      <w:pPr>
        <w:pStyle w:val="ListBullet"/>
      </w:pPr>
      <w:r>
        <w:t>Alpha signals are predictive edges beyond benchmark returns</w:t>
      </w:r>
    </w:p>
    <w:p>
      <w:pPr>
        <w:pStyle w:val="ListBullet"/>
      </w:pPr>
      <w:r>
        <w:t>They aim to predict future market movements, qualities, volumes, or price moves</w:t>
      </w:r>
    </w:p>
    <w:p>
      <w:pPr>
        <w:pStyle w:val="ListBullet"/>
      </w:pPr>
      <w:r>
        <w:t>Even a small predictive edge (e.g., 51% accuracy) can be valuable in trading</w:t>
      </w:r>
    </w:p>
    <w:p>
      <w:pPr>
        <w:pStyle w:val="ListBullet"/>
      </w:pPr>
      <w:r>
        <w:t>Quant researchers focus on finding these small edges to generate profits</w:t>
      </w:r>
    </w:p>
    <w:p>
      <w:r>
        <w:rPr>
          <w:b/>
        </w:rPr>
        <w:t xml:space="preserve">Key Terms: </w:t>
      </w:r>
      <w:r>
        <w:t>Alpha, Benchmark returns, Predictive edge, Quant research</w:t>
      </w:r>
    </w:p>
    <w:p>
      <w:r>
        <w:rPr>
          <w:b/>
        </w:rPr>
        <w:t>Examples:</w:t>
      </w:r>
    </w:p>
    <w:p>
      <w:pPr>
        <w:pStyle w:val="ListBullet"/>
      </w:pPr>
      <w:r>
        <w:t>A strategy predicting market direction correctly 51% of the time</w:t>
      </w:r>
    </w:p>
    <w:p>
      <w:pPr>
        <w:pStyle w:val="ListBullet"/>
      </w:pPr>
      <w:r>
        <w:t>JP Morgan generating 5.3% return compared to Goldman Sachs' 5% (benchmark) return</w:t>
      </w:r>
    </w:p>
    <w:p>
      <w:pPr>
        <w:pStyle w:val="Heading2"/>
      </w:pPr>
      <w:r>
        <w:t>2.2 Market Efficiency and Inefficiency</w:t>
      </w:r>
    </w:p>
    <w:p>
      <w:r>
        <w:rPr>
          <w:b/>
        </w:rPr>
        <w:t>Explanation:</w:t>
      </w:r>
    </w:p>
    <w:p>
      <w:pPr>
        <w:pStyle w:val="ListBullet"/>
      </w:pPr>
      <w:r>
        <w:t>Traditional financial theories assume perfect market efficiency</w:t>
      </w:r>
    </w:p>
    <w:p>
      <w:pPr>
        <w:pStyle w:val="ListBullet"/>
      </w:pPr>
      <w:r>
        <w:t>In reality, markets are not perfectly efficient due to human factors</w:t>
      </w:r>
    </w:p>
    <w:p>
      <w:pPr>
        <w:pStyle w:val="ListBullet"/>
      </w:pPr>
      <w:r>
        <w:t>Inefficiencies create opportunities for traders to generate alpha</w:t>
      </w:r>
    </w:p>
    <w:p>
      <w:r>
        <w:rPr>
          <w:b/>
        </w:rPr>
        <w:t xml:space="preserve">Key Terms: </w:t>
      </w:r>
      <w:r>
        <w:t>Market efficiency, Information processing, Market inefficiencies</w:t>
      </w:r>
    </w:p>
    <w:p>
      <w:r>
        <w:rPr>
          <w:b/>
        </w:rPr>
        <w:t>Examples:</w:t>
      </w:r>
    </w:p>
    <w:p>
      <w:pPr>
        <w:pStyle w:val="ListBullet"/>
      </w:pPr>
      <w:r>
        <w:t>Delays in market reaction to company news (e.g., selling a production center)</w:t>
      </w:r>
    </w:p>
    <w:p>
      <w:pPr>
        <w:pStyle w:val="Heading2"/>
      </w:pPr>
      <w:r>
        <w:t>2.3 Behavioral Finance in Trading</w:t>
      </w:r>
    </w:p>
    <w:p>
      <w:r>
        <w:rPr>
          <w:b/>
        </w:rPr>
        <w:t>Explanation:</w:t>
      </w:r>
    </w:p>
    <w:p>
      <w:pPr>
        <w:pStyle w:val="ListBullet"/>
      </w:pPr>
      <w:r>
        <w:t>Human emotions and behaviors influence market movements</w:t>
      </w:r>
    </w:p>
    <w:p>
      <w:pPr>
        <w:pStyle w:val="ListBullet"/>
      </w:pPr>
      <w:r>
        <w:t>Traders can capitalize on predictable behavioral patterns</w:t>
      </w:r>
    </w:p>
    <w:p>
      <w:pPr>
        <w:pStyle w:val="ListBullet"/>
      </w:pPr>
      <w:r>
        <w:t>Influential figures can cause significant market movements</w:t>
      </w:r>
    </w:p>
    <w:p>
      <w:r>
        <w:rPr>
          <w:b/>
        </w:rPr>
        <w:t xml:space="preserve">Key Terms: </w:t>
      </w:r>
      <w:r>
        <w:t>Behavioral bias, Panic selling, Influence-based buying</w:t>
      </w:r>
    </w:p>
    <w:p>
      <w:r>
        <w:rPr>
          <w:b/>
        </w:rPr>
        <w:t>Examples:</w:t>
      </w:r>
    </w:p>
    <w:p>
      <w:pPr>
        <w:pStyle w:val="ListBullet"/>
      </w:pPr>
      <w:r>
        <w:t>Market reaction to Elon Musk's statements about Tesla stock</w:t>
      </w:r>
    </w:p>
    <w:p>
      <w:pPr>
        <w:pStyle w:val="Heading2"/>
      </w:pPr>
      <w:r>
        <w:t>2.4 Quantitative Trading Process</w:t>
      </w:r>
    </w:p>
    <w:p>
      <w:r>
        <w:rPr>
          <w:b/>
        </w:rPr>
        <w:t>Explanation:</w:t>
      </w:r>
    </w:p>
    <w:p>
      <w:pPr>
        <w:pStyle w:val="ListBullet"/>
      </w:pPr>
      <w:r>
        <w:t>Involves forming hypotheses based on market events</w:t>
      </w:r>
    </w:p>
    <w:p>
      <w:pPr>
        <w:pStyle w:val="ListBullet"/>
      </w:pPr>
      <w:r>
        <w:t>Testing hypotheses using historical data</w:t>
      </w:r>
    </w:p>
    <w:p>
      <w:pPr>
        <w:pStyle w:val="ListBullet"/>
      </w:pPr>
      <w:r>
        <w:t>Validating hypotheses through multiple instances</w:t>
      </w:r>
    </w:p>
    <w:p>
      <w:pPr>
        <w:pStyle w:val="ListBullet"/>
      </w:pPr>
      <w:r>
        <w:t>Converting validated hypotheses into trading signals</w:t>
      </w:r>
    </w:p>
    <w:p>
      <w:r>
        <w:rPr>
          <w:b/>
        </w:rPr>
        <w:t xml:space="preserve">Key Terms: </w:t>
      </w:r>
      <w:r>
        <w:t>Hypothesis testing, Backtesting, Signal generation</w:t>
      </w:r>
    </w:p>
    <w:p>
      <w:r>
        <w:rPr>
          <w:b/>
        </w:rPr>
        <w:t>Examples:</w:t>
      </w:r>
    </w:p>
    <w:p>
      <w:pPr>
        <w:pStyle w:val="ListBullet"/>
      </w:pPr>
      <w:r>
        <w:t>Testing the hypothesis that Tesla stock rises when Elon Musk buys shares</w:t>
      </w:r>
    </w:p>
    <w:p>
      <w:pPr>
        <w:pStyle w:val="Heading2"/>
      </w:pPr>
      <w:r>
        <w:t>2.5 Types of Trading Signals</w:t>
      </w:r>
    </w:p>
    <w:p>
      <w:r>
        <w:rPr>
          <w:b/>
        </w:rPr>
        <w:t>Explanation:</w:t>
      </w:r>
    </w:p>
    <w:p>
      <w:pPr>
        <w:pStyle w:val="ListBullet"/>
      </w:pPr>
      <w:r>
        <w:t>Signals can be behavioral, structural, or liquidity-driven</w:t>
      </w:r>
    </w:p>
    <w:p>
      <w:pPr>
        <w:pStyle w:val="ListBullet"/>
      </w:pPr>
      <w:r>
        <w:t>Different types of signals focus on various market aspects</w:t>
      </w:r>
    </w:p>
    <w:p>
      <w:pPr>
        <w:pStyle w:val="ListBullet"/>
      </w:pPr>
      <w:r>
        <w:t>Combining signal types can create stronger strategies</w:t>
      </w:r>
    </w:p>
    <w:p>
      <w:r>
        <w:rPr>
          <w:b/>
        </w:rPr>
        <w:t xml:space="preserve">Key Terms: </w:t>
      </w:r>
      <w:r>
        <w:t>Behavioral signals, Structural signals, Liquidity-driven signals</w:t>
      </w:r>
    </w:p>
    <w:p>
      <w:r>
        <w:rPr>
          <w:b/>
        </w:rPr>
        <w:t>Examples:</w:t>
      </w:r>
    </w:p>
    <w:p>
      <w:pPr>
        <w:pStyle w:val="ListBullet"/>
      </w:pPr>
      <w:r>
        <w:t>No specific examples were provided for each type</w:t>
      </w:r>
    </w:p>
    <w:p>
      <w:pPr>
        <w:pStyle w:val="Heading2"/>
      </w:pPr>
      <w:r>
        <w:t>2.6 Momentum Trading</w:t>
      </w:r>
    </w:p>
    <w:p>
      <w:r>
        <w:rPr>
          <w:b/>
        </w:rPr>
        <w:t>Explanation:</w:t>
      </w:r>
    </w:p>
    <w:p>
      <w:pPr>
        <w:pStyle w:val="ListBullet"/>
      </w:pPr>
      <w:r>
        <w:t>Based on the assumption that upward-moving assets will continue to move upward</w:t>
      </w:r>
    </w:p>
    <w:p>
      <w:pPr>
        <w:pStyle w:val="ListBullet"/>
      </w:pPr>
      <w:r>
        <w:t>Relies on trend following principles</w:t>
      </w:r>
    </w:p>
    <w:p>
      <w:pPr>
        <w:pStyle w:val="ListBullet"/>
      </w:pPr>
      <w:r>
        <w:t>Influenced by factors like investor herding and institutional buying</w:t>
      </w:r>
    </w:p>
    <w:p>
      <w:r>
        <w:rPr>
          <w:b/>
        </w:rPr>
        <w:t xml:space="preserve">Key Terms: </w:t>
      </w:r>
      <w:r>
        <w:t>Momentum, Trend following, Investor herding</w:t>
      </w:r>
    </w:p>
    <w:p>
      <w:r>
        <w:rPr>
          <w:b/>
        </w:rPr>
        <w:t>Examples:</w:t>
      </w:r>
    </w:p>
    <w:p>
      <w:pPr>
        <w:pStyle w:val="ListBullet"/>
      </w:pPr>
      <w:r>
        <w:t>A chart showing an upward trend continuing</w:t>
      </w:r>
    </w:p>
    <w:p>
      <w:pPr>
        <w:pStyle w:val="Heading2"/>
      </w:pPr>
      <w:r>
        <w:t>2.7 Mean Reversion Trading</w:t>
      </w:r>
    </w:p>
    <w:p>
      <w:r>
        <w:rPr>
          <w:b/>
        </w:rPr>
        <w:t>Explanation:</w:t>
      </w:r>
    </w:p>
    <w:p>
      <w:pPr>
        <w:pStyle w:val="ListBullet"/>
      </w:pPr>
      <w:r>
        <w:t>Assumes extreme price moves will reverse</w:t>
      </w:r>
    </w:p>
    <w:p>
      <w:pPr>
        <w:pStyle w:val="ListBullet"/>
      </w:pPr>
      <w:r>
        <w:t>Based on the idea that prices tend to return to their average</w:t>
      </w:r>
    </w:p>
    <w:p>
      <w:pPr>
        <w:pStyle w:val="ListBullet"/>
      </w:pPr>
      <w:r>
        <w:t>Utilizes concepts of oversold and overbought conditions</w:t>
      </w:r>
    </w:p>
    <w:p>
      <w:r>
        <w:rPr>
          <w:b/>
        </w:rPr>
        <w:t xml:space="preserve">Key Terms: </w:t>
      </w:r>
      <w:r>
        <w:t>Mean reversion, Oversold/Overbought, Price equilibrium</w:t>
      </w:r>
    </w:p>
    <w:p>
      <w:r>
        <w:rPr>
          <w:b/>
        </w:rPr>
        <w:t>Examples:</w:t>
      </w:r>
    </w:p>
    <w:p>
      <w:pPr>
        <w:pStyle w:val="ListBullet"/>
      </w:pPr>
      <w:r>
        <w:t>A 10% stock price fall in one hour, potentially leading to a rebound</w:t>
      </w:r>
    </w:p>
    <w:p>
      <w:pPr>
        <w:pStyle w:val="Heading2"/>
      </w:pPr>
      <w:r>
        <w:t>2.8 Relative Strength Analysis</w:t>
      </w:r>
    </w:p>
    <w:p>
      <w:r>
        <w:rPr>
          <w:b/>
        </w:rPr>
        <w:t>Explanation:</w:t>
      </w:r>
    </w:p>
    <w:p>
      <w:pPr>
        <w:pStyle w:val="ListBullet"/>
      </w:pPr>
      <w:r>
        <w:t>Compares performance of different assets</w:t>
      </w:r>
    </w:p>
    <w:p>
      <w:pPr>
        <w:pStyle w:val="ListBullet"/>
      </w:pPr>
      <w:r>
        <w:t>Looks for assets consistently outperforming others</w:t>
      </w:r>
    </w:p>
    <w:p>
      <w:pPr>
        <w:pStyle w:val="ListBullet"/>
      </w:pPr>
      <w:r>
        <w:t>Uses price ratios between assets</w:t>
      </w:r>
    </w:p>
    <w:p>
      <w:r>
        <w:rPr>
          <w:b/>
        </w:rPr>
        <w:t xml:space="preserve">Key Terms: </w:t>
      </w:r>
      <w:r>
        <w:t>Relative strength, Asset comparison, Price ratios</w:t>
      </w:r>
    </w:p>
    <w:p>
      <w:r>
        <w:rPr>
          <w:b/>
        </w:rPr>
        <w:t>Examples:</w:t>
      </w:r>
    </w:p>
    <w:p>
      <w:pPr>
        <w:pStyle w:val="ListBullet"/>
      </w:pPr>
      <w:r>
        <w:t>Comparing Stock A (value 50) to Stock B (value 100), giving a relative value of 2</w:t>
      </w:r>
    </w:p>
    <w:p>
      <w:pPr>
        <w:pStyle w:val="Heading2"/>
      </w:pPr>
      <w:r>
        <w:t>2.9 Breakout Trading</w:t>
      </w:r>
    </w:p>
    <w:p>
      <w:r>
        <w:rPr>
          <w:b/>
        </w:rPr>
        <w:t>Explanation:</w:t>
      </w:r>
    </w:p>
    <w:p>
      <w:pPr>
        <w:pStyle w:val="ListBullet"/>
      </w:pPr>
      <w:r>
        <w:t>Focuses on price movements beyond established ranges</w:t>
      </w:r>
    </w:p>
    <w:p>
      <w:pPr>
        <w:pStyle w:val="ListBullet"/>
      </w:pPr>
      <w:r>
        <w:t>Utilizes support and resistance levels</w:t>
      </w:r>
    </w:p>
    <w:p>
      <w:pPr>
        <w:pStyle w:val="ListBullet"/>
      </w:pPr>
      <w:r>
        <w:t>Often combined with momentum and volume analysis</w:t>
      </w:r>
    </w:p>
    <w:p>
      <w:r>
        <w:rPr>
          <w:b/>
        </w:rPr>
        <w:t xml:space="preserve">Key Terms: </w:t>
      </w:r>
      <w:r>
        <w:t>Breakout, Support and resistance levels, Price ranges</w:t>
      </w:r>
    </w:p>
    <w:p>
      <w:r>
        <w:rPr>
          <w:b/>
        </w:rPr>
        <w:t>Examples:</w:t>
      </w:r>
    </w:p>
    <w:p>
      <w:pPr>
        <w:pStyle w:val="ListBullet"/>
      </w:pPr>
      <w:r>
        <w:t>A price moving in a range between 45 to 55, then breaking out</w:t>
      </w:r>
    </w:p>
    <w:p>
      <w:pPr>
        <w:pStyle w:val="Heading2"/>
      </w:pPr>
      <w:r>
        <w:t>2.10 Volume Analysis</w:t>
      </w:r>
    </w:p>
    <w:p>
      <w:r>
        <w:rPr>
          <w:b/>
        </w:rPr>
        <w:t>Explanation:</w:t>
      </w:r>
    </w:p>
    <w:p>
      <w:pPr>
        <w:pStyle w:val="ListBullet"/>
      </w:pPr>
      <w:r>
        <w:t>Analyzes trading activity levels</w:t>
      </w:r>
    </w:p>
    <w:p>
      <w:pPr>
        <w:pStyle w:val="ListBullet"/>
      </w:pPr>
      <w:r>
        <w:t>Uses volume spikes to indicate significant market events</w:t>
      </w:r>
    </w:p>
    <w:p>
      <w:pPr>
        <w:pStyle w:val="ListBullet"/>
      </w:pPr>
      <w:r>
        <w:t>Can confirm price movements</w:t>
      </w:r>
    </w:p>
    <w:p>
      <w:r>
        <w:rPr>
          <w:b/>
        </w:rPr>
        <w:t xml:space="preserve">Key Terms: </w:t>
      </w:r>
      <w:r>
        <w:t>Volume, Volume spikes, Trading activity</w:t>
      </w:r>
    </w:p>
    <w:p>
      <w:r>
        <w:rPr>
          <w:b/>
        </w:rPr>
        <w:t>Examples:</w:t>
      </w:r>
    </w:p>
    <w:p>
      <w:pPr>
        <w:pStyle w:val="ListBullet"/>
      </w:pPr>
      <w:r>
        <w:t>A chart showing normal volume around 50, with a spike above 100</w:t>
      </w:r>
    </w:p>
    <w:p>
      <w:pPr>
        <w:pStyle w:val="Heading2"/>
      </w:pPr>
      <w:r>
        <w:t>2.11 Signal Decay</w:t>
      </w:r>
    </w:p>
    <w:p>
      <w:r>
        <w:rPr>
          <w:b/>
        </w:rPr>
        <w:t>Explanation:</w:t>
      </w:r>
    </w:p>
    <w:p>
      <w:pPr>
        <w:pStyle w:val="ListBullet"/>
      </w:pPr>
      <w:r>
        <w:t>Signals become less effective over time as markets adapt</w:t>
      </w:r>
    </w:p>
    <w:p>
      <w:pPr>
        <w:pStyle w:val="ListBullet"/>
      </w:pPr>
      <w:r>
        <w:t>Widespread use of a signal can cause it to lose effectiveness</w:t>
      </w:r>
    </w:p>
    <w:p>
      <w:pPr>
        <w:pStyle w:val="ListBullet"/>
      </w:pPr>
      <w:r>
        <w:t>Requires continuous strategy improvement and adaptation</w:t>
      </w:r>
    </w:p>
    <w:p>
      <w:r>
        <w:rPr>
          <w:b/>
        </w:rPr>
        <w:t xml:space="preserve">Key Terms: </w:t>
      </w:r>
      <w:r>
        <w:t>Signal decay, Market adaptation, Strategy optimization</w:t>
      </w:r>
    </w:p>
    <w:p>
      <w:r>
        <w:rPr>
          <w:b/>
        </w:rPr>
        <w:t>Examples:</w:t>
      </w:r>
    </w:p>
    <w:p>
      <w:pPr>
        <w:pStyle w:val="ListBullet"/>
      </w:pPr>
      <w:r>
        <w:t>A profitable pattern at market open disappearing as more traders exploit it</w:t>
      </w:r>
    </w:p>
    <w:p>
      <w:pPr>
        <w:pStyle w:val="Heading2"/>
      </w:pPr>
      <w:r>
        <w:t>2.12 Technical Analysis</w:t>
      </w:r>
    </w:p>
    <w:p>
      <w:r>
        <w:rPr>
          <w:b/>
        </w:rPr>
        <w:t>Explanation:</w:t>
      </w:r>
    </w:p>
    <w:p>
      <w:pPr>
        <w:pStyle w:val="ListBullet"/>
      </w:pPr>
      <w:r>
        <w:t>Uses historical price and volume data to predict future movements</w:t>
      </w:r>
    </w:p>
    <w:p>
      <w:pPr>
        <w:pStyle w:val="ListBullet"/>
      </w:pPr>
      <w:r>
        <w:t>Includes various chart patterns and indicators</w:t>
      </w:r>
    </w:p>
    <w:p>
      <w:pPr>
        <w:pStyle w:val="ListBullet"/>
      </w:pPr>
      <w:r>
        <w:t>Forms the basis for many quantitative trading strategies</w:t>
      </w:r>
    </w:p>
    <w:p>
      <w:r>
        <w:rPr>
          <w:b/>
        </w:rPr>
        <w:t xml:space="preserve">Key Terms: </w:t>
      </w:r>
      <w:r>
        <w:t>Chart patterns, Technical indicators, Historical data analysis</w:t>
      </w:r>
    </w:p>
    <w:p>
      <w:r>
        <w:rPr>
          <w:b/>
        </w:rPr>
        <w:t>Examples:</w:t>
      </w:r>
    </w:p>
    <w:p>
      <w:pPr>
        <w:pStyle w:val="ListBullet"/>
      </w:pPr>
      <w:r>
        <w:t>Moving averages, support and resistance levels, breakout patterns</w:t>
      </w:r>
    </w:p>
    <w:p>
      <w:pPr>
        <w:pStyle w:val="Heading2"/>
      </w:pPr>
      <w:r>
        <w:t>2.13 Market Microstructure</w:t>
      </w:r>
    </w:p>
    <w:p>
      <w:r>
        <w:rPr>
          <w:b/>
        </w:rPr>
        <w:t>Explanation:</w:t>
      </w:r>
    </w:p>
    <w:p>
      <w:pPr>
        <w:pStyle w:val="ListBullet"/>
      </w:pPr>
      <w:r>
        <w:t>Deals with the details of how markets function</w:t>
      </w:r>
    </w:p>
    <w:p>
      <w:pPr>
        <w:pStyle w:val="ListBullet"/>
      </w:pPr>
      <w:r>
        <w:t>Includes concepts like liquidity, order types, and market impact</w:t>
      </w:r>
    </w:p>
    <w:p>
      <w:pPr>
        <w:pStyle w:val="ListBullet"/>
      </w:pPr>
      <w:r>
        <w:t>Important for understanding how trades are executed</w:t>
      </w:r>
    </w:p>
    <w:p>
      <w:r>
        <w:rPr>
          <w:b/>
        </w:rPr>
        <w:t xml:space="preserve">Key Terms: </w:t>
      </w:r>
      <w:r>
        <w:t>Liquidity, Order types, Market impact</w:t>
      </w:r>
    </w:p>
    <w:p>
      <w:r>
        <w:rPr>
          <w:b/>
        </w:rPr>
        <w:t>Examples:</w:t>
      </w:r>
    </w:p>
    <w:p>
      <w:pPr>
        <w:pStyle w:val="ListBullet"/>
      </w:pPr>
      <w:r>
        <w:t>No specific examples were provided in the lecture</w:t>
      </w:r>
    </w:p>
    <w:p>
      <w:pPr>
        <w:pStyle w:val="Heading2"/>
      </w:pPr>
      <w:r>
        <w:t>2.14 Risk Management</w:t>
      </w:r>
    </w:p>
    <w:p>
      <w:r>
        <w:rPr>
          <w:b/>
        </w:rPr>
        <w:t>Explanation:</w:t>
      </w:r>
    </w:p>
    <w:p>
      <w:pPr>
        <w:pStyle w:val="ListBullet"/>
      </w:pPr>
      <w:r>
        <w:t>Crucial aspect of trading strategies</w:t>
      </w:r>
    </w:p>
    <w:p>
      <w:pPr>
        <w:pStyle w:val="ListBullet"/>
      </w:pPr>
      <w:r>
        <w:t>Includes concepts like stop-loss orders and position sizing</w:t>
      </w:r>
    </w:p>
    <w:p>
      <w:pPr>
        <w:pStyle w:val="ListBullet"/>
      </w:pPr>
      <w:r>
        <w:t>Aims to limit potential losses while maximizing potential gains</w:t>
      </w:r>
    </w:p>
    <w:p>
      <w:r>
        <w:rPr>
          <w:b/>
        </w:rPr>
        <w:t xml:space="preserve">Key Terms: </w:t>
      </w:r>
      <w:r>
        <w:t>Stop-loss, Position sizing, Risk-reward ratio</w:t>
      </w:r>
    </w:p>
    <w:p>
      <w:r>
        <w:rPr>
          <w:b/>
        </w:rPr>
        <w:t>Examples:</w:t>
      </w:r>
    </w:p>
    <w:p>
      <w:pPr>
        <w:pStyle w:val="ListBullet"/>
      </w:pPr>
      <w:r>
        <w:t>Setting a stop-loss order 5% below the entry price</w:t>
      </w:r>
    </w:p>
    <w:p>
      <w:pPr>
        <w:pStyle w:val="Heading2"/>
      </w:pPr>
      <w:r>
        <w:t>2.15 Strategy Evaluation</w:t>
      </w:r>
    </w:p>
    <w:p>
      <w:r>
        <w:rPr>
          <w:b/>
        </w:rPr>
        <w:t>Explanation:</w:t>
      </w:r>
    </w:p>
    <w:p>
      <w:pPr>
        <w:pStyle w:val="ListBullet"/>
      </w:pPr>
      <w:r>
        <w:t>Process of assessing the performance of trading strategies</w:t>
      </w:r>
    </w:p>
    <w:p>
      <w:pPr>
        <w:pStyle w:val="ListBullet"/>
      </w:pPr>
      <w:r>
        <w:t>Considers factors like returns, risk, and consistency</w:t>
      </w:r>
    </w:p>
    <w:p>
      <w:pPr>
        <w:pStyle w:val="ListBullet"/>
      </w:pPr>
      <w:r>
        <w:t>Uses various metrics to measure strategy effectiveness</w:t>
      </w:r>
    </w:p>
    <w:p>
      <w:r>
        <w:rPr>
          <w:b/>
        </w:rPr>
        <w:t xml:space="preserve">Key Terms: </w:t>
      </w:r>
      <w:r>
        <w:t>Returns, Risk-adjusted returns, Performance metrics</w:t>
      </w:r>
    </w:p>
    <w:p>
      <w:r>
        <w:rPr>
          <w:b/>
        </w:rPr>
        <w:t>Examples:</w:t>
      </w:r>
    </w:p>
    <w:p>
      <w:pPr>
        <w:pStyle w:val="ListBullet"/>
      </w:pPr>
      <w:r>
        <w:t>Comparing strategy returns to benchmark returns (e.g., 5.3% vs 5%)</w:t>
      </w:r>
    </w:p>
    <w:p>
      <w:pPr>
        <w:pStyle w:val="Heading1"/>
      </w:pPr>
      <w:r>
        <w:t>3. Coding Topics Covered</w:t>
      </w:r>
    </w:p>
    <w:p>
      <w:pPr>
        <w:pStyle w:val="Heading2"/>
      </w:pPr>
      <w:r>
        <w:t>3.1 Data Generation and Manipulation</w:t>
      </w:r>
    </w:p>
    <w:p>
      <w:r>
        <w:rPr>
          <w:b/>
        </w:rPr>
        <w:t xml:space="preserve">Libraries Used: </w:t>
      </w:r>
      <w:r>
        <w:t>pandas, numpy</w:t>
      </w:r>
    </w:p>
    <w:p>
      <w:r>
        <w:rPr>
          <w:b/>
        </w:rPr>
        <w:t xml:space="preserve">Functions Used: </w:t>
      </w:r>
      <w:r>
        <w:t>numpy.random.normal(), pandas.DataFrame(), pandas.date_range()</w:t>
      </w:r>
    </w:p>
    <w:p>
      <w:r>
        <w:rPr>
          <w:b/>
        </w:rPr>
        <w:t xml:space="preserve">Data Structures Used: </w:t>
      </w:r>
      <w:r>
        <w:t>pandas DataFrame</w:t>
      </w:r>
    </w:p>
    <w:p>
      <w:r>
        <w:rPr>
          <w:b/>
        </w:rPr>
        <w:t xml:space="preserve">Algorithms / Logic: </w:t>
      </w:r>
      <w:r>
        <w:t>Generating random price data; generating random volume data; creating a time series index</w:t>
      </w:r>
    </w:p>
    <w:p>
      <w:r>
        <w:rPr>
          <w:b/>
        </w:rPr>
        <w:t xml:space="preserve">Calculations: </w:t>
      </w:r>
      <w:r>
        <w:t>Generating normally distributed random numbers for prices and volumes</w:t>
      </w:r>
    </w:p>
    <w:p>
      <w:r>
        <w:rPr>
          <w:b/>
        </w:rPr>
        <w:t xml:space="preserve">Visualization Techniques: </w:t>
      </w:r>
      <w:r>
        <w:t>Not explicitly shown in this section</w:t>
      </w:r>
    </w:p>
    <w:p>
      <w:pPr>
        <w:pStyle w:val="Heading2"/>
      </w:pPr>
      <w:r>
        <w:t>3.2 Time Series Analysis</w:t>
      </w:r>
    </w:p>
    <w:p>
      <w:r>
        <w:rPr>
          <w:b/>
        </w:rPr>
        <w:t xml:space="preserve">Libraries Used: </w:t>
      </w:r>
      <w:r>
        <w:t>pandas</w:t>
      </w:r>
    </w:p>
    <w:p>
      <w:r>
        <w:rPr>
          <w:b/>
        </w:rPr>
        <w:t xml:space="preserve">Functions Used: </w:t>
      </w:r>
      <w:r>
        <w:t>DataFrame.rolling()</w:t>
      </w:r>
    </w:p>
    <w:p>
      <w:r>
        <w:rPr>
          <w:b/>
        </w:rPr>
        <w:t xml:space="preserve">Data Structures Used: </w:t>
      </w:r>
      <w:r>
        <w:t>pandas DataFrame</w:t>
      </w:r>
    </w:p>
    <w:p>
      <w:r>
        <w:rPr>
          <w:b/>
        </w:rPr>
        <w:t xml:space="preserve">Algorithms / Logic: </w:t>
      </w:r>
      <w:r>
        <w:t>Calculating moving averages</w:t>
      </w:r>
    </w:p>
    <w:p>
      <w:r>
        <w:rPr>
          <w:b/>
        </w:rPr>
        <w:t xml:space="preserve">Calculations: </w:t>
      </w:r>
      <w:r>
        <w:t>Computing 10-day and 50-day moving averages</w:t>
      </w:r>
    </w:p>
    <w:p>
      <w:r>
        <w:rPr>
          <w:b/>
        </w:rPr>
        <w:t xml:space="preserve">Visualization Techniques: </w:t>
      </w:r>
      <w:r>
        <w:t>Not explicitly shown in this section</w:t>
      </w:r>
    </w:p>
    <w:p>
      <w:pPr>
        <w:pStyle w:val="Heading2"/>
      </w:pPr>
      <w:r>
        <w:t>3.3 Signal Generation</w:t>
      </w:r>
    </w:p>
    <w:p>
      <w:r>
        <w:rPr>
          <w:b/>
        </w:rPr>
        <w:t xml:space="preserve">Libraries Used: </w:t>
      </w:r>
      <w:r>
        <w:t>pandas, numpy</w:t>
      </w:r>
    </w:p>
    <w:p>
      <w:r>
        <w:rPr>
          <w:b/>
        </w:rPr>
        <w:t xml:space="preserve">Functions Used: </w:t>
      </w:r>
      <w:r>
        <w:t>numpy.where()</w:t>
      </w:r>
    </w:p>
    <w:p>
      <w:r>
        <w:rPr>
          <w:b/>
        </w:rPr>
        <w:t xml:space="preserve">Data Structures Used: </w:t>
      </w:r>
      <w:r>
        <w:t>pandas DataFrame</w:t>
      </w:r>
    </w:p>
    <w:p>
      <w:r>
        <w:rPr>
          <w:b/>
        </w:rPr>
        <w:t xml:space="preserve">Algorithms / Logic: </w:t>
      </w:r>
      <w:r>
        <w:t>Creating momentum signals based on price comparison with moving averages; creating mean reversion signals based on price deviation from moving averages; creating volume signals based on comparison with average volume</w:t>
      </w:r>
    </w:p>
    <w:p>
      <w:r>
        <w:rPr>
          <w:b/>
        </w:rPr>
        <w:t xml:space="preserve">Calculations: </w:t>
      </w:r>
      <w:r>
        <w:t>Comparing close prices with moving averages; calculating percentage deviations from moving averages; comparing current volume with average volume</w:t>
      </w:r>
    </w:p>
    <w:p>
      <w:r>
        <w:rPr>
          <w:b/>
        </w:rPr>
        <w:t xml:space="preserve">Visualization Techniques: </w:t>
      </w:r>
      <w:r>
        <w:t>Not explicitly shown in this section</w:t>
      </w:r>
    </w:p>
    <w:p>
      <w:pPr>
        <w:pStyle w:val="Heading2"/>
      </w:pPr>
      <w:r>
        <w:t>3.4 Signal Analysis</w:t>
      </w:r>
    </w:p>
    <w:p>
      <w:r>
        <w:rPr>
          <w:b/>
        </w:rPr>
        <w:t xml:space="preserve">Libraries Used: </w:t>
      </w:r>
      <w:r>
        <w:t>pandas</w:t>
      </w:r>
    </w:p>
    <w:p>
      <w:r>
        <w:rPr>
          <w:b/>
        </w:rPr>
        <w:t xml:space="preserve">Functions Used: </w:t>
      </w:r>
      <w:r>
        <w:t>DataFrame.sum()</w:t>
      </w:r>
    </w:p>
    <w:p>
      <w:r>
        <w:rPr>
          <w:b/>
        </w:rPr>
        <w:t xml:space="preserve">Data Structures Used: </w:t>
      </w:r>
      <w:r>
        <w:t>pandas DataFrame</w:t>
      </w:r>
    </w:p>
    <w:p>
      <w:r>
        <w:rPr>
          <w:b/>
        </w:rPr>
        <w:t xml:space="preserve">Algorithms / Logic: </w:t>
      </w:r>
      <w:r>
        <w:t>Counting the number of buy signals generated by each strategy</w:t>
      </w:r>
    </w:p>
    <w:p>
      <w:r>
        <w:rPr>
          <w:b/>
        </w:rPr>
        <w:t xml:space="preserve">Calculations: </w:t>
      </w:r>
      <w:r>
        <w:t>Summing up the number of buy signals</w:t>
      </w:r>
    </w:p>
    <w:p>
      <w:r>
        <w:rPr>
          <w:b/>
        </w:rPr>
        <w:t xml:space="preserve">Visualization Techniques: </w:t>
      </w:r>
      <w:r>
        <w:t>Not explicitly shown in this section</w:t>
      </w:r>
    </w:p>
    <w:p>
      <w:pPr>
        <w:pStyle w:val="Heading1"/>
      </w:pPr>
      <w:r>
        <w:t>4. Code Demonstrations</w:t>
      </w:r>
    </w:p>
    <w:p>
      <w:pPr>
        <w:pStyle w:val="Heading2"/>
      </w:pPr>
      <w:r>
        <w:t>4.1 Random Price and Volume Generation</w:t>
      </w:r>
    </w:p>
    <w:p>
      <w:r>
        <w:rPr>
          <w:b/>
        </w:rPr>
        <w:t xml:space="preserve">Purpose: </w:t>
      </w:r>
      <w:r>
        <w:t>To create synthetic market data for testing trading strategies</w:t>
      </w:r>
    </w:p>
    <w:p>
      <w:r>
        <w:rPr>
          <w:b/>
        </w:rPr>
        <w:t xml:space="preserve">What Was Being Built: </w:t>
      </w:r>
      <w:r>
        <w:t>A pandas DataFrame containing simulated price and volume data</w:t>
      </w:r>
    </w:p>
    <w:p>
      <w:r>
        <w:rPr>
          <w:b/>
        </w:rPr>
        <w:t xml:space="preserve">Input: </w:t>
      </w:r>
      <w:r>
        <w:t>Number of data points; parameters for normal distribution (mean, standard deviation)</w:t>
      </w:r>
    </w:p>
    <w:p>
      <w:r>
        <w:rPr>
          <w:b/>
        </w:rPr>
        <w:t xml:space="preserve">Output: </w:t>
      </w:r>
      <w:r>
        <w:t>DataFrame with columns: close (price) and volume</w:t>
      </w:r>
    </w:p>
    <w:p>
      <w:r>
        <w:rPr>
          <w:b/>
        </w:rPr>
        <w:t xml:space="preserve">Logic Used: </w:t>
      </w:r>
      <w:r>
        <w:t>Generate normally distributed random numbers for prices; generate normally distributed random numbers for volumes; create a date range for the time index; combine price and volume data into a DataFrame</w:t>
      </w:r>
    </w:p>
    <w:p>
      <w:r>
        <w:rPr>
          <w:b/>
        </w:rPr>
        <w:t xml:space="preserve">Financial Concept Demonstrated: </w:t>
      </w:r>
      <w:r>
        <w:t>Simulating price and volume data for financial time series</w:t>
      </w:r>
    </w:p>
    <w:p>
      <w:r>
        <w:rPr>
          <w:b/>
        </w:rPr>
        <w:t>Important Code:</w:t>
      </w:r>
    </w:p>
    <w:p>
      <w:r>
        <w:rPr>
          <w:rFonts w:ascii="Consolas" w:hAnsi="Consolas"/>
          <w:sz w:val="20"/>
        </w:rPr>
        <w:t>np.random.seed(42)</w:t>
      </w:r>
    </w:p>
    <w:p>
      <w:r>
        <w:rPr>
          <w:rFonts w:ascii="Consolas" w:hAnsi="Consolas"/>
          <w:sz w:val="20"/>
        </w:rPr>
        <w:t>n = 1000</w:t>
      </w:r>
    </w:p>
    <w:p>
      <w:r>
        <w:rPr>
          <w:rFonts w:ascii="Consolas" w:hAnsi="Consolas"/>
          <w:sz w:val="20"/>
        </w:rPr>
        <w:t>dates = pd.date_range(start='2020-01-01', periods=n, freq='D')</w:t>
      </w:r>
    </w:p>
    <w:p>
      <w:r>
        <w:rPr>
          <w:rFonts w:ascii="Consolas" w:hAnsi="Consolas"/>
          <w:sz w:val="20"/>
        </w:rPr>
        <w:t>prices = np.random.normal(100, 10, n).cumsum() + 100</w:t>
      </w:r>
    </w:p>
    <w:p>
      <w:r>
        <w:rPr>
          <w:rFonts w:ascii="Consolas" w:hAnsi="Consolas"/>
          <w:sz w:val="20"/>
        </w:rPr>
        <w:t>volumes = np.abs(np.random.normal(50, 10, n))</w:t>
      </w:r>
    </w:p>
    <w:p>
      <w:r>
        <w:rPr>
          <w:rFonts w:ascii="Consolas" w:hAnsi="Consolas"/>
          <w:sz w:val="20"/>
        </w:rPr>
        <w:t>df = pd.DataFrame({'close': prices, 'volume': volumes}, index=dates)</w:t>
      </w:r>
    </w:p>
    <w:p>
      <w:pPr>
        <w:pStyle w:val="Heading2"/>
      </w:pPr>
      <w:r>
        <w:t>4.2 Moving Average Calculation</w:t>
      </w:r>
    </w:p>
    <w:p>
      <w:r>
        <w:rPr>
          <w:b/>
        </w:rPr>
        <w:t xml:space="preserve">Purpose: </w:t>
      </w:r>
      <w:r>
        <w:t>To create trend-following indicators</w:t>
      </w:r>
    </w:p>
    <w:p>
      <w:r>
        <w:rPr>
          <w:b/>
        </w:rPr>
        <w:t xml:space="preserve">What Was Being Built: </w:t>
      </w:r>
      <w:r>
        <w:t>Moving average columns added to the DataFrame</w:t>
      </w:r>
    </w:p>
    <w:p>
      <w:r>
        <w:rPr>
          <w:b/>
        </w:rPr>
        <w:t xml:space="preserve">Input: </w:t>
      </w:r>
      <w:r>
        <w:t>DataFrame with close price column; moving average window sizes (10 and 50 days)</w:t>
      </w:r>
    </w:p>
    <w:p>
      <w:r>
        <w:rPr>
          <w:b/>
        </w:rPr>
        <w:t xml:space="preserve">Output: </w:t>
      </w:r>
      <w:r>
        <w:t>DataFrame with additional columns MA_10 and MA_50</w:t>
      </w:r>
    </w:p>
    <w:p>
      <w:r>
        <w:rPr>
          <w:b/>
        </w:rPr>
        <w:t xml:space="preserve">Logic Used: </w:t>
      </w:r>
      <w:r>
        <w:t>Use pandas rolling window function to calculate moving averages</w:t>
      </w:r>
    </w:p>
    <w:p>
      <w:r>
        <w:rPr>
          <w:b/>
        </w:rPr>
        <w:t xml:space="preserve">Financial Concept Demonstrated: </w:t>
      </w:r>
      <w:r>
        <w:t>Moving averages as trend indicators in technical analysis</w:t>
      </w:r>
    </w:p>
    <w:p>
      <w:r>
        <w:rPr>
          <w:b/>
        </w:rPr>
        <w:t>Important Code:</w:t>
      </w:r>
    </w:p>
    <w:p>
      <w:r>
        <w:rPr>
          <w:rFonts w:ascii="Consolas" w:hAnsi="Consolas"/>
          <w:sz w:val="20"/>
        </w:rPr>
        <w:t>df['MA_10'] = df['close'].rolling(window=10).mean()</w:t>
      </w:r>
    </w:p>
    <w:p>
      <w:r>
        <w:rPr>
          <w:rFonts w:ascii="Consolas" w:hAnsi="Consolas"/>
          <w:sz w:val="20"/>
        </w:rPr>
        <w:t>df['MA_50'] = df['close'].rolling(window=50).mean()</w:t>
      </w:r>
    </w:p>
    <w:p>
      <w:pPr>
        <w:pStyle w:val="Heading2"/>
      </w:pPr>
      <w:r>
        <w:t>4.3 Momentum Signal Generation</w:t>
      </w:r>
    </w:p>
    <w:p>
      <w:r>
        <w:rPr>
          <w:b/>
        </w:rPr>
        <w:t xml:space="preserve">Purpose: </w:t>
      </w:r>
      <w:r>
        <w:t>To create buy/sell signals based on price momentum</w:t>
      </w:r>
    </w:p>
    <w:p>
      <w:r>
        <w:rPr>
          <w:b/>
        </w:rPr>
        <w:t xml:space="preserve">What Was Being Built: </w:t>
      </w:r>
      <w:r>
        <w:t>A momentum signal column in the DataFrame</w:t>
      </w:r>
    </w:p>
    <w:p>
      <w:r>
        <w:rPr>
          <w:b/>
        </w:rPr>
        <w:t xml:space="preserve">Input: </w:t>
      </w:r>
      <w:r>
        <w:t>DataFrame with close price and moving average columns</w:t>
      </w:r>
    </w:p>
    <w:p>
      <w:r>
        <w:rPr>
          <w:b/>
        </w:rPr>
        <w:t xml:space="preserve">Output: </w:t>
      </w:r>
      <w:r>
        <w:t>DataFrame with additional column momentum_1 containing buy (1) or sell (0) signals</w:t>
      </w:r>
    </w:p>
    <w:p>
      <w:r>
        <w:rPr>
          <w:b/>
        </w:rPr>
        <w:t xml:space="preserve">Logic Used: </w:t>
      </w:r>
      <w:r>
        <w:t>Compare close price with moving average; generate buy signal when price is above moving average, sell signal otherwise</w:t>
      </w:r>
    </w:p>
    <w:p>
      <w:r>
        <w:rPr>
          <w:b/>
        </w:rPr>
        <w:t xml:space="preserve">Financial Concept Demonstrated: </w:t>
      </w:r>
      <w:r>
        <w:t>Momentum-based trading strategy</w:t>
      </w:r>
    </w:p>
    <w:p>
      <w:r>
        <w:rPr>
          <w:b/>
        </w:rPr>
        <w:t>Important Code:</w:t>
      </w:r>
    </w:p>
    <w:p>
      <w:r>
        <w:rPr>
          <w:rFonts w:ascii="Consolas" w:hAnsi="Consolas"/>
          <w:sz w:val="20"/>
        </w:rPr>
        <w:t>df['momentum_1'] = np.where(df['close'] &gt; df['MA_10'], 1, 0)</w:t>
      </w:r>
    </w:p>
    <w:p>
      <w:pPr>
        <w:pStyle w:val="Heading2"/>
      </w:pPr>
      <w:r>
        <w:t>4.4 Mean Reversion Signal Generation</w:t>
      </w:r>
    </w:p>
    <w:p>
      <w:r>
        <w:rPr>
          <w:b/>
        </w:rPr>
        <w:t xml:space="preserve">Purpose: </w:t>
      </w:r>
      <w:r>
        <w:t>To create buy/sell signals based on mean reversion principle</w:t>
      </w:r>
    </w:p>
    <w:p>
      <w:r>
        <w:rPr>
          <w:b/>
        </w:rPr>
        <w:t xml:space="preserve">What Was Being Built: </w:t>
      </w:r>
      <w:r>
        <w:t>A mean reversion signal column in the DataFrame</w:t>
      </w:r>
    </w:p>
    <w:p>
      <w:r>
        <w:rPr>
          <w:b/>
        </w:rPr>
        <w:t xml:space="preserve">Input: </w:t>
      </w:r>
      <w:r>
        <w:t>DataFrame with close price and moving average columns</w:t>
      </w:r>
    </w:p>
    <w:p>
      <w:r>
        <w:rPr>
          <w:b/>
        </w:rPr>
        <w:t xml:space="preserve">Output: </w:t>
      </w:r>
      <w:r>
        <w:t>DataFrame with additional column mean_rev_1 containing buy (1) or sell (0) signals</w:t>
      </w:r>
    </w:p>
    <w:p>
      <w:r>
        <w:rPr>
          <w:b/>
        </w:rPr>
        <w:t xml:space="preserve">Logic Used: </w:t>
      </w:r>
      <w:r>
        <w:t>Calculate percentage deviation of price from moving average; generate buy signal when price is significantly below moving average</w:t>
      </w:r>
    </w:p>
    <w:p>
      <w:r>
        <w:rPr>
          <w:b/>
        </w:rPr>
        <w:t xml:space="preserve">Financial Concept Demonstrated: </w:t>
      </w:r>
      <w:r>
        <w:t>Mean reversion trading strategy</w:t>
      </w:r>
    </w:p>
    <w:p>
      <w:r>
        <w:rPr>
          <w:b/>
        </w:rPr>
        <w:t>Important Code:</w:t>
      </w:r>
    </w:p>
    <w:p>
      <w:r>
        <w:rPr>
          <w:rFonts w:ascii="Consolas" w:hAnsi="Consolas"/>
          <w:sz w:val="20"/>
        </w:rPr>
        <w:t>df['mean_rev_1'] = np.where(df['close'] &lt; df['MA_20'] * 0.95, 1, 0)</w:t>
      </w:r>
    </w:p>
    <w:p>
      <w:pPr>
        <w:pStyle w:val="Heading2"/>
      </w:pPr>
      <w:r>
        <w:t>4.5 Volume Signal Generation</w:t>
      </w:r>
    </w:p>
    <w:p>
      <w:r>
        <w:rPr>
          <w:b/>
        </w:rPr>
        <w:t xml:space="preserve">Purpose: </w:t>
      </w:r>
      <w:r>
        <w:t>To create buy/sell signals based on trading volume</w:t>
      </w:r>
    </w:p>
    <w:p>
      <w:r>
        <w:rPr>
          <w:b/>
        </w:rPr>
        <w:t xml:space="preserve">What Was Being Built: </w:t>
      </w:r>
      <w:r>
        <w:t>A volume-based signal column in the DataFrame</w:t>
      </w:r>
    </w:p>
    <w:p>
      <w:r>
        <w:rPr>
          <w:b/>
        </w:rPr>
        <w:t xml:space="preserve">Input: </w:t>
      </w:r>
      <w:r>
        <w:t>DataFrame with volume column</w:t>
      </w:r>
    </w:p>
    <w:p>
      <w:r>
        <w:rPr>
          <w:b/>
        </w:rPr>
        <w:t xml:space="preserve">Output: </w:t>
      </w:r>
      <w:r>
        <w:t>DataFrame with additional column volume_1 containing buy (1) or sell (0) signals</w:t>
      </w:r>
    </w:p>
    <w:p>
      <w:r>
        <w:rPr>
          <w:b/>
        </w:rPr>
        <w:t xml:space="preserve">Logic Used: </w:t>
      </w:r>
      <w:r>
        <w:t>Calculate average volume using a moving window; generate buy signal when current volume is significantly above average</w:t>
      </w:r>
    </w:p>
    <w:p>
      <w:r>
        <w:rPr>
          <w:b/>
        </w:rPr>
        <w:t xml:space="preserve">Financial Concept Demonstrated: </w:t>
      </w:r>
      <w:r>
        <w:t>Volume-based trading strategy</w:t>
      </w:r>
    </w:p>
    <w:p>
      <w:r>
        <w:rPr>
          <w:b/>
        </w:rPr>
        <w:t>Important Code:</w:t>
      </w:r>
    </w:p>
    <w:p>
      <w:r>
        <w:rPr>
          <w:rFonts w:ascii="Consolas" w:hAnsi="Consolas"/>
          <w:sz w:val="20"/>
        </w:rPr>
        <w:t>df['avg_volume'] = df['volume'].rolling(window=20).mean()</w:t>
      </w:r>
    </w:p>
    <w:p>
      <w:r>
        <w:rPr>
          <w:rFonts w:ascii="Consolas" w:hAnsi="Consolas"/>
          <w:sz w:val="20"/>
        </w:rPr>
        <w:t>df['volume_1'] = np.where(df['volume'] &gt; df['avg_volume'] * 1.5, 1, 0)</w:t>
      </w:r>
    </w:p>
    <w:p>
      <w:pPr>
        <w:pStyle w:val="Heading2"/>
      </w:pPr>
      <w:r>
        <w:t>4.6 Signal Analysis</w:t>
      </w:r>
    </w:p>
    <w:p>
      <w:r>
        <w:rPr>
          <w:b/>
        </w:rPr>
        <w:t xml:space="preserve">Purpose: </w:t>
      </w:r>
      <w:r>
        <w:t>To compare the number of buy signals generated by different strategies</w:t>
      </w:r>
    </w:p>
    <w:p>
      <w:r>
        <w:rPr>
          <w:b/>
        </w:rPr>
        <w:t xml:space="preserve">What Was Being Built: </w:t>
      </w:r>
      <w:r>
        <w:t>A summary of buy signals for each strategy</w:t>
      </w:r>
    </w:p>
    <w:p>
      <w:r>
        <w:rPr>
          <w:b/>
        </w:rPr>
        <w:t xml:space="preserve">Input: </w:t>
      </w:r>
      <w:r>
        <w:t>DataFrame with signal columns</w:t>
      </w:r>
    </w:p>
    <w:p>
      <w:r>
        <w:rPr>
          <w:b/>
        </w:rPr>
        <w:t xml:space="preserve">Output: </w:t>
      </w:r>
      <w:r>
        <w:t>Print statement showing the number of buy signals for each strategy</w:t>
      </w:r>
    </w:p>
    <w:p>
      <w:r>
        <w:rPr>
          <w:b/>
        </w:rPr>
        <w:t xml:space="preserve">Logic Used: </w:t>
      </w:r>
      <w:r>
        <w:t>Sum up the number of buy signals (1's) in each signal column</w:t>
      </w:r>
    </w:p>
    <w:p>
      <w:r>
        <w:rPr>
          <w:b/>
        </w:rPr>
        <w:t xml:space="preserve">Financial Concept Demonstrated: </w:t>
      </w:r>
      <w:r>
        <w:t>Comparing different trading strategies based on signal frequency</w:t>
      </w:r>
    </w:p>
    <w:p>
      <w:r>
        <w:rPr>
          <w:b/>
        </w:rPr>
        <w:t>Important Code:</w:t>
      </w:r>
    </w:p>
    <w:p>
      <w:r>
        <w:rPr>
          <w:rFonts w:ascii="Consolas" w:hAnsi="Consolas"/>
          <w:sz w:val="20"/>
        </w:rPr>
        <w:t>print(f"Momentum_1 signals: {df['momentum_1'].sum()}")</w:t>
      </w:r>
    </w:p>
    <w:p>
      <w:r>
        <w:rPr>
          <w:rFonts w:ascii="Consolas" w:hAnsi="Consolas"/>
          <w:sz w:val="20"/>
        </w:rPr>
        <w:t>print(f"Mean_rev_1 signals: {df['mean_rev_1'].sum()}")</w:t>
      </w:r>
    </w:p>
    <w:p>
      <w:r>
        <w:rPr>
          <w:rFonts w:ascii="Consolas" w:hAnsi="Consolas"/>
          <w:sz w:val="20"/>
        </w:rPr>
        <w:t>print(f"Volume_1 signals: {df['volume_1'].sum()}")</w:t>
      </w:r>
    </w:p>
    <w:p>
      <w:pPr>
        <w:pStyle w:val="Heading1"/>
      </w:pPr>
      <w:r>
        <w:t>5. Instructor Demonstrations Inventory</w:t>
      </w:r>
    </w:p>
    <w:p>
      <w:pPr>
        <w:pStyle w:val="Heading2"/>
      </w:pPr>
      <w:r>
        <w:t>5.1 Random Price and Volume Data Generation</w:t>
      </w:r>
    </w:p>
    <w:p>
      <w:r>
        <w:rPr>
          <w:b/>
        </w:rPr>
        <w:t xml:space="preserve">Built: </w:t>
      </w:r>
      <w:r>
        <w:t>Synthetic market data</w:t>
      </w:r>
    </w:p>
    <w:p>
      <w:r>
        <w:rPr>
          <w:b/>
        </w:rPr>
        <w:t xml:space="preserve">Libraries imported: </w:t>
      </w:r>
      <w:r>
        <w:t>pandas, numpy</w:t>
      </w:r>
    </w:p>
    <w:p>
      <w:r>
        <w:rPr>
          <w:b/>
        </w:rPr>
        <w:t xml:space="preserve">Functions created: </w:t>
      </w:r>
      <w:r>
        <w:t>None (used built-in functions)</w:t>
      </w:r>
    </w:p>
    <w:p>
      <w:r>
        <w:rPr>
          <w:b/>
        </w:rPr>
        <w:t xml:space="preserve">Inputs used: </w:t>
      </w:r>
      <w:r>
        <w:t>Number of data points, distribution parameters</w:t>
      </w:r>
    </w:p>
    <w:p>
      <w:r>
        <w:rPr>
          <w:b/>
        </w:rPr>
        <w:t xml:space="preserve">Outputs produced: </w:t>
      </w:r>
      <w:r>
        <w:t>DataFrame with close and volume columns</w:t>
      </w:r>
    </w:p>
    <w:p>
      <w:r>
        <w:rPr>
          <w:b/>
        </w:rPr>
        <w:t xml:space="preserve">Dataset used: </w:t>
      </w:r>
      <w:r>
        <w:t>Synthetically generated</w:t>
      </w:r>
    </w:p>
    <w:p>
      <w:r>
        <w:rPr>
          <w:b/>
        </w:rPr>
        <w:t xml:space="preserve">Charts generated: </w:t>
      </w:r>
      <w:r>
        <w:t>None shown</w:t>
      </w:r>
    </w:p>
    <w:p>
      <w:r>
        <w:rPr>
          <w:b/>
        </w:rPr>
        <w:t xml:space="preserve">Financial concept demonstrated: </w:t>
      </w:r>
      <w:r>
        <w:t>Simulating financial time series data</w:t>
      </w:r>
    </w:p>
    <w:p>
      <w:pPr>
        <w:pStyle w:val="Heading2"/>
      </w:pPr>
      <w:r>
        <w:t>5.2 Moving Average Calculation</w:t>
      </w:r>
    </w:p>
    <w:p>
      <w:r>
        <w:rPr>
          <w:b/>
        </w:rPr>
        <w:t xml:space="preserve">Built: </w:t>
      </w:r>
      <w:r>
        <w:t>Moving average indicators</w:t>
      </w:r>
    </w:p>
    <w:p>
      <w:r>
        <w:rPr>
          <w:b/>
        </w:rPr>
        <w:t xml:space="preserve">Libraries imported: </w:t>
      </w:r>
      <w:r>
        <w:t>pandas</w:t>
      </w:r>
    </w:p>
    <w:p>
      <w:r>
        <w:rPr>
          <w:b/>
        </w:rPr>
        <w:t xml:space="preserve">Functions created: </w:t>
      </w:r>
      <w:r>
        <w:t>None (used pandas built-in functions)</w:t>
      </w:r>
    </w:p>
    <w:p>
      <w:r>
        <w:rPr>
          <w:b/>
        </w:rPr>
        <w:t xml:space="preserve">Inputs used: </w:t>
      </w:r>
      <w:r>
        <w:t>Close price data, window sizes</w:t>
      </w:r>
    </w:p>
    <w:p>
      <w:r>
        <w:rPr>
          <w:b/>
        </w:rPr>
        <w:t xml:space="preserve">Outputs produced: </w:t>
      </w:r>
      <w:r>
        <w:t>New columns in DataFrame for moving averages</w:t>
      </w:r>
    </w:p>
    <w:p>
      <w:r>
        <w:rPr>
          <w:b/>
        </w:rPr>
        <w:t xml:space="preserve">Dataset used: </w:t>
      </w:r>
      <w:r>
        <w:t>Previously generated synthetic data</w:t>
      </w:r>
    </w:p>
    <w:p>
      <w:r>
        <w:rPr>
          <w:b/>
        </w:rPr>
        <w:t xml:space="preserve">Charts generated: </w:t>
      </w:r>
      <w:r>
        <w:t>None shown</w:t>
      </w:r>
    </w:p>
    <w:p>
      <w:r>
        <w:rPr>
          <w:b/>
        </w:rPr>
        <w:t xml:space="preserve">Financial concept demonstrated: </w:t>
      </w:r>
      <w:r>
        <w:t>Trend following indicators</w:t>
      </w:r>
    </w:p>
    <w:p>
      <w:pPr>
        <w:pStyle w:val="Heading2"/>
      </w:pPr>
      <w:r>
        <w:t>5.3 Momentum Signal Generation</w:t>
      </w:r>
    </w:p>
    <w:p>
      <w:r>
        <w:rPr>
          <w:b/>
        </w:rPr>
        <w:t xml:space="preserve">Built: </w:t>
      </w:r>
      <w:r>
        <w:t>Momentum-based trading signals</w:t>
      </w:r>
    </w:p>
    <w:p>
      <w:r>
        <w:rPr>
          <w:b/>
        </w:rPr>
        <w:t xml:space="preserve">Libraries imported: </w:t>
      </w:r>
      <w:r>
        <w:t>numpy</w:t>
      </w:r>
    </w:p>
    <w:p>
      <w:r>
        <w:rPr>
          <w:b/>
        </w:rPr>
        <w:t xml:space="preserve">Functions created: </w:t>
      </w:r>
      <w:r>
        <w:t>None (used numpy functions)</w:t>
      </w:r>
    </w:p>
    <w:p>
      <w:r>
        <w:rPr>
          <w:b/>
        </w:rPr>
        <w:t xml:space="preserve">Inputs used: </w:t>
      </w:r>
      <w:r>
        <w:t>Close price and moving average data</w:t>
      </w:r>
    </w:p>
    <w:p>
      <w:r>
        <w:rPr>
          <w:b/>
        </w:rPr>
        <w:t xml:space="preserve">Outputs produced: </w:t>
      </w:r>
      <w:r>
        <w:t>New column in DataFrame for momentum signals</w:t>
      </w:r>
    </w:p>
    <w:p>
      <w:r>
        <w:rPr>
          <w:b/>
        </w:rPr>
        <w:t xml:space="preserve">Dataset used: </w:t>
      </w:r>
      <w:r>
        <w:t>Previously generated data with moving averages</w:t>
      </w:r>
    </w:p>
    <w:p>
      <w:r>
        <w:rPr>
          <w:b/>
        </w:rPr>
        <w:t xml:space="preserve">Charts generated: </w:t>
      </w:r>
      <w:r>
        <w:t>None shown</w:t>
      </w:r>
    </w:p>
    <w:p>
      <w:r>
        <w:rPr>
          <w:b/>
        </w:rPr>
        <w:t xml:space="preserve">Financial concept demonstrated: </w:t>
      </w:r>
      <w:r>
        <w:t>Momentum trading strategy</w:t>
      </w:r>
    </w:p>
    <w:p>
      <w:pPr>
        <w:pStyle w:val="Heading2"/>
      </w:pPr>
      <w:r>
        <w:t>5.4 Mean Reversion Signal Generation</w:t>
      </w:r>
    </w:p>
    <w:p>
      <w:r>
        <w:rPr>
          <w:b/>
        </w:rPr>
        <w:t xml:space="preserve">Built: </w:t>
      </w:r>
      <w:r>
        <w:t>Mean reversion trading signals</w:t>
      </w:r>
    </w:p>
    <w:p>
      <w:r>
        <w:rPr>
          <w:b/>
        </w:rPr>
        <w:t xml:space="preserve">Libraries imported: </w:t>
      </w:r>
      <w:r>
        <w:t>numpy</w:t>
      </w:r>
    </w:p>
    <w:p>
      <w:r>
        <w:rPr>
          <w:b/>
        </w:rPr>
        <w:t xml:space="preserve">Functions created: </w:t>
      </w:r>
      <w:r>
        <w:t>None (used numpy functions)</w:t>
      </w:r>
    </w:p>
    <w:p>
      <w:r>
        <w:rPr>
          <w:b/>
        </w:rPr>
        <w:t xml:space="preserve">Inputs used: </w:t>
      </w:r>
      <w:r>
        <w:t>Close price and moving average data</w:t>
      </w:r>
    </w:p>
    <w:p>
      <w:r>
        <w:rPr>
          <w:b/>
        </w:rPr>
        <w:t xml:space="preserve">Outputs produced: </w:t>
      </w:r>
      <w:r>
        <w:t>New column in DataFrame for mean reversion signals</w:t>
      </w:r>
    </w:p>
    <w:p>
      <w:r>
        <w:rPr>
          <w:b/>
        </w:rPr>
        <w:t xml:space="preserve">Dataset used: </w:t>
      </w:r>
      <w:r>
        <w:t>Previously generated data with moving averages</w:t>
      </w:r>
    </w:p>
    <w:p>
      <w:r>
        <w:rPr>
          <w:b/>
        </w:rPr>
        <w:t xml:space="preserve">Charts generated: </w:t>
      </w:r>
      <w:r>
        <w:t>None shown</w:t>
      </w:r>
    </w:p>
    <w:p>
      <w:r>
        <w:rPr>
          <w:b/>
        </w:rPr>
        <w:t xml:space="preserve">Financial concept demonstrated: </w:t>
      </w:r>
      <w:r>
        <w:t>Mean reversion trading strategy</w:t>
      </w:r>
    </w:p>
    <w:p>
      <w:pPr>
        <w:pStyle w:val="Heading2"/>
      </w:pPr>
      <w:r>
        <w:t>5.5 Volume Signal Generation</w:t>
      </w:r>
    </w:p>
    <w:p>
      <w:r>
        <w:rPr>
          <w:b/>
        </w:rPr>
        <w:t xml:space="preserve">Built: </w:t>
      </w:r>
      <w:r>
        <w:t>Volume-based trading signals</w:t>
      </w:r>
    </w:p>
    <w:p>
      <w:r>
        <w:rPr>
          <w:b/>
        </w:rPr>
        <w:t xml:space="preserve">Libraries imported: </w:t>
      </w:r>
      <w:r>
        <w:t>numpy, pandas</w:t>
      </w:r>
    </w:p>
    <w:p>
      <w:r>
        <w:rPr>
          <w:b/>
        </w:rPr>
        <w:t xml:space="preserve">Functions created: </w:t>
      </w:r>
      <w:r>
        <w:t>None (used built-in functions)</w:t>
      </w:r>
    </w:p>
    <w:p>
      <w:r>
        <w:rPr>
          <w:b/>
        </w:rPr>
        <w:t xml:space="preserve">Inputs used: </w:t>
      </w:r>
      <w:r>
        <w:t>Volume data</w:t>
      </w:r>
    </w:p>
    <w:p>
      <w:r>
        <w:rPr>
          <w:b/>
        </w:rPr>
        <w:t xml:space="preserve">Outputs produced: </w:t>
      </w:r>
      <w:r>
        <w:t>New columns for average volume and volume signals</w:t>
      </w:r>
    </w:p>
    <w:p>
      <w:r>
        <w:rPr>
          <w:b/>
        </w:rPr>
        <w:t xml:space="preserve">Dataset used: </w:t>
      </w:r>
      <w:r>
        <w:t>Previously generated data with volume</w:t>
      </w:r>
    </w:p>
    <w:p>
      <w:r>
        <w:rPr>
          <w:b/>
        </w:rPr>
        <w:t xml:space="preserve">Charts generated: </w:t>
      </w:r>
      <w:r>
        <w:t>None shown</w:t>
      </w:r>
    </w:p>
    <w:p>
      <w:r>
        <w:rPr>
          <w:b/>
        </w:rPr>
        <w:t xml:space="preserve">Financial concept demonstrated: </w:t>
      </w:r>
      <w:r>
        <w:t>Volume-based trading strategy</w:t>
      </w:r>
    </w:p>
    <w:p>
      <w:pPr>
        <w:pStyle w:val="Heading2"/>
      </w:pPr>
      <w:r>
        <w:t>5.6 Signal Analysis</w:t>
      </w:r>
    </w:p>
    <w:p>
      <w:r>
        <w:rPr>
          <w:b/>
        </w:rPr>
        <w:t xml:space="preserve">Built: </w:t>
      </w:r>
      <w:r>
        <w:t>Summary of buy signals</w:t>
      </w:r>
    </w:p>
    <w:p>
      <w:r>
        <w:rPr>
          <w:b/>
        </w:rPr>
        <w:t xml:space="preserve">Libraries imported: </w:t>
      </w:r>
      <w:r>
        <w:t>None (used Python built-in functions)</w:t>
      </w:r>
    </w:p>
    <w:p>
      <w:r>
        <w:rPr>
          <w:b/>
        </w:rPr>
        <w:t xml:space="preserve">Functions created: </w:t>
      </w:r>
      <w:r>
        <w:t>None</w:t>
      </w:r>
    </w:p>
    <w:p>
      <w:r>
        <w:rPr>
          <w:b/>
        </w:rPr>
        <w:t xml:space="preserve">Inputs used: </w:t>
      </w:r>
      <w:r>
        <w:t>Signal columns from DataFrame</w:t>
      </w:r>
    </w:p>
    <w:p>
      <w:r>
        <w:rPr>
          <w:b/>
        </w:rPr>
        <w:t xml:space="preserve">Outputs produced: </w:t>
      </w:r>
      <w:r>
        <w:t>Print statements with signal counts</w:t>
      </w:r>
    </w:p>
    <w:p>
      <w:r>
        <w:rPr>
          <w:b/>
        </w:rPr>
        <w:t xml:space="preserve">Dataset used: </w:t>
      </w:r>
      <w:r>
        <w:t>Previously generated data with all signals</w:t>
      </w:r>
    </w:p>
    <w:p>
      <w:r>
        <w:rPr>
          <w:b/>
        </w:rPr>
        <w:t xml:space="preserve">Charts generated: </w:t>
      </w:r>
      <w:r>
        <w:t>None shown</w:t>
      </w:r>
    </w:p>
    <w:p>
      <w:r>
        <w:rPr>
          <w:b/>
        </w:rPr>
        <w:t xml:space="preserve">Financial concept demonstrated: </w:t>
      </w:r>
      <w:r>
        <w:t>Comparing trading strategies</w:t>
      </w:r>
    </w:p>
    <w:p>
      <w:pPr>
        <w:pStyle w:val="Heading1"/>
      </w:pPr>
      <w:r>
        <w:t>6. Formulas and Calculations</w:t>
      </w:r>
    </w:p>
    <w:p>
      <w:pPr>
        <w:pStyle w:val="Heading2"/>
      </w:pPr>
      <w:r>
        <w:t>6.1 Moving Average</w:t>
      </w:r>
    </w:p>
    <w:p>
      <w:r>
        <w:rPr>
          <w:b/>
        </w:rPr>
        <w:t xml:space="preserve">Formula: </w:t>
      </w:r>
      <w:r>
        <w:t>MA_n = (P_1 + P_2 + … + P_n) / n</w:t>
      </w:r>
    </w:p>
    <w:p>
      <w:r>
        <w:rPr>
          <w:b/>
        </w:rPr>
        <w:t>Variables:</w:t>
      </w:r>
    </w:p>
    <w:p>
      <w:pPr>
        <w:pStyle w:val="ListBullet"/>
      </w:pPr>
      <w:r>
        <w:t>MA_n: n-day Moving Average</w:t>
      </w:r>
    </w:p>
    <w:p>
      <w:pPr>
        <w:pStyle w:val="ListBullet"/>
      </w:pPr>
      <w:r>
        <w:t>P_i: Price on day i</w:t>
      </w:r>
    </w:p>
    <w:p>
      <w:pPr>
        <w:pStyle w:val="ListBullet"/>
      </w:pPr>
      <w:r>
        <w:t>n: Number of days in the moving average window</w:t>
      </w:r>
    </w:p>
    <w:p>
      <w:r>
        <w:rPr>
          <w:b/>
        </w:rPr>
        <w:t xml:space="preserve">Purpose: </w:t>
      </w:r>
      <w:r>
        <w:t>To smooth out price data and identify trends</w:t>
      </w:r>
    </w:p>
    <w:p>
      <w:r>
        <w:rPr>
          <w:b/>
        </w:rPr>
        <w:t xml:space="preserve">Example: </w:t>
      </w:r>
      <w:r>
        <w:t>10-day and 50-day moving averages were calculated</w:t>
      </w:r>
    </w:p>
    <w:p>
      <w:r>
        <w:rPr>
          <w:b/>
        </w:rPr>
        <w:t>Implementation:</w:t>
      </w:r>
    </w:p>
    <w:p>
      <w:r>
        <w:rPr>
          <w:rFonts w:ascii="Consolas" w:hAnsi="Consolas"/>
          <w:sz w:val="20"/>
        </w:rPr>
        <w:t>df['MA_10'] = df['close'].rolling(window=10).mean()</w:t>
      </w:r>
    </w:p>
    <w:p>
      <w:r>
        <w:rPr>
          <w:rFonts w:ascii="Consolas" w:hAnsi="Consolas"/>
          <w:sz w:val="20"/>
        </w:rPr>
        <w:t>df['MA_50'] = df['close'].rolling(window=50).mean()</w:t>
      </w:r>
    </w:p>
    <w:p>
      <w:pPr>
        <w:pStyle w:val="Heading2"/>
      </w:pPr>
      <w:r>
        <w:t>6.2 Momentum Signal</w:t>
      </w:r>
    </w:p>
    <w:p>
      <w:r>
        <w:rPr>
          <w:b/>
        </w:rPr>
        <w:t xml:space="preserve">Formula: </w:t>
      </w:r>
      <w:r>
        <w:t>Momentum_Signal = 1 if P_current &gt; MA_n, else 0</w:t>
      </w:r>
    </w:p>
    <w:p>
      <w:r>
        <w:rPr>
          <w:b/>
        </w:rPr>
        <w:t>Variables:</w:t>
      </w:r>
    </w:p>
    <w:p>
      <w:pPr>
        <w:pStyle w:val="ListBullet"/>
      </w:pPr>
      <w:r>
        <w:t>Momentum_Signal: Binary signal (1 for buy, 0 for sell)</w:t>
      </w:r>
    </w:p>
    <w:p>
      <w:pPr>
        <w:pStyle w:val="ListBullet"/>
      </w:pPr>
      <w:r>
        <w:t>P_current: Current price</w:t>
      </w:r>
    </w:p>
    <w:p>
      <w:pPr>
        <w:pStyle w:val="ListBullet"/>
      </w:pPr>
      <w:r>
        <w:t>MA_n: n-day Moving Average</w:t>
      </w:r>
    </w:p>
    <w:p>
      <w:r>
        <w:rPr>
          <w:b/>
        </w:rPr>
        <w:t xml:space="preserve">Purpose: </w:t>
      </w:r>
      <w:r>
        <w:t>To generate buy signals when price is above the moving average</w:t>
      </w:r>
    </w:p>
    <w:p>
      <w:r>
        <w:rPr>
          <w:b/>
        </w:rPr>
        <w:t xml:space="preserve">Example: </w:t>
      </w:r>
      <w:r>
        <w:t>Buy signal generated when price is above 10-day moving average</w:t>
      </w:r>
    </w:p>
    <w:p>
      <w:r>
        <w:rPr>
          <w:b/>
        </w:rPr>
        <w:t>Implementation:</w:t>
      </w:r>
    </w:p>
    <w:p>
      <w:r>
        <w:rPr>
          <w:rFonts w:ascii="Consolas" w:hAnsi="Consolas"/>
          <w:sz w:val="20"/>
        </w:rPr>
        <w:t>df['momentum_1'] = np.where(df['close'] &gt; df['MA_10'], 1, 0)</w:t>
      </w:r>
    </w:p>
    <w:p>
      <w:pPr>
        <w:pStyle w:val="Heading2"/>
      </w:pPr>
      <w:r>
        <w:t>6.3 Mean Reversion Signal</w:t>
      </w:r>
    </w:p>
    <w:p>
      <w:r>
        <w:rPr>
          <w:b/>
        </w:rPr>
        <w:t xml:space="preserve">Formula: </w:t>
      </w:r>
      <w:r>
        <w:t>Mean_Rev_Signal = 1 if P_current &lt; MA_n * 0.95, else 0</w:t>
      </w:r>
    </w:p>
    <w:p>
      <w:r>
        <w:rPr>
          <w:b/>
        </w:rPr>
        <w:t>Variables:</w:t>
      </w:r>
    </w:p>
    <w:p>
      <w:pPr>
        <w:pStyle w:val="ListBullet"/>
      </w:pPr>
      <w:r>
        <w:t>Mean_Rev_Signal: Binary signal (1 for buy, 0 for sell)</w:t>
      </w:r>
    </w:p>
    <w:p>
      <w:pPr>
        <w:pStyle w:val="ListBullet"/>
      </w:pPr>
      <w:r>
        <w:t>P_current: Current price</w:t>
      </w:r>
    </w:p>
    <w:p>
      <w:pPr>
        <w:pStyle w:val="ListBullet"/>
      </w:pPr>
      <w:r>
        <w:t>MA_n: n-day Moving Average</w:t>
      </w:r>
    </w:p>
    <w:p>
      <w:r>
        <w:rPr>
          <w:b/>
        </w:rPr>
        <w:t xml:space="preserve">Purpose: </w:t>
      </w:r>
      <w:r>
        <w:t>To generate buy signals when price is significantly below the moving average</w:t>
      </w:r>
    </w:p>
    <w:p>
      <w:r>
        <w:rPr>
          <w:b/>
        </w:rPr>
        <w:t xml:space="preserve">Example: </w:t>
      </w:r>
      <w:r>
        <w:t>Buy signal generated when price is below 95% of 20-day moving average</w:t>
      </w:r>
    </w:p>
    <w:p>
      <w:r>
        <w:rPr>
          <w:b/>
        </w:rPr>
        <w:t>Implementation:</w:t>
      </w:r>
    </w:p>
    <w:p>
      <w:r>
        <w:rPr>
          <w:rFonts w:ascii="Consolas" w:hAnsi="Consolas"/>
          <w:sz w:val="20"/>
        </w:rPr>
        <w:t>df['mean_rev_1'] = np.where(df['close'] &lt; df['MA_20'] * 0.95, 1, 0)</w:t>
      </w:r>
    </w:p>
    <w:p>
      <w:pPr>
        <w:pStyle w:val="Heading2"/>
      </w:pPr>
      <w:r>
        <w:t>6.4 Volume Signal</w:t>
      </w:r>
    </w:p>
    <w:p>
      <w:r>
        <w:rPr>
          <w:b/>
        </w:rPr>
        <w:t xml:space="preserve">Formula: </w:t>
      </w:r>
      <w:r>
        <w:t>Volume_Signal = 1 if V_current &gt; AVG_V * 1.5, else 0</w:t>
      </w:r>
    </w:p>
    <w:p>
      <w:r>
        <w:rPr>
          <w:b/>
        </w:rPr>
        <w:t>Variables:</w:t>
      </w:r>
    </w:p>
    <w:p>
      <w:pPr>
        <w:pStyle w:val="ListBullet"/>
      </w:pPr>
      <w:r>
        <w:t>Volume_Signal: Binary signal (1 for buy, 0 for sell)</w:t>
      </w:r>
    </w:p>
    <w:p>
      <w:pPr>
        <w:pStyle w:val="ListBullet"/>
      </w:pPr>
      <w:r>
        <w:t>V_current: Current volume</w:t>
      </w:r>
    </w:p>
    <w:p>
      <w:pPr>
        <w:pStyle w:val="ListBullet"/>
      </w:pPr>
      <w:r>
        <w:t>AVG_V: Average volume over a period</w:t>
      </w:r>
    </w:p>
    <w:p>
      <w:r>
        <w:rPr>
          <w:b/>
        </w:rPr>
        <w:t xml:space="preserve">Purpose: </w:t>
      </w:r>
      <w:r>
        <w:t>To generate buy signals when current volume is significantly above average</w:t>
      </w:r>
    </w:p>
    <w:p>
      <w:r>
        <w:rPr>
          <w:b/>
        </w:rPr>
        <w:t xml:space="preserve">Example: </w:t>
      </w:r>
      <w:r>
        <w:t>Buy signal generated when volume is 50% above 20-day average volume</w:t>
      </w:r>
    </w:p>
    <w:p>
      <w:r>
        <w:rPr>
          <w:b/>
        </w:rPr>
        <w:t>Implementation:</w:t>
      </w:r>
    </w:p>
    <w:p>
      <w:r>
        <w:rPr>
          <w:rFonts w:ascii="Consolas" w:hAnsi="Consolas"/>
          <w:sz w:val="20"/>
        </w:rPr>
        <w:t>df['avg_volume'] = df['volume'].rolling(window=20).mean()</w:t>
      </w:r>
    </w:p>
    <w:p>
      <w:r>
        <w:rPr>
          <w:rFonts w:ascii="Consolas" w:hAnsi="Consolas"/>
          <w:sz w:val="20"/>
        </w:rPr>
        <w:t>df['volume_1'] = np.where(df['volume'] &gt; df['avg_volume'] * 1.5, 1, 0)</w:t>
      </w:r>
    </w:p>
    <w:p>
      <w:pPr>
        <w:pStyle w:val="Heading1"/>
      </w:pPr>
      <w:r>
        <w:t>7. Libraries Inventory</w:t>
      </w:r>
    </w:p>
    <w:p>
      <w:pPr>
        <w:pStyle w:val="Heading2"/>
      </w:pPr>
      <w:r>
        <w:t>7.1 pandas</w:t>
      </w:r>
    </w:p>
    <w:p>
      <w:r>
        <w:rPr>
          <w:b/>
        </w:rPr>
        <w:t xml:space="preserve">Purpose: </w:t>
      </w:r>
      <w:r>
        <w:t>Data manipulation and analysis</w:t>
      </w:r>
    </w:p>
    <w:p>
      <w:r>
        <w:rPr>
          <w:b/>
        </w:rPr>
        <w:t>Functions Used:</w:t>
      </w:r>
    </w:p>
    <w:p>
      <w:pPr>
        <w:pStyle w:val="ListBullet"/>
      </w:pPr>
      <w:r>
        <w:t>DataFrame()</w:t>
      </w:r>
    </w:p>
    <w:p>
      <w:pPr>
        <w:pStyle w:val="ListBullet"/>
      </w:pPr>
      <w:r>
        <w:t>date_range()</w:t>
      </w:r>
    </w:p>
    <w:p>
      <w:pPr>
        <w:pStyle w:val="ListBullet"/>
      </w:pPr>
      <w:r>
        <w:t>rolling()</w:t>
      </w:r>
    </w:p>
    <w:p>
      <w:r>
        <w:rPr>
          <w:b/>
        </w:rPr>
        <w:t>Example Usage:</w:t>
      </w:r>
    </w:p>
    <w:p>
      <w:r>
        <w:rPr>
          <w:rFonts w:ascii="Consolas" w:hAnsi="Consolas"/>
          <w:sz w:val="20"/>
        </w:rPr>
        <w:t>df = pd.DataFrame({'close': prices, 'volume': volumes}, index=dates)</w:t>
      </w:r>
    </w:p>
    <w:p>
      <w:r>
        <w:rPr>
          <w:rFonts w:ascii="Consolas" w:hAnsi="Consolas"/>
          <w:sz w:val="20"/>
        </w:rPr>
        <w:t>df['MA_10'] = df['close'].rolling(window=10).mean()</w:t>
      </w:r>
    </w:p>
    <w:p>
      <w:pPr>
        <w:pStyle w:val="Heading2"/>
      </w:pPr>
      <w:r>
        <w:t>7.2 numpy</w:t>
      </w:r>
    </w:p>
    <w:p>
      <w:r>
        <w:rPr>
          <w:b/>
        </w:rPr>
        <w:t xml:space="preserve">Purpose: </w:t>
      </w:r>
      <w:r>
        <w:t>Numerical computations and random number generation</w:t>
      </w:r>
    </w:p>
    <w:p>
      <w:r>
        <w:rPr>
          <w:b/>
        </w:rPr>
        <w:t>Functions Used:</w:t>
      </w:r>
    </w:p>
    <w:p>
      <w:pPr>
        <w:pStyle w:val="ListBullet"/>
      </w:pPr>
      <w:r>
        <w:t>random.normal()</w:t>
      </w:r>
    </w:p>
    <w:p>
      <w:pPr>
        <w:pStyle w:val="ListBullet"/>
      </w:pPr>
      <w:r>
        <w:t>abs()</w:t>
      </w:r>
    </w:p>
    <w:p>
      <w:pPr>
        <w:pStyle w:val="ListBullet"/>
      </w:pPr>
      <w:r>
        <w:t>where()</w:t>
      </w:r>
    </w:p>
    <w:p>
      <w:r>
        <w:rPr>
          <w:b/>
        </w:rPr>
        <w:t>Example Usage:</w:t>
      </w:r>
    </w:p>
    <w:p>
      <w:r>
        <w:rPr>
          <w:rFonts w:ascii="Consolas" w:hAnsi="Consolas"/>
          <w:sz w:val="20"/>
        </w:rPr>
        <w:t>prices = np.random.normal(100, 10, n).cumsum() + 100</w:t>
      </w:r>
    </w:p>
    <w:p>
      <w:r>
        <w:rPr>
          <w:rFonts w:ascii="Consolas" w:hAnsi="Consolas"/>
          <w:sz w:val="20"/>
        </w:rPr>
        <w:t>df['momentum_1'] = np.where(df['close'] &gt; df['MA_10'], 1, 0)</w:t>
      </w:r>
    </w:p>
    <w:p>
      <w:pPr>
        <w:pStyle w:val="Heading1"/>
      </w:pPr>
      <w:r>
        <w:t>8. Dataset Inventory</w:t>
      </w:r>
    </w:p>
    <w:p>
      <w:pPr>
        <w:pStyle w:val="Heading2"/>
      </w:pPr>
      <w:r>
        <w:t>8.1 Synthetic Market Data</w:t>
      </w:r>
    </w:p>
    <w:p>
      <w:r>
        <w:rPr>
          <w:b/>
        </w:rPr>
        <w:t xml:space="preserve">Dataset Name: </w:t>
      </w:r>
      <w:r>
        <w:t>Not explicitly named (stored in DataFrame df)</w:t>
      </w:r>
    </w:p>
    <w:p>
      <w:r>
        <w:rPr>
          <w:b/>
        </w:rPr>
        <w:t xml:space="preserve">Source: </w:t>
      </w:r>
      <w:r>
        <w:t>Generated using numpy random functions</w:t>
      </w:r>
    </w:p>
    <w:p>
      <w:r>
        <w:rPr>
          <w:b/>
        </w:rPr>
        <w:t>Columns Used:</w:t>
      </w:r>
    </w:p>
    <w:p>
      <w:pPr>
        <w:pStyle w:val="ListBullet"/>
      </w:pPr>
      <w:r>
        <w:t>close: Simulated closing prices</w:t>
      </w:r>
    </w:p>
    <w:p>
      <w:pPr>
        <w:pStyle w:val="ListBullet"/>
      </w:pPr>
      <w:r>
        <w:t>volume: Simulated trading volumes</w:t>
      </w:r>
    </w:p>
    <w:p>
      <w:pPr>
        <w:pStyle w:val="ListBullet"/>
      </w:pPr>
      <w:r>
        <w:t>MA_10: 10-day moving average</w:t>
      </w:r>
    </w:p>
    <w:p>
      <w:pPr>
        <w:pStyle w:val="ListBullet"/>
      </w:pPr>
      <w:r>
        <w:t>MA_50: 50-day moving average (mentioned but not shown in code)</w:t>
      </w:r>
    </w:p>
    <w:p>
      <w:pPr>
        <w:pStyle w:val="ListBullet"/>
      </w:pPr>
      <w:r>
        <w:t>momentum_1: Momentum signal</w:t>
      </w:r>
    </w:p>
    <w:p>
      <w:pPr>
        <w:pStyle w:val="ListBullet"/>
      </w:pPr>
      <w:r>
        <w:t>mean_rev_1: Mean reversion signal</w:t>
      </w:r>
    </w:p>
    <w:p>
      <w:pPr>
        <w:pStyle w:val="ListBullet"/>
      </w:pPr>
      <w:r>
        <w:t>volume_1: Volume signal</w:t>
      </w:r>
    </w:p>
    <w:p>
      <w:r>
        <w:rPr>
          <w:b/>
        </w:rPr>
        <w:t xml:space="preserve">Purpose: </w:t>
      </w:r>
      <w:r>
        <w:t>To demonstrate signal generation and analysis techniques</w:t>
      </w:r>
    </w:p>
    <w:p>
      <w:r>
        <w:rPr>
          <w:b/>
        </w:rPr>
        <w:t xml:space="preserve">Related Concepts: </w:t>
      </w:r>
      <w:r>
        <w:t>Time series analysis, technical indicators, trading signals</w:t>
      </w:r>
    </w:p>
    <w:p>
      <w:pPr>
        <w:pStyle w:val="Heading1"/>
      </w:pPr>
      <w:r>
        <w:t>9. Visualizations Inventory</w:t>
      </w:r>
    </w:p>
    <w:p>
      <w:r>
        <w:t>No visualizations were explicitly shown or described in the lecture or code demonstrations. The instructor mentioned charts and patterns but did not provide specific examples or implementations.</w:t>
      </w:r>
    </w:p>
    <w:p>
      <w:pPr>
        <w:pStyle w:val="Heading1"/>
      </w:pPr>
      <w:r>
        <w:t>10.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Alpha Signals</w:t>
            </w:r>
          </w:p>
        </w:tc>
        <w:tc>
          <w:tcPr>
            <w:tcW w:type="dxa" w:w="2160"/>
          </w:tcPr>
          <w:p>
            <w:r>
              <w:t>Yes</w:t>
            </w:r>
          </w:p>
        </w:tc>
        <w:tc>
          <w:tcPr>
            <w:tcW w:type="dxa" w:w="2160"/>
          </w:tcPr>
          <w:p>
            <w:r>
              <w:t>Yes</w:t>
            </w:r>
          </w:p>
        </w:tc>
        <w:tc>
          <w:tcPr>
            <w:tcW w:type="dxa" w:w="2160"/>
          </w:tcPr>
          <w:p>
            <w:r>
              <w:t>Indicators &amp; Signals</w:t>
            </w:r>
          </w:p>
        </w:tc>
      </w:tr>
      <w:tr>
        <w:tc>
          <w:tcPr>
            <w:tcW w:type="dxa" w:w="2160"/>
          </w:tcPr>
          <w:p>
            <w:r>
              <w:t>Market Efficiency</w:t>
            </w:r>
          </w:p>
        </w:tc>
        <w:tc>
          <w:tcPr>
            <w:tcW w:type="dxa" w:w="2160"/>
          </w:tcPr>
          <w:p>
            <w:r>
              <w:t>Yes</w:t>
            </w:r>
          </w:p>
        </w:tc>
        <w:tc>
          <w:tcPr>
            <w:tcW w:type="dxa" w:w="2160"/>
          </w:tcPr>
          <w:p>
            <w:r>
              <w:t>Background Knowledge</w:t>
            </w:r>
          </w:p>
        </w:tc>
        <w:tc>
          <w:tcPr>
            <w:tcW w:type="dxa" w:w="2160"/>
          </w:tcPr>
          <w:p>
            <w:r>
              <w:t>N/A</w:t>
            </w:r>
          </w:p>
        </w:tc>
      </w:tr>
      <w:tr>
        <w:tc>
          <w:tcPr>
            <w:tcW w:type="dxa" w:w="2160"/>
          </w:tcPr>
          <w:p>
            <w:r>
              <w:t>Behavioral Biases in Trading</w:t>
            </w:r>
          </w:p>
        </w:tc>
        <w:tc>
          <w:tcPr>
            <w:tcW w:type="dxa" w:w="2160"/>
          </w:tcPr>
          <w:p>
            <w:r>
              <w:t>Yes</w:t>
            </w:r>
          </w:p>
        </w:tc>
        <w:tc>
          <w:tcPr>
            <w:tcW w:type="dxa" w:w="2160"/>
          </w:tcPr>
          <w:p>
            <w:r>
              <w:t>Background Knowledge</w:t>
            </w:r>
          </w:p>
        </w:tc>
        <w:tc>
          <w:tcPr>
            <w:tcW w:type="dxa" w:w="2160"/>
          </w:tcPr>
          <w:p>
            <w:r>
              <w:t>N/A</w:t>
            </w:r>
          </w:p>
        </w:tc>
      </w:tr>
      <w:tr>
        <w:tc>
          <w:tcPr>
            <w:tcW w:type="dxa" w:w="2160"/>
          </w:tcPr>
          <w:p>
            <w:r>
              <w:t>Hypothesis Testing in Quantitative Trading</w:t>
            </w:r>
          </w:p>
        </w:tc>
        <w:tc>
          <w:tcPr>
            <w:tcW w:type="dxa" w:w="2160"/>
          </w:tcPr>
          <w:p>
            <w:r>
              <w:t>Yes</w:t>
            </w:r>
          </w:p>
        </w:tc>
        <w:tc>
          <w:tcPr>
            <w:tcW w:type="dxa" w:w="2160"/>
          </w:tcPr>
          <w:p>
            <w:r>
              <w:t>Yes</w:t>
            </w:r>
          </w:p>
        </w:tc>
        <w:tc>
          <w:tcPr>
            <w:tcW w:type="dxa" w:w="2160"/>
          </w:tcPr>
          <w:p>
            <w:r>
              <w:t>Strategy Evaluation</w:t>
            </w:r>
          </w:p>
        </w:tc>
      </w:tr>
      <w:tr>
        <w:tc>
          <w:tcPr>
            <w:tcW w:type="dxa" w:w="2160"/>
          </w:tcPr>
          <w:p>
            <w:r>
              <w:t>Types of Alpha Signals</w:t>
            </w:r>
          </w:p>
        </w:tc>
        <w:tc>
          <w:tcPr>
            <w:tcW w:type="dxa" w:w="2160"/>
          </w:tcPr>
          <w:p>
            <w:r>
              <w:t>Yes</w:t>
            </w:r>
          </w:p>
        </w:tc>
        <w:tc>
          <w:tcPr>
            <w:tcW w:type="dxa" w:w="2160"/>
          </w:tcPr>
          <w:p>
            <w:r>
              <w:t>Yes</w:t>
            </w:r>
          </w:p>
        </w:tc>
        <w:tc>
          <w:tcPr>
            <w:tcW w:type="dxa" w:w="2160"/>
          </w:tcPr>
          <w:p>
            <w:r>
              <w:t>Indicators &amp; Signals</w:t>
            </w:r>
          </w:p>
        </w:tc>
      </w:tr>
      <w:tr>
        <w:tc>
          <w:tcPr>
            <w:tcW w:type="dxa" w:w="2160"/>
          </w:tcPr>
          <w:p>
            <w:r>
              <w:t>Momentum Signals</w:t>
            </w:r>
          </w:p>
        </w:tc>
        <w:tc>
          <w:tcPr>
            <w:tcW w:type="dxa" w:w="2160"/>
          </w:tcPr>
          <w:p>
            <w:r>
              <w:t>Yes</w:t>
            </w:r>
          </w:p>
        </w:tc>
        <w:tc>
          <w:tcPr>
            <w:tcW w:type="dxa" w:w="2160"/>
          </w:tcPr>
          <w:p>
            <w:r>
              <w:t>Yes</w:t>
            </w:r>
          </w:p>
        </w:tc>
        <w:tc>
          <w:tcPr>
            <w:tcW w:type="dxa" w:w="2160"/>
          </w:tcPr>
          <w:p>
            <w:r>
              <w:t>Indicators &amp; Signals</w:t>
            </w:r>
          </w:p>
        </w:tc>
      </w:tr>
      <w:tr>
        <w:tc>
          <w:tcPr>
            <w:tcW w:type="dxa" w:w="2160"/>
          </w:tcPr>
          <w:p>
            <w:r>
              <w:t>Mean Reversion Signals</w:t>
            </w:r>
          </w:p>
        </w:tc>
        <w:tc>
          <w:tcPr>
            <w:tcW w:type="dxa" w:w="2160"/>
          </w:tcPr>
          <w:p>
            <w:r>
              <w:t>Yes</w:t>
            </w:r>
          </w:p>
        </w:tc>
        <w:tc>
          <w:tcPr>
            <w:tcW w:type="dxa" w:w="2160"/>
          </w:tcPr>
          <w:p>
            <w:r>
              <w:t>Yes</w:t>
            </w:r>
          </w:p>
        </w:tc>
        <w:tc>
          <w:tcPr>
            <w:tcW w:type="dxa" w:w="2160"/>
          </w:tcPr>
          <w:p>
            <w:r>
              <w:t>Indicators &amp; Signals</w:t>
            </w:r>
          </w:p>
        </w:tc>
      </w:tr>
      <w:tr>
        <w:tc>
          <w:tcPr>
            <w:tcW w:type="dxa" w:w="2160"/>
          </w:tcPr>
          <w:p>
            <w:r>
              <w:t>Relative Strength Signals</w:t>
            </w:r>
          </w:p>
        </w:tc>
        <w:tc>
          <w:tcPr>
            <w:tcW w:type="dxa" w:w="2160"/>
          </w:tcPr>
          <w:p>
            <w:r>
              <w:t>Yes</w:t>
            </w:r>
          </w:p>
        </w:tc>
        <w:tc>
          <w:tcPr>
            <w:tcW w:type="dxa" w:w="2160"/>
          </w:tcPr>
          <w:p>
            <w:r>
              <w:t>Yes</w:t>
            </w:r>
          </w:p>
        </w:tc>
        <w:tc>
          <w:tcPr>
            <w:tcW w:type="dxa" w:w="2160"/>
          </w:tcPr>
          <w:p>
            <w:r>
              <w:t>Indicators &amp; Signals</w:t>
            </w:r>
          </w:p>
        </w:tc>
      </w:tr>
      <w:tr>
        <w:tc>
          <w:tcPr>
            <w:tcW w:type="dxa" w:w="2160"/>
          </w:tcPr>
          <w:p>
            <w:r>
              <w:t>Breakout Signals</w:t>
            </w:r>
          </w:p>
        </w:tc>
        <w:tc>
          <w:tcPr>
            <w:tcW w:type="dxa" w:w="2160"/>
          </w:tcPr>
          <w:p>
            <w:r>
              <w:t>Yes</w:t>
            </w:r>
          </w:p>
        </w:tc>
        <w:tc>
          <w:tcPr>
            <w:tcW w:type="dxa" w:w="2160"/>
          </w:tcPr>
          <w:p>
            <w:r>
              <w:t>Yes</w:t>
            </w:r>
          </w:p>
        </w:tc>
        <w:tc>
          <w:tcPr>
            <w:tcW w:type="dxa" w:w="2160"/>
          </w:tcPr>
          <w:p>
            <w:r>
              <w:t>Indicators &amp; Signals</w:t>
            </w:r>
          </w:p>
        </w:tc>
      </w:tr>
      <w:tr>
        <w:tc>
          <w:tcPr>
            <w:tcW w:type="dxa" w:w="2160"/>
          </w:tcPr>
          <w:p>
            <w:r>
              <w:t>Volume Signals</w:t>
            </w:r>
          </w:p>
        </w:tc>
        <w:tc>
          <w:tcPr>
            <w:tcW w:type="dxa" w:w="2160"/>
          </w:tcPr>
          <w:p>
            <w:r>
              <w:t>Yes</w:t>
            </w:r>
          </w:p>
        </w:tc>
        <w:tc>
          <w:tcPr>
            <w:tcW w:type="dxa" w:w="2160"/>
          </w:tcPr>
          <w:p>
            <w:r>
              <w:t>Yes</w:t>
            </w:r>
          </w:p>
        </w:tc>
        <w:tc>
          <w:tcPr>
            <w:tcW w:type="dxa" w:w="2160"/>
          </w:tcPr>
          <w:p>
            <w:r>
              <w:t>Indicators &amp; Signals</w:t>
            </w:r>
          </w:p>
        </w:tc>
      </w:tr>
      <w:tr>
        <w:tc>
          <w:tcPr>
            <w:tcW w:type="dxa" w:w="2160"/>
          </w:tcPr>
          <w:p>
            <w:r>
              <w:t>Signal Decay</w:t>
            </w:r>
          </w:p>
        </w:tc>
        <w:tc>
          <w:tcPr>
            <w:tcW w:type="dxa" w:w="2160"/>
          </w:tcPr>
          <w:p>
            <w:r>
              <w:t>Yes</w:t>
            </w:r>
          </w:p>
        </w:tc>
        <w:tc>
          <w:tcPr>
            <w:tcW w:type="dxa" w:w="2160"/>
          </w:tcPr>
          <w:p>
            <w:r>
              <w:t>Background Knowledge</w:t>
            </w:r>
          </w:p>
        </w:tc>
        <w:tc>
          <w:tcPr>
            <w:tcW w:type="dxa" w:w="2160"/>
          </w:tcPr>
          <w:p>
            <w:r>
              <w:t>N/A</w:t>
            </w:r>
          </w:p>
        </w:tc>
      </w:tr>
      <w:tr>
        <w:tc>
          <w:tcPr>
            <w:tcW w:type="dxa" w:w="2160"/>
          </w:tcPr>
          <w:p>
            <w:r>
              <w:t>Random Data Generation</w:t>
            </w:r>
          </w:p>
        </w:tc>
        <w:tc>
          <w:tcPr>
            <w:tcW w:type="dxa" w:w="2160"/>
          </w:tcPr>
          <w:p>
            <w:r>
              <w:t>Yes</w:t>
            </w:r>
          </w:p>
        </w:tc>
        <w:tc>
          <w:tcPr>
            <w:tcW w:type="dxa" w:w="2160"/>
          </w:tcPr>
          <w:p>
            <w:r>
              <w:t>Yes</w:t>
            </w:r>
          </w:p>
        </w:tc>
        <w:tc>
          <w:tcPr>
            <w:tcW w:type="dxa" w:w="2160"/>
          </w:tcPr>
          <w:p>
            <w:r>
              <w:t>Market Data Processing</w:t>
            </w:r>
          </w:p>
        </w:tc>
      </w:tr>
      <w:tr>
        <w:tc>
          <w:tcPr>
            <w:tcW w:type="dxa" w:w="2160"/>
          </w:tcPr>
          <w:p>
            <w:r>
              <w:t>Moving Average Calculation</w:t>
            </w:r>
          </w:p>
        </w:tc>
        <w:tc>
          <w:tcPr>
            <w:tcW w:type="dxa" w:w="2160"/>
          </w:tcPr>
          <w:p>
            <w:r>
              <w:t>Yes</w:t>
            </w:r>
          </w:p>
        </w:tc>
        <w:tc>
          <w:tcPr>
            <w:tcW w:type="dxa" w:w="2160"/>
          </w:tcPr>
          <w:p>
            <w:r>
              <w:t>Yes</w:t>
            </w:r>
          </w:p>
        </w:tc>
        <w:tc>
          <w:tcPr>
            <w:tcW w:type="dxa" w:w="2160"/>
          </w:tcPr>
          <w:p>
            <w:r>
              <w:t>Indicators &amp; Signals</w:t>
            </w:r>
          </w:p>
        </w:tc>
      </w:tr>
      <w:tr>
        <w:tc>
          <w:tcPr>
            <w:tcW w:type="dxa" w:w="2160"/>
          </w:tcPr>
          <w:p>
            <w:r>
              <w:t>Pandas DataFrame Usage</w:t>
            </w:r>
          </w:p>
        </w:tc>
        <w:tc>
          <w:tcPr>
            <w:tcW w:type="dxa" w:w="2160"/>
          </w:tcPr>
          <w:p>
            <w:r>
              <w:t>Yes</w:t>
            </w:r>
          </w:p>
        </w:tc>
        <w:tc>
          <w:tcPr>
            <w:tcW w:type="dxa" w:w="2160"/>
          </w:tcPr>
          <w:p>
            <w:r>
              <w:t>Yes</w:t>
            </w:r>
          </w:p>
        </w:tc>
        <w:tc>
          <w:tcPr>
            <w:tcW w:type="dxa" w:w="2160"/>
          </w:tcPr>
          <w:p>
            <w:r>
              <w:t>Market Data Processing</w:t>
            </w:r>
          </w:p>
        </w:tc>
      </w:tr>
      <w:tr>
        <w:tc>
          <w:tcPr>
            <w:tcW w:type="dxa" w:w="2160"/>
          </w:tcPr>
          <w:p>
            <w:r>
              <w:t>Numpy Array Operations</w:t>
            </w:r>
          </w:p>
        </w:tc>
        <w:tc>
          <w:tcPr>
            <w:tcW w:type="dxa" w:w="2160"/>
          </w:tcPr>
          <w:p>
            <w:r>
              <w:t>Yes</w:t>
            </w:r>
          </w:p>
        </w:tc>
        <w:tc>
          <w:tcPr>
            <w:tcW w:type="dxa" w:w="2160"/>
          </w:tcPr>
          <w:p>
            <w:r>
              <w:t>Yes</w:t>
            </w:r>
          </w:p>
        </w:tc>
        <w:tc>
          <w:tcPr>
            <w:tcW w:type="dxa" w:w="2160"/>
          </w:tcPr>
          <w:p>
            <w:r>
              <w:t>Indicators &amp; Signals</w:t>
            </w:r>
          </w:p>
        </w:tc>
      </w:tr>
      <w:tr>
        <w:tc>
          <w:tcPr>
            <w:tcW w:type="dxa" w:w="2160"/>
          </w:tcPr>
          <w:p>
            <w:r>
              <w:t>Time Series Analysis</w:t>
            </w:r>
          </w:p>
        </w:tc>
        <w:tc>
          <w:tcPr>
            <w:tcW w:type="dxa" w:w="2160"/>
          </w:tcPr>
          <w:p>
            <w:r>
              <w:t>Yes</w:t>
            </w:r>
          </w:p>
        </w:tc>
        <w:tc>
          <w:tcPr>
            <w:tcW w:type="dxa" w:w="2160"/>
          </w:tcPr>
          <w:p>
            <w:r>
              <w:t>Yes</w:t>
            </w:r>
          </w:p>
        </w:tc>
        <w:tc>
          <w:tcPr>
            <w:tcW w:type="dxa" w:w="2160"/>
          </w:tcPr>
          <w:p>
            <w:r>
              <w:t>Market Data Processing</w:t>
            </w:r>
          </w:p>
        </w:tc>
      </w:tr>
      <w:tr>
        <w:tc>
          <w:tcPr>
            <w:tcW w:type="dxa" w:w="2160"/>
          </w:tcPr>
          <w:p>
            <w:r>
              <w:t>Signal Generation</w:t>
            </w:r>
          </w:p>
        </w:tc>
        <w:tc>
          <w:tcPr>
            <w:tcW w:type="dxa" w:w="2160"/>
          </w:tcPr>
          <w:p>
            <w:r>
              <w:t>Yes</w:t>
            </w:r>
          </w:p>
        </w:tc>
        <w:tc>
          <w:tcPr>
            <w:tcW w:type="dxa" w:w="2160"/>
          </w:tcPr>
          <w:p>
            <w:r>
              <w:t>Yes</w:t>
            </w:r>
          </w:p>
        </w:tc>
        <w:tc>
          <w:tcPr>
            <w:tcW w:type="dxa" w:w="2160"/>
          </w:tcPr>
          <w:p>
            <w:r>
              <w:t>Indicators &amp; Signals</w:t>
            </w:r>
          </w:p>
        </w:tc>
      </w:tr>
      <w:tr>
        <w:tc>
          <w:tcPr>
            <w:tcW w:type="dxa" w:w="2160"/>
          </w:tcPr>
          <w:p>
            <w:r>
              <w:t>Signal Analysis</w:t>
            </w:r>
          </w:p>
        </w:tc>
        <w:tc>
          <w:tcPr>
            <w:tcW w:type="dxa" w:w="2160"/>
          </w:tcPr>
          <w:p>
            <w:r>
              <w:t>Yes</w:t>
            </w:r>
          </w:p>
        </w:tc>
        <w:tc>
          <w:tcPr>
            <w:tcW w:type="dxa" w:w="2160"/>
          </w:tcPr>
          <w:p>
            <w:r>
              <w:t>Yes</w:t>
            </w:r>
          </w:p>
        </w:tc>
        <w:tc>
          <w:tcPr>
            <w:tcW w:type="dxa" w:w="2160"/>
          </w:tcPr>
          <w:p>
            <w:r>
              <w:t>Strategy Evaluation</w:t>
            </w:r>
          </w:p>
        </w:tc>
      </w:tr>
    </w:tbl>
    <w:p>
      <w:pPr>
        <w:pStyle w:val="Heading1"/>
      </w:pPr>
      <w:r>
        <w:t>11. Project-Relevant Knowledge</w:t>
      </w:r>
    </w:p>
    <w:p>
      <w:pPr>
        <w:pStyle w:val="Heading2"/>
      </w:pPr>
      <w:r>
        <w:t>11.1 Random Data Generation</w:t>
      </w:r>
    </w:p>
    <w:p>
      <w:r>
        <w:rPr>
          <w:b/>
        </w:rPr>
        <w:t xml:space="preserve">Why It Is Useful: </w:t>
      </w:r>
      <w:r>
        <w:t>Allows creation of synthetic data for testing strategies when real market data is unavailable</w:t>
      </w:r>
    </w:p>
    <w:p>
      <w:r>
        <w:rPr>
          <w:b/>
        </w:rPr>
        <w:t xml:space="preserve">Project Module: </w:t>
      </w:r>
      <w:r>
        <w:t>Market Data Processing</w:t>
      </w:r>
    </w:p>
    <w:p>
      <w:r>
        <w:rPr>
          <w:b/>
        </w:rPr>
        <w:t xml:space="preserve">Implementation Reference: </w:t>
      </w:r>
      <w:r>
        <w:t>Random Price and Volume Generation demonstration</w:t>
      </w:r>
    </w:p>
    <w:p>
      <w:pPr>
        <w:pStyle w:val="Heading2"/>
      </w:pPr>
      <w:r>
        <w:t>11.2 Moving Average Calculation</w:t>
      </w:r>
    </w:p>
    <w:p>
      <w:r>
        <w:rPr>
          <w:b/>
        </w:rPr>
        <w:t xml:space="preserve">Why It Is Useful: </w:t>
      </w:r>
      <w:r>
        <w:t>Provides a basis for trend-following strategies and can be used as inputs for other indicators</w:t>
      </w:r>
    </w:p>
    <w:p>
      <w:r>
        <w:rPr>
          <w:b/>
        </w:rPr>
        <w:t xml:space="preserve">Project Module: </w:t>
      </w:r>
      <w:r>
        <w:t>Indicators &amp; Signals</w:t>
      </w:r>
    </w:p>
    <w:p>
      <w:r>
        <w:rPr>
          <w:b/>
        </w:rPr>
        <w:t xml:space="preserve">Implementation Reference: </w:t>
      </w:r>
      <w:r>
        <w:t>Moving Average Calculation demonstration</w:t>
      </w:r>
    </w:p>
    <w:p>
      <w:pPr>
        <w:pStyle w:val="Heading2"/>
      </w:pPr>
      <w:r>
        <w:t>11.3 Momentum Signal Generation</w:t>
      </w:r>
    </w:p>
    <w:p>
      <w:r>
        <w:rPr>
          <w:b/>
        </w:rPr>
        <w:t xml:space="preserve">Why It Is Useful: </w:t>
      </w:r>
      <w:r>
        <w:t>Creates a simple trend-following strategy that can be used as a baseline or combined with other signals</w:t>
      </w:r>
    </w:p>
    <w:p>
      <w:r>
        <w:rPr>
          <w:b/>
        </w:rPr>
        <w:t xml:space="preserve">Project Module: </w:t>
      </w:r>
      <w:r>
        <w:t>Indicators &amp; Signals</w:t>
      </w:r>
    </w:p>
    <w:p>
      <w:r>
        <w:rPr>
          <w:b/>
        </w:rPr>
        <w:t xml:space="preserve">Implementation Reference: </w:t>
      </w:r>
      <w:r>
        <w:t>Momentum Signal Generation demonstration</w:t>
      </w:r>
    </w:p>
    <w:p>
      <w:pPr>
        <w:pStyle w:val="Heading2"/>
      </w:pPr>
      <w:r>
        <w:t>11.4 Mean Reversion Signal Generation</w:t>
      </w:r>
    </w:p>
    <w:p>
      <w:r>
        <w:rPr>
          <w:b/>
        </w:rPr>
        <w:t xml:space="preserve">Why It Is Useful: </w:t>
      </w:r>
      <w:r>
        <w:t>Provides a contrarian strategy that can be used to diversify a trading system</w:t>
      </w:r>
    </w:p>
    <w:p>
      <w:r>
        <w:rPr>
          <w:b/>
        </w:rPr>
        <w:t xml:space="preserve">Project Module: </w:t>
      </w:r>
      <w:r>
        <w:t>Indicators &amp; Signals</w:t>
      </w:r>
    </w:p>
    <w:p>
      <w:r>
        <w:rPr>
          <w:b/>
        </w:rPr>
        <w:t xml:space="preserve">Implementation Reference: </w:t>
      </w:r>
      <w:r>
        <w:t>Mean Reversion Signal Generation demonstration</w:t>
      </w:r>
    </w:p>
    <w:p>
      <w:pPr>
        <w:pStyle w:val="Heading2"/>
      </w:pPr>
      <w:r>
        <w:t>11.5 Volume Signal Generation</w:t>
      </w:r>
    </w:p>
    <w:p>
      <w:r>
        <w:rPr>
          <w:b/>
        </w:rPr>
        <w:t xml:space="preserve">Why It Is Useful: </w:t>
      </w:r>
      <w:r>
        <w:t>Incorporates trading activity information into strategy, which can confirm or contradict price-based signals</w:t>
      </w:r>
    </w:p>
    <w:p>
      <w:r>
        <w:rPr>
          <w:b/>
        </w:rPr>
        <w:t xml:space="preserve">Project Module: </w:t>
      </w:r>
      <w:r>
        <w:t>Indicators &amp; Signals</w:t>
      </w:r>
    </w:p>
    <w:p>
      <w:r>
        <w:rPr>
          <w:b/>
        </w:rPr>
        <w:t xml:space="preserve">Implementation Reference: </w:t>
      </w:r>
      <w:r>
        <w:t>Volume Signal Generation demonstration</w:t>
      </w:r>
    </w:p>
    <w:p>
      <w:pPr>
        <w:pStyle w:val="Heading2"/>
      </w:pPr>
      <w:r>
        <w:t>11.6 Signal Analysis</w:t>
      </w:r>
    </w:p>
    <w:p>
      <w:r>
        <w:rPr>
          <w:b/>
        </w:rPr>
        <w:t xml:space="preserve">Why It Is Useful: </w:t>
      </w:r>
      <w:r>
        <w:t>Allows comparison of different strategies and can be extended to more comprehensive performance evaluation</w:t>
      </w:r>
    </w:p>
    <w:p>
      <w:r>
        <w:rPr>
          <w:b/>
        </w:rPr>
        <w:t xml:space="preserve">Project Module: </w:t>
      </w:r>
      <w:r>
        <w:t>Strategy Evaluation</w:t>
      </w:r>
    </w:p>
    <w:p>
      <w:r>
        <w:rPr>
          <w:b/>
        </w:rPr>
        <w:t xml:space="preserve">Implementation Reference: </w:t>
      </w:r>
      <w:r>
        <w:t>Signal Analysis demonstration</w:t>
      </w:r>
    </w:p>
    <w:p>
      <w:pPr>
        <w:pStyle w:val="Heading2"/>
      </w:pPr>
      <w:r>
        <w:t>11.7 pandas DataFrame Usage</w:t>
      </w:r>
    </w:p>
    <w:p>
      <w:r>
        <w:rPr>
          <w:b/>
        </w:rPr>
        <w:t xml:space="preserve">Why It Is Useful: </w:t>
      </w:r>
      <w:r>
        <w:t>Provides efficient data structure for handling time series financial data</w:t>
      </w:r>
    </w:p>
    <w:p>
      <w:r>
        <w:rPr>
          <w:b/>
        </w:rPr>
        <w:t xml:space="preserve">Project Module: </w:t>
      </w:r>
      <w:r>
        <w:t>Market Data Processing</w:t>
      </w:r>
    </w:p>
    <w:p>
      <w:r>
        <w:rPr>
          <w:b/>
        </w:rPr>
        <w:t xml:space="preserve">Implementation Reference: </w:t>
      </w:r>
      <w:r>
        <w:t>All demonstrations use pandas DataFrames</w:t>
      </w:r>
    </w:p>
    <w:p>
      <w:pPr>
        <w:pStyle w:val="Heading2"/>
      </w:pPr>
      <w:r>
        <w:t>11.8 numpy Array Operations</w:t>
      </w:r>
    </w:p>
    <w:p>
      <w:r>
        <w:rPr>
          <w:b/>
        </w:rPr>
        <w:t xml:space="preserve">Why It Is Useful: </w:t>
      </w:r>
      <w:r>
        <w:t>Enables efficient numerical computations necessary for signal generation and strategy implementation</w:t>
      </w:r>
    </w:p>
    <w:p>
      <w:r>
        <w:rPr>
          <w:b/>
        </w:rPr>
        <w:t xml:space="preserve">Project Module: </w:t>
      </w:r>
      <w:r>
        <w:t>Indicators &amp; Signals</w:t>
      </w:r>
    </w:p>
    <w:p>
      <w:r>
        <w:rPr>
          <w:b/>
        </w:rPr>
        <w:t xml:space="preserve">Implementation Reference: </w:t>
      </w:r>
      <w:r>
        <w:t>Signal generation demonstrations using numpy.where()</w:t>
      </w:r>
    </w:p>
    <w:p>
      <w:pPr>
        <w:pStyle w:val="Heading1"/>
      </w:pPr>
      <w:r>
        <w:t>12. Lecture Checklist</w:t>
      </w:r>
    </w:p>
    <w:p>
      <w:r>
        <w:rPr>
          <w:b/>
        </w:rPr>
        <w:t>Concepts Taught</w:t>
      </w:r>
    </w:p>
    <w:p>
      <w:r>
        <w:t>☑  Alpha Signals</w:t>
      </w:r>
    </w:p>
    <w:p>
      <w:r>
        <w:t>☑  Market Efficiency and Inefficiency</w:t>
      </w:r>
    </w:p>
    <w:p>
      <w:r>
        <w:t>☑  Behavioral Biases in Trading</w:t>
      </w:r>
    </w:p>
    <w:p>
      <w:r>
        <w:t>☑  Hypothesis Testing in Quantitative Trading</w:t>
      </w:r>
    </w:p>
    <w:p>
      <w:r>
        <w:t>☑  Types of Alpha Signals</w:t>
      </w:r>
    </w:p>
    <w:p>
      <w:r>
        <w:t>☑  Momentum Trading</w:t>
      </w:r>
    </w:p>
    <w:p>
      <w:r>
        <w:t>☑  Mean Reversion Trading</w:t>
      </w:r>
    </w:p>
    <w:p>
      <w:r>
        <w:t>☑  Relative Strength Analysis</w:t>
      </w:r>
    </w:p>
    <w:p>
      <w:r>
        <w:t>☑  Breakout Trading</w:t>
      </w:r>
    </w:p>
    <w:p>
      <w:r>
        <w:t>☑  Volume Analysis</w:t>
      </w:r>
    </w:p>
    <w:p>
      <w:r>
        <w:t>☑  Signal Decay</w:t>
      </w:r>
    </w:p>
    <w:p>
      <w:r>
        <w:rPr>
          <w:b/>
        </w:rPr>
        <w:t>Financial Topics</w:t>
      </w:r>
    </w:p>
    <w:p>
      <w:r>
        <w:t>☑  Alpha and Benchmark Returns</w:t>
      </w:r>
    </w:p>
    <w:p>
      <w:r>
        <w:t>☑  Market Efficiency</w:t>
      </w:r>
    </w:p>
    <w:p>
      <w:r>
        <w:t>☑  Behavioral Finance</w:t>
      </w:r>
    </w:p>
    <w:p>
      <w:r>
        <w:t>☑  Quantitative Trading Process</w:t>
      </w:r>
    </w:p>
    <w:p>
      <w:r>
        <w:t>☑  Technical Analysis</w:t>
      </w:r>
    </w:p>
    <w:p>
      <w:r>
        <w:t>☑  Market Microstructure</w:t>
      </w:r>
    </w:p>
    <w:p>
      <w:r>
        <w:t>☑  Risk Management</w:t>
      </w:r>
    </w:p>
    <w:p>
      <w:r>
        <w:t>☑  Strategy Evaluation</w:t>
      </w:r>
    </w:p>
    <w:p>
      <w:r>
        <w:rPr>
          <w:b/>
        </w:rPr>
        <w:t>Formulas</w:t>
      </w:r>
    </w:p>
    <w:p>
      <w:r>
        <w:t>☑  Moving Average</w:t>
      </w:r>
    </w:p>
    <w:p>
      <w:r>
        <w:t>☑  Momentum Signal</w:t>
      </w:r>
    </w:p>
    <w:p>
      <w:r>
        <w:t>☑  Mean Reversion Signal</w:t>
      </w:r>
    </w:p>
    <w:p>
      <w:r>
        <w:t>☑  Volume Signal</w:t>
      </w:r>
    </w:p>
    <w:p>
      <w:r>
        <w:rPr>
          <w:b/>
        </w:rPr>
        <w:t>Coding Techniques</w:t>
      </w:r>
    </w:p>
    <w:p>
      <w:r>
        <w:t>☑  Random Data Generation</w:t>
      </w:r>
    </w:p>
    <w:p>
      <w:r>
        <w:t>☑  Time Series Creation</w:t>
      </w:r>
    </w:p>
    <w:p>
      <w:r>
        <w:t>☑  Moving Average Calculation</w:t>
      </w:r>
    </w:p>
    <w:p>
      <w:r>
        <w:t>☑  Signal Generation using Numpy</w:t>
      </w:r>
    </w:p>
    <w:p>
      <w:r>
        <w:t>☑  DataFrame Manipulation</w:t>
      </w:r>
    </w:p>
    <w:p>
      <w:r>
        <w:rPr>
          <w:b/>
        </w:rPr>
        <w:t>Libraries</w:t>
      </w:r>
    </w:p>
    <w:p>
      <w:r>
        <w:t>☑  pandas</w:t>
      </w:r>
    </w:p>
    <w:p>
      <w:r>
        <w:t>☑  numpy</w:t>
      </w:r>
    </w:p>
    <w:p>
      <w:r>
        <w:rPr>
          <w:b/>
        </w:rPr>
        <w:t>Functions</w:t>
      </w:r>
    </w:p>
    <w:p>
      <w:r>
        <w:t>☑  pandas.DataFrame()</w:t>
      </w:r>
    </w:p>
    <w:p>
      <w:r>
        <w:t>☑  pandas.date_range()</w:t>
      </w:r>
    </w:p>
    <w:p>
      <w:r>
        <w:t>☑  pandas.rolling()</w:t>
      </w:r>
    </w:p>
    <w:p>
      <w:r>
        <w:t>☑  numpy.random.normal()</w:t>
      </w:r>
    </w:p>
    <w:p>
      <w:r>
        <w:t>☑  numpy.abs()</w:t>
      </w:r>
    </w:p>
    <w:p>
      <w:r>
        <w:t>☑  numpy.where()</w:t>
      </w:r>
    </w:p>
    <w:p>
      <w:r>
        <w:rPr>
          <w:b/>
        </w:rPr>
        <w:t>Demonstrations</w:t>
      </w:r>
    </w:p>
    <w:p>
      <w:r>
        <w:t>☑  Random Price and Volume Generation</w:t>
      </w:r>
    </w:p>
    <w:p>
      <w:r>
        <w:t>☑  Moving Average Calculation</w:t>
      </w:r>
    </w:p>
    <w:p>
      <w:r>
        <w:t>☑  Momentum Signal Generation</w:t>
      </w:r>
    </w:p>
    <w:p>
      <w:r>
        <w:t>☑  Mean Reversion Signal Generation</w:t>
      </w:r>
    </w:p>
    <w:p>
      <w:r>
        <w:t>☑  Volume Signal Generation</w:t>
      </w:r>
    </w:p>
    <w:p>
      <w:r>
        <w:t>☑  Signal Analysis</w:t>
      </w:r>
    </w:p>
    <w:p>
      <w:r>
        <w:rPr>
          <w:b/>
        </w:rPr>
        <w:t>Datasets</w:t>
      </w:r>
    </w:p>
    <w:p>
      <w:r>
        <w:t>☑  Synthetic Market Data</w:t>
      </w:r>
    </w:p>
    <w:p>
      <w:r>
        <w:rPr>
          <w:b/>
        </w:rPr>
        <w:t>Visualizations</w:t>
      </w:r>
    </w:p>
    <w:p>
      <w:r>
        <w:t>☐  No explicit visualizations were shown</w:t>
      </w:r>
    </w:p>
    <w:p>
      <w:r>
        <w:rPr>
          <w:b/>
        </w:rPr>
        <w:t>Project-Relevant Concepts</w:t>
      </w:r>
    </w:p>
    <w:p>
      <w:r>
        <w:t>☑  Random Data Generation</w:t>
      </w:r>
    </w:p>
    <w:p>
      <w:r>
        <w:t>☑  Moving Average Calculation</w:t>
      </w:r>
    </w:p>
    <w:p>
      <w:r>
        <w:t>☑  Momentum Signal Generation</w:t>
      </w:r>
    </w:p>
    <w:p>
      <w:r>
        <w:t>☑  Mean Reversion Signal Generation</w:t>
      </w:r>
    </w:p>
    <w:p>
      <w:r>
        <w:t>☑  Volume Signal Generation</w:t>
      </w:r>
    </w:p>
    <w:p>
      <w:r>
        <w:t>☑  Signal Analysis</w:t>
      </w:r>
    </w:p>
    <w:p>
      <w:r>
        <w:t>☑  pandas DataFrame Usage</w:t>
      </w:r>
    </w:p>
    <w:p>
      <w:r>
        <w:t>☑  numpy Array Operations</w:t>
      </w:r>
    </w:p>
    <w:p>
      <w:r>
        <w:br w:type="page"/>
      </w:r>
    </w:p>
    <w:p>
      <w:pPr>
        <w:jc w:val="center"/>
      </w:pPr>
      <w:r>
        <w:rPr>
          <w:b/>
          <w:sz w:val="44"/>
        </w:rPr>
        <w:t>Lecture 5 Knowledge Base</w:t>
      </w:r>
    </w:p>
    <w:p>
      <w:pPr>
        <w:jc w:val="center"/>
      </w:pPr>
      <w:r>
        <w:rPr>
          <w:b/>
          <w:color w:val="444444"/>
          <w:sz w:val="26"/>
        </w:rPr>
        <w:t>Alpha Signals &amp; Quant Research 2</w:t>
      </w:r>
    </w:p>
    <w:p>
      <w:pPr>
        <w:pStyle w:val="Heading1"/>
      </w:pPr>
      <w:r>
        <w:t>1. Concepts Taught</w:t>
      </w:r>
    </w:p>
    <w:p>
      <w:pPr>
        <w:pStyle w:val="Heading2"/>
      </w:pPr>
      <w:r>
        <w:t>1.1 Alpha Signals</w:t>
      </w:r>
    </w:p>
    <w:p>
      <w:r>
        <w:rPr>
          <w:b/>
        </w:rPr>
        <w:t>Explanation Taught:</w:t>
      </w:r>
    </w:p>
    <w:p>
      <w:pPr>
        <w:pStyle w:val="ListBullet"/>
      </w:pPr>
      <w:r>
        <w:t>Alpha signal is an edge which could be generated over the benchmark</w:t>
      </w:r>
    </w:p>
    <w:p>
      <w:pPr>
        <w:pStyle w:val="ListBullet"/>
      </w:pPr>
      <w:r>
        <w:t>Benchmark can be the market or whatever is decided</w:t>
      </w:r>
    </w:p>
    <w:p>
      <w:pPr>
        <w:pStyle w:val="ListBullet"/>
      </w:pPr>
      <w:r>
        <w:t>Alpha signals were discussed in the previous lecture</w:t>
      </w:r>
    </w:p>
    <w:p>
      <w:r>
        <w:rPr>
          <w:b/>
        </w:rPr>
        <w:t>Key Points Mentioned:</w:t>
      </w:r>
    </w:p>
    <w:p>
      <w:pPr>
        <w:pStyle w:val="ListBullet"/>
      </w:pPr>
      <w:r>
        <w:t>Signals include momentum signals, mean reversion signals, and breakout signals</w:t>
      </w:r>
    </w:p>
    <w:p>
      <w:pPr>
        <w:pStyle w:val="ListBullet"/>
      </w:pPr>
      <w:r>
        <w:t>Volume signals were also discussed</w:t>
      </w:r>
    </w:p>
    <w:p>
      <w:pPr>
        <w:pStyle w:val="ListBullet"/>
      </w:pPr>
      <w:r>
        <w:t>Signals can be combined to form new signals</w:t>
      </w:r>
    </w:p>
    <w:p>
      <w:pPr>
        <w:pStyle w:val="ListBullet"/>
      </w:pPr>
      <w:r>
        <w:t>Combined signals need to be tested on historical data before taking to live market</w:t>
      </w:r>
    </w:p>
    <w:p>
      <w:r>
        <w:rPr>
          <w:b/>
        </w:rPr>
        <w:t>Examples Given:</w:t>
      </w:r>
    </w:p>
    <w:p>
      <w:pPr>
        <w:pStyle w:val="ListBullet"/>
      </w:pPr>
      <w:r>
        <w:t>None specific in this lecture, referred to previous lecture</w:t>
      </w:r>
    </w:p>
    <w:p>
      <w:r>
        <w:rPr>
          <w:b/>
        </w:rPr>
        <w:t>Related Concepts:</w:t>
      </w:r>
    </w:p>
    <w:p>
      <w:pPr>
        <w:pStyle w:val="ListBullet"/>
      </w:pPr>
      <w:r>
        <w:t>Feature engineering</w:t>
      </w:r>
    </w:p>
    <w:p>
      <w:pPr>
        <w:pStyle w:val="ListBullet"/>
      </w:pPr>
      <w:r>
        <w:t>Signal decay</w:t>
      </w:r>
    </w:p>
    <w:p>
      <w:pPr>
        <w:pStyle w:val="ListBullet"/>
      </w:pPr>
      <w:r>
        <w:t>Backtesting</w:t>
      </w:r>
    </w:p>
    <w:p>
      <w:pPr>
        <w:pStyle w:val="Heading2"/>
      </w:pPr>
      <w:r>
        <w:t>1.2 Feature Engineering</w:t>
      </w:r>
    </w:p>
    <w:p>
      <w:r>
        <w:rPr>
          <w:b/>
        </w:rPr>
        <w:t>Explanation Taught:</w:t>
      </w:r>
    </w:p>
    <w:p>
      <w:pPr>
        <w:pStyle w:val="ListBullet"/>
      </w:pPr>
      <w:r>
        <w:t>Features in financial markets can include returns, moving average indicators, volatility, and volume</w:t>
      </w:r>
    </w:p>
    <w:p>
      <w:pPr>
        <w:pStyle w:val="ListBullet"/>
      </w:pPr>
      <w:r>
        <w:t>Features can be created from raw data like prices and volume</w:t>
      </w:r>
    </w:p>
    <w:p>
      <w:pPr>
        <w:pStyle w:val="ListBullet"/>
      </w:pPr>
      <w:r>
        <w:t>Features can be combined to form new features</w:t>
      </w:r>
    </w:p>
    <w:p>
      <w:r>
        <w:rPr>
          <w:b/>
        </w:rPr>
        <w:t>Key Points Mentioned:</w:t>
      </w:r>
    </w:p>
    <w:p>
      <w:pPr>
        <w:pStyle w:val="ListBullet"/>
      </w:pPr>
      <w:r>
        <w:t>Raw data can be prices, volume, or bid-ask prices from the order book</w:t>
      </w:r>
    </w:p>
    <w:p>
      <w:pPr>
        <w:pStyle w:val="ListBullet"/>
      </w:pPr>
      <w:r>
        <w:t>Any mathematical formula applied to raw data could be a feature</w:t>
      </w:r>
    </w:p>
    <w:p>
      <w:r>
        <w:rPr>
          <w:b/>
        </w:rPr>
        <w:t>Examples Given:</w:t>
      </w:r>
    </w:p>
    <w:p>
      <w:pPr>
        <w:pStyle w:val="ListBullet"/>
      </w:pPr>
      <w:r>
        <w:t>Returns</w:t>
      </w:r>
    </w:p>
    <w:p>
      <w:pPr>
        <w:pStyle w:val="ListBullet"/>
      </w:pPr>
      <w:r>
        <w:t>Moving average indicators</w:t>
      </w:r>
    </w:p>
    <w:p>
      <w:pPr>
        <w:pStyle w:val="ListBullet"/>
      </w:pPr>
      <w:r>
        <w:t>Volatility</w:t>
      </w:r>
    </w:p>
    <w:p>
      <w:pPr>
        <w:pStyle w:val="ListBullet"/>
      </w:pPr>
      <w:r>
        <w:t>Volume</w:t>
      </w:r>
    </w:p>
    <w:p>
      <w:r>
        <w:rPr>
          <w:b/>
        </w:rPr>
        <w:t>Related Concepts:</w:t>
      </w:r>
    </w:p>
    <w:p>
      <w:pPr>
        <w:pStyle w:val="ListBullet"/>
      </w:pPr>
      <w:r>
        <w:t>Alpha signals</w:t>
      </w:r>
    </w:p>
    <w:p>
      <w:pPr>
        <w:pStyle w:val="ListBullet"/>
      </w:pPr>
      <w:r>
        <w:t>Market data processing</w:t>
      </w:r>
    </w:p>
    <w:p>
      <w:pPr>
        <w:pStyle w:val="Heading2"/>
      </w:pPr>
      <w:r>
        <w:t>1.3 Signal Decay</w:t>
      </w:r>
    </w:p>
    <w:p>
      <w:r>
        <w:rPr>
          <w:b/>
        </w:rPr>
        <w:t>Explanation Taught:</w:t>
      </w:r>
    </w:p>
    <w:p>
      <w:pPr>
        <w:pStyle w:val="ListBullet"/>
      </w:pPr>
      <w:r>
        <w:t>With time, as markets adapt, signals keep going down and ultimately become useless</w:t>
      </w:r>
    </w:p>
    <w:p>
      <w:pPr>
        <w:pStyle w:val="ListBullet"/>
      </w:pPr>
      <w:r>
        <w:t>Strategies need to be reviewed and updated, or at least their parameters need to be updated</w:t>
      </w:r>
    </w:p>
    <w:p>
      <w:r>
        <w:rPr>
          <w:b/>
        </w:rPr>
        <w:t>Key Points Mentioned:</w:t>
      </w:r>
    </w:p>
    <w:p>
      <w:pPr>
        <w:pStyle w:val="ListBullet"/>
      </w:pPr>
      <w:r>
        <w:t>Signal decay is a natural phenomenon in quantitative trading</w:t>
      </w:r>
    </w:p>
    <w:p>
      <w:r>
        <w:rPr>
          <w:b/>
        </w:rPr>
        <w:t>Examples Given:</w:t>
      </w:r>
    </w:p>
    <w:p>
      <w:pPr>
        <w:pStyle w:val="ListBullet"/>
      </w:pPr>
      <w:r>
        <w:t>None specific</w:t>
      </w:r>
    </w:p>
    <w:p>
      <w:r>
        <w:rPr>
          <w:b/>
        </w:rPr>
        <w:t>Related Concepts:</w:t>
      </w:r>
    </w:p>
    <w:p>
      <w:pPr>
        <w:pStyle w:val="ListBullet"/>
      </w:pPr>
      <w:r>
        <w:t>Alpha signals</w:t>
      </w:r>
    </w:p>
    <w:p>
      <w:pPr>
        <w:pStyle w:val="ListBullet"/>
      </w:pPr>
      <w:r>
        <w:t>Strategy evaluation</w:t>
      </w:r>
    </w:p>
    <w:p>
      <w:pPr>
        <w:pStyle w:val="Heading2"/>
      </w:pPr>
      <w:r>
        <w:t>1.4 Market Noise</w:t>
      </w:r>
    </w:p>
    <w:p>
      <w:r>
        <w:rPr>
          <w:b/>
        </w:rPr>
        <w:t>Explanation Taught:</w:t>
      </w:r>
    </w:p>
    <w:p>
      <w:pPr>
        <w:pStyle w:val="ListBullet"/>
      </w:pPr>
      <w:r>
        <w:t>One of the biggest problems in quantitative research is market data or markets being noisy</w:t>
      </w:r>
    </w:p>
    <w:p>
      <w:pPr>
        <w:pStyle w:val="ListBullet"/>
      </w:pPr>
      <w:r>
        <w:t>There is a lot of noise beyond the actual price movements or what is expected of the market</w:t>
      </w:r>
    </w:p>
    <w:p>
      <w:pPr>
        <w:pStyle w:val="ListBullet"/>
      </w:pPr>
      <w:r>
        <w:t>Noise affects signals and results</w:t>
      </w:r>
    </w:p>
    <w:p>
      <w:pPr>
        <w:pStyle w:val="ListBullet"/>
      </w:pPr>
      <w:r>
        <w:t>In the long term, noise is temporary disturbance in the prices</w:t>
      </w:r>
    </w:p>
    <w:p>
      <w:r>
        <w:rPr>
          <w:b/>
        </w:rPr>
        <w:t>Key Points Mentioned:</w:t>
      </w:r>
    </w:p>
    <w:p>
      <w:pPr>
        <w:pStyle w:val="ListBullet"/>
      </w:pPr>
      <w:r>
        <w:t>Strategies that can ignore these noises and still work in the market in the long run are called system strategies</w:t>
      </w:r>
    </w:p>
    <w:p>
      <w:r>
        <w:rPr>
          <w:b/>
        </w:rPr>
        <w:t>Examples Given:</w:t>
      </w:r>
    </w:p>
    <w:p>
      <w:pPr>
        <w:pStyle w:val="ListBullet"/>
      </w:pPr>
      <w:r>
        <w:t>None specific</w:t>
      </w:r>
    </w:p>
    <w:p>
      <w:r>
        <w:rPr>
          <w:b/>
        </w:rPr>
        <w:t>Related Concepts:</w:t>
      </w:r>
    </w:p>
    <w:p>
      <w:pPr>
        <w:pStyle w:val="ListBullet"/>
      </w:pPr>
      <w:r>
        <w:t>Signal stability</w:t>
      </w:r>
    </w:p>
    <w:p>
      <w:pPr>
        <w:pStyle w:val="ListBullet"/>
      </w:pPr>
      <w:r>
        <w:t>Backtesting</w:t>
      </w:r>
    </w:p>
    <w:p>
      <w:pPr>
        <w:pStyle w:val="Heading2"/>
      </w:pPr>
      <w:r>
        <w:t>1.5 Support and Resistance</w:t>
      </w:r>
    </w:p>
    <w:p>
      <w:r>
        <w:rPr>
          <w:b/>
        </w:rPr>
        <w:t>Explanation Taught:</w:t>
      </w:r>
    </w:p>
    <w:p>
      <w:pPr>
        <w:pStyle w:val="ListBullet"/>
      </w:pPr>
      <w:r>
        <w:t>Support is the bottom line where the price drops to and keeps bouncing back</w:t>
      </w:r>
    </w:p>
    <w:p>
      <w:pPr>
        <w:pStyle w:val="ListBullet"/>
      </w:pPr>
      <w:r>
        <w:t>Resistance is the upper line where price bounces back from</w:t>
      </w:r>
    </w:p>
    <w:p>
      <w:pPr>
        <w:pStyle w:val="ListBullet"/>
      </w:pPr>
      <w:r>
        <w:t>Support and resistance lines are interchangeable</w:t>
      </w:r>
    </w:p>
    <w:p>
      <w:pPr>
        <w:pStyle w:val="ListBullet"/>
      </w:pPr>
      <w:r>
        <w:t>If price falls below support line, it becomes temporary resistance line until it crosses that point</w:t>
      </w:r>
    </w:p>
    <w:p>
      <w:pPr>
        <w:pStyle w:val="ListBullet"/>
      </w:pPr>
      <w:r>
        <w:t>Similarly, resistance line can become support line</w:t>
      </w:r>
    </w:p>
    <w:p>
      <w:r>
        <w:rPr>
          <w:b/>
        </w:rPr>
        <w:t>Key Points Mentioned:</w:t>
      </w:r>
    </w:p>
    <w:p>
      <w:pPr>
        <w:pStyle w:val="ListBullet"/>
      </w:pPr>
      <w:r>
        <w:t>The more number of times price bounces back from a particular support/resistance line, the stronger it gets</w:t>
      </w:r>
    </w:p>
    <w:p>
      <w:pPr>
        <w:pStyle w:val="ListBullet"/>
      </w:pPr>
      <w:r>
        <w:t>When price bounces too many times, it starts consolidating and ultimately breaks away (breakout)</w:t>
      </w:r>
    </w:p>
    <w:p>
      <w:r>
        <w:rPr>
          <w:b/>
        </w:rPr>
        <w:t>Examples Given:</w:t>
      </w:r>
    </w:p>
    <w:p>
      <w:pPr>
        <w:pStyle w:val="ListBullet"/>
      </w:pPr>
      <w:r>
        <w:t>None specific</w:t>
      </w:r>
    </w:p>
    <w:p>
      <w:r>
        <w:rPr>
          <w:b/>
        </w:rPr>
        <w:t>Related Concepts:</w:t>
      </w:r>
    </w:p>
    <w:p>
      <w:pPr>
        <w:pStyle w:val="ListBullet"/>
      </w:pPr>
      <w:r>
        <w:t>Breakout signals</w:t>
      </w:r>
    </w:p>
    <w:p>
      <w:pPr>
        <w:pStyle w:val="ListBullet"/>
      </w:pPr>
      <w:r>
        <w:t>Technical analysis</w:t>
      </w:r>
    </w:p>
    <w:p>
      <w:pPr>
        <w:pStyle w:val="Heading2"/>
      </w:pPr>
      <w:r>
        <w:t>1.6 Overfitting</w:t>
      </w:r>
    </w:p>
    <w:p>
      <w:r>
        <w:rPr>
          <w:b/>
        </w:rPr>
        <w:t>Explanation Taught:</w:t>
      </w:r>
    </w:p>
    <w:p>
      <w:pPr>
        <w:pStyle w:val="ListBullet"/>
      </w:pPr>
      <w:r>
        <w:t>Overfitting happens when a strategy becomes too specialized in historical data</w:t>
      </w:r>
    </w:p>
    <w:p>
      <w:pPr>
        <w:pStyle w:val="ListBullet"/>
      </w:pPr>
      <w:r>
        <w:t>It's like memorizing answers for an exam paper instead of actually learning the concepts</w:t>
      </w:r>
    </w:p>
    <w:p>
      <w:pPr>
        <w:pStyle w:val="ListBullet"/>
      </w:pPr>
      <w:r>
        <w:t>Overfitted strategies perform well on historical data but fail in live markets</w:t>
      </w:r>
    </w:p>
    <w:p>
      <w:r>
        <w:rPr>
          <w:b/>
        </w:rPr>
        <w:t>Key Points Mentioned:</w:t>
      </w:r>
    </w:p>
    <w:p>
      <w:pPr>
        <w:pStyle w:val="ListBullet"/>
      </w:pPr>
      <w:r>
        <w:t>Overfitting is a common mistake made by beginner researchers</w:t>
      </w:r>
    </w:p>
    <w:p>
      <w:pPr>
        <w:pStyle w:val="ListBullet"/>
      </w:pPr>
      <w:r>
        <w:t>It can lead to misleading backtesting results</w:t>
      </w:r>
    </w:p>
    <w:p>
      <w:r>
        <w:rPr>
          <w:b/>
        </w:rPr>
        <w:t>Examples Given:</w:t>
      </w:r>
    </w:p>
    <w:p>
      <w:pPr>
        <w:pStyle w:val="ListBullet"/>
      </w:pPr>
      <w:r>
        <w:t>Analogy of memorizing exam answers vs understanding concepts</w:t>
      </w:r>
    </w:p>
    <w:p>
      <w:r>
        <w:rPr>
          <w:b/>
        </w:rPr>
        <w:t>Related Concepts:</w:t>
      </w:r>
    </w:p>
    <w:p>
      <w:pPr>
        <w:pStyle w:val="ListBullet"/>
      </w:pPr>
      <w:r>
        <w:t>Backtesting</w:t>
      </w:r>
    </w:p>
    <w:p>
      <w:pPr>
        <w:pStyle w:val="ListBullet"/>
      </w:pPr>
      <w:r>
        <w:t>Strategy evaluation</w:t>
      </w:r>
    </w:p>
    <w:p>
      <w:pPr>
        <w:pStyle w:val="Heading2"/>
      </w:pPr>
      <w:r>
        <w:t>1.7 Hit Rate</w:t>
      </w:r>
    </w:p>
    <w:p>
      <w:r>
        <w:rPr>
          <w:b/>
        </w:rPr>
        <w:t>Explanation Taught:</w:t>
      </w:r>
    </w:p>
    <w:p>
      <w:pPr>
        <w:pStyle w:val="ListBullet"/>
      </w:pPr>
      <w:r>
        <w:t>Hit rate is the percentage of profitable trades</w:t>
      </w:r>
    </w:p>
    <w:p>
      <w:pPr>
        <w:pStyle w:val="ListBullet"/>
      </w:pPr>
      <w:r>
        <w:t>Calculated as (number of profitable trades / total number of trades) * 100</w:t>
      </w:r>
    </w:p>
    <w:p>
      <w:r>
        <w:rPr>
          <w:b/>
        </w:rPr>
        <w:t>Key Points Mentioned:</w:t>
      </w:r>
    </w:p>
    <w:p>
      <w:pPr>
        <w:pStyle w:val="ListBullet"/>
      </w:pPr>
      <w:r>
        <w:t>A high hit rate doesn't automatically mean it's a good strategy</w:t>
      </w:r>
    </w:p>
    <w:p>
      <w:pPr>
        <w:pStyle w:val="ListBullet"/>
      </w:pPr>
      <w:r>
        <w:t>In markets, if hit rate is 10% or 15%, it's considered good</w:t>
      </w:r>
    </w:p>
    <w:p>
      <w:r>
        <w:rPr>
          <w:b/>
        </w:rPr>
        <w:t>Examples Given:</w:t>
      </w:r>
    </w:p>
    <w:p>
      <w:pPr>
        <w:pStyle w:val="ListBullet"/>
      </w:pPr>
      <w:r>
        <w:t>If you had 100 trades and were profitable on 40 of them, hit rate would be 40%</w:t>
      </w:r>
    </w:p>
    <w:p>
      <w:r>
        <w:rPr>
          <w:b/>
        </w:rPr>
        <w:t>Related Concepts:</w:t>
      </w:r>
    </w:p>
    <w:p>
      <w:pPr>
        <w:pStyle w:val="ListBullet"/>
      </w:pPr>
      <w:r>
        <w:t>Strategy evaluation</w:t>
      </w:r>
    </w:p>
    <w:p>
      <w:pPr>
        <w:pStyle w:val="ListBullet"/>
      </w:pPr>
      <w:r>
        <w:t>Backtesting</w:t>
      </w:r>
    </w:p>
    <w:p>
      <w:pPr>
        <w:pStyle w:val="Heading2"/>
      </w:pPr>
      <w:r>
        <w:t>1.8 Average Return per Trade</w:t>
      </w:r>
    </w:p>
    <w:p>
      <w:r>
        <w:rPr>
          <w:b/>
        </w:rPr>
        <w:t>Explanation Taught:</w:t>
      </w:r>
    </w:p>
    <w:p>
      <w:pPr>
        <w:pStyle w:val="ListBullet"/>
      </w:pPr>
      <w:r>
        <w:t>It's the average profit or loss generated by each trade</w:t>
      </w:r>
    </w:p>
    <w:p>
      <w:pPr>
        <w:pStyle w:val="ListBullet"/>
      </w:pPr>
      <w:r>
        <w:t>Important because hit rate could be higher but still be at a loss overall</w:t>
      </w:r>
    </w:p>
    <w:p>
      <w:r>
        <w:rPr>
          <w:b/>
        </w:rPr>
        <w:t>Key Points Mentioned:</w:t>
      </w:r>
    </w:p>
    <w:p>
      <w:pPr>
        <w:pStyle w:val="ListBullet"/>
      </w:pPr>
      <w:r>
        <w:t>Need to look at both hit rate and average return per trade</w:t>
      </w:r>
    </w:p>
    <w:p>
      <w:pPr>
        <w:pStyle w:val="ListBullet"/>
      </w:pPr>
      <w:r>
        <w:t>A strategy with lower hit rate but much larger wins could outperform a strategy with higher hit rate and low average return per trade</w:t>
      </w:r>
    </w:p>
    <w:p>
      <w:r>
        <w:rPr>
          <w:b/>
        </w:rPr>
        <w:t>Examples Given:</w:t>
      </w:r>
    </w:p>
    <w:p>
      <w:pPr>
        <w:pStyle w:val="ListBullet"/>
      </w:pPr>
      <w:r>
        <w:t>None specific</w:t>
      </w:r>
    </w:p>
    <w:p>
      <w:r>
        <w:rPr>
          <w:b/>
        </w:rPr>
        <w:t>Related Concepts:</w:t>
      </w:r>
    </w:p>
    <w:p>
      <w:pPr>
        <w:pStyle w:val="ListBullet"/>
      </w:pPr>
      <w:r>
        <w:t>Hit rate</w:t>
      </w:r>
    </w:p>
    <w:p>
      <w:pPr>
        <w:pStyle w:val="ListBullet"/>
      </w:pPr>
      <w:r>
        <w:t>Strategy evaluation</w:t>
      </w:r>
    </w:p>
    <w:p>
      <w:pPr>
        <w:pStyle w:val="Heading2"/>
      </w:pPr>
      <w:r>
        <w:t>1.9 Signal Stability</w:t>
      </w:r>
    </w:p>
    <w:p>
      <w:r>
        <w:rPr>
          <w:b/>
        </w:rPr>
        <w:t>Explanation Taught:</w:t>
      </w:r>
    </w:p>
    <w:p>
      <w:pPr>
        <w:pStyle w:val="ListBullet"/>
      </w:pPr>
      <w:r>
        <w:t>Evaluating strategies across different market conditions and time periods</w:t>
      </w:r>
    </w:p>
    <w:p>
      <w:pPr>
        <w:pStyle w:val="ListBullet"/>
      </w:pPr>
      <w:r>
        <w:t>A stable strategy performs consistently across different market conditions</w:t>
      </w:r>
    </w:p>
    <w:p>
      <w:r>
        <w:rPr>
          <w:b/>
        </w:rPr>
        <w:t>Key Points Mentioned:</w:t>
      </w:r>
    </w:p>
    <w:p>
      <w:pPr>
        <w:pStyle w:val="ListBullet"/>
      </w:pPr>
      <w:r>
        <w:t>Need to test strategies in different periods (e.g., 2002-2005, 2008-2010, 2016-2019)</w:t>
      </w:r>
    </w:p>
    <w:p>
      <w:pPr>
        <w:pStyle w:val="ListBullet"/>
      </w:pPr>
      <w:r>
        <w:t>A strategy that doesn't lose money (or stays around 0%) in stressful periods is considered stable</w:t>
      </w:r>
    </w:p>
    <w:p>
      <w:r>
        <w:rPr>
          <w:b/>
        </w:rPr>
        <w:t>Examples Given:</w:t>
      </w:r>
    </w:p>
    <w:p>
      <w:pPr>
        <w:pStyle w:val="ListBullet"/>
      </w:pPr>
      <w:r>
        <w:t>COVID period as a stressful market condition</w:t>
      </w:r>
    </w:p>
    <w:p>
      <w:r>
        <w:rPr>
          <w:b/>
        </w:rPr>
        <w:t>Related Concepts:</w:t>
      </w:r>
    </w:p>
    <w:p>
      <w:pPr>
        <w:pStyle w:val="ListBullet"/>
      </w:pPr>
      <w:r>
        <w:t>Backtesting</w:t>
      </w:r>
    </w:p>
    <w:p>
      <w:pPr>
        <w:pStyle w:val="ListBullet"/>
      </w:pPr>
      <w:r>
        <w:t>Strategy evaluation</w:t>
      </w:r>
    </w:p>
    <w:p>
      <w:pPr>
        <w:pStyle w:val="Heading2"/>
      </w:pPr>
      <w:r>
        <w:t>1.10 Information Coefficient (IC)</w:t>
      </w:r>
    </w:p>
    <w:p>
      <w:r>
        <w:rPr>
          <w:b/>
        </w:rPr>
        <w:t>Explanation Taught:</w:t>
      </w:r>
    </w:p>
    <w:p>
      <w:pPr>
        <w:pStyle w:val="ListBullet"/>
      </w:pPr>
      <w:r>
        <w:t>Used to evaluate how strongly a signal predicts future movement</w:t>
      </w:r>
    </w:p>
    <w:p>
      <w:pPr>
        <w:pStyle w:val="ListBullet"/>
      </w:pPr>
      <w:r>
        <w:t>Gives an intuition of the predictive power of a particular signal</w:t>
      </w:r>
    </w:p>
    <w:p>
      <w:r>
        <w:rPr>
          <w:b/>
        </w:rPr>
        <w:t>Key Points Mentioned:</w:t>
      </w:r>
    </w:p>
    <w:p>
      <w:pPr>
        <w:pStyle w:val="ListBullet"/>
      </w:pPr>
      <w:r>
        <w:t>Higher signal values leading to higher future returns may indicate more predictive power</w:t>
      </w:r>
    </w:p>
    <w:p>
      <w:pPr>
        <w:pStyle w:val="ListBullet"/>
      </w:pPr>
      <w:r>
        <w:t>Most real-world signals have very small predictive power</w:t>
      </w:r>
    </w:p>
    <w:p>
      <w:r>
        <w:rPr>
          <w:b/>
        </w:rPr>
        <w:t>Examples Given:</w:t>
      </w:r>
    </w:p>
    <w:p>
      <w:pPr>
        <w:pStyle w:val="ListBullet"/>
      </w:pPr>
      <w:r>
        <w:t>Comparing two signals over a period (e.g., 2010-2015) - the one giving more good signals has a better information coefficient</w:t>
      </w:r>
    </w:p>
    <w:p>
      <w:r>
        <w:rPr>
          <w:b/>
        </w:rPr>
        <w:t>Related Concepts:</w:t>
      </w:r>
    </w:p>
    <w:p>
      <w:pPr>
        <w:pStyle w:val="ListBullet"/>
      </w:pPr>
      <w:r>
        <w:t>Signal evaluation</w:t>
      </w:r>
    </w:p>
    <w:p>
      <w:pPr>
        <w:pStyle w:val="ListBullet"/>
      </w:pPr>
      <w:r>
        <w:t>Strategy performance</w:t>
      </w:r>
    </w:p>
    <w:p>
      <w:pPr>
        <w:pStyle w:val="Heading2"/>
      </w:pPr>
      <w:r>
        <w:t>1.11 Transaction Costs</w:t>
      </w:r>
    </w:p>
    <w:p>
      <w:r>
        <w:rPr>
          <w:b/>
        </w:rPr>
        <w:t>Explanation Taught:</w:t>
      </w:r>
    </w:p>
    <w:p>
      <w:pPr>
        <w:pStyle w:val="ListBullet"/>
      </w:pPr>
      <w:r>
        <w:t>Various costs associated with executing trades</w:t>
      </w:r>
    </w:p>
    <w:p>
      <w:pPr>
        <w:pStyle w:val="ListBullet"/>
      </w:pPr>
      <w:r>
        <w:t>Include slippage, commission, and spread</w:t>
      </w:r>
    </w:p>
    <w:p>
      <w:r>
        <w:rPr>
          <w:b/>
        </w:rPr>
        <w:t>Key Points Mentioned:</w:t>
      </w:r>
    </w:p>
    <w:p>
      <w:pPr>
        <w:pStyle w:val="ListBullet"/>
      </w:pPr>
      <w:r>
        <w:t>Slippage: loss between the time an order is placed and executed</w:t>
      </w:r>
    </w:p>
    <w:p>
      <w:pPr>
        <w:pStyle w:val="ListBullet"/>
      </w:pPr>
      <w:r>
        <w:t>Commission: charged by the exchange</w:t>
      </w:r>
    </w:p>
    <w:p>
      <w:pPr>
        <w:pStyle w:val="ListBullet"/>
      </w:pPr>
      <w:r>
        <w:t>Spread: difference between bid and ask prices</w:t>
      </w:r>
    </w:p>
    <w:p>
      <w:r>
        <w:rPr>
          <w:b/>
        </w:rPr>
        <w:t>Examples Given:</w:t>
      </w:r>
    </w:p>
    <w:p>
      <w:pPr>
        <w:pStyle w:val="ListBullet"/>
      </w:pPr>
      <w:r>
        <w:t>Buying at ask and selling at bid leads to a loss equal to the spread</w:t>
      </w:r>
    </w:p>
    <w:p>
      <w:r>
        <w:rPr>
          <w:b/>
        </w:rPr>
        <w:t>Related Concepts:</w:t>
      </w:r>
    </w:p>
    <w:p>
      <w:pPr>
        <w:pStyle w:val="ListBullet"/>
      </w:pPr>
      <w:r>
        <w:t>Execution</w:t>
      </w:r>
    </w:p>
    <w:p>
      <w:pPr>
        <w:pStyle w:val="ListBullet"/>
      </w:pPr>
      <w:r>
        <w:t>Strategy evaluation</w:t>
      </w:r>
    </w:p>
    <w:p>
      <w:pPr>
        <w:pStyle w:val="Heading1"/>
      </w:pPr>
      <w:r>
        <w:t>2. Financial Topics Covered</w:t>
      </w:r>
    </w:p>
    <w:p>
      <w:pPr>
        <w:pStyle w:val="Heading2"/>
      </w:pPr>
      <w:r>
        <w:t>2.1 Alpha Signals</w:t>
      </w:r>
    </w:p>
    <w:p>
      <w:r>
        <w:rPr>
          <w:b/>
        </w:rPr>
        <w:t>Explanation:</w:t>
      </w:r>
    </w:p>
    <w:p>
      <w:pPr>
        <w:pStyle w:val="ListBullet"/>
      </w:pPr>
      <w:r>
        <w:t>Alpha signals are edges generated over a benchmark</w:t>
      </w:r>
    </w:p>
    <w:p>
      <w:pPr>
        <w:pStyle w:val="ListBullet"/>
      </w:pPr>
      <w:r>
        <w:t>They can include momentum, mean reversion, breakout, and volume signals</w:t>
      </w:r>
    </w:p>
    <w:p>
      <w:pPr>
        <w:pStyle w:val="ListBullet"/>
      </w:pPr>
      <w:r>
        <w:t>Signals can be combined to form new signals</w:t>
      </w:r>
    </w:p>
    <w:p>
      <w:pPr>
        <w:pStyle w:val="ListBullet"/>
      </w:pPr>
      <w:r>
        <w:t>Need to be tested on historical data before live trading</w:t>
      </w:r>
    </w:p>
    <w:p>
      <w:r>
        <w:rPr>
          <w:b/>
        </w:rPr>
        <w:t xml:space="preserve">Key Terms: </w:t>
      </w:r>
      <w:r>
        <w:t>Alpha, Benchmark, Momentum, Mean reversion, Breakout, Volume signals</w:t>
      </w:r>
    </w:p>
    <w:p>
      <w:r>
        <w:rPr>
          <w:b/>
        </w:rPr>
        <w:t>Examples:</w:t>
      </w:r>
    </w:p>
    <w:p>
      <w:pPr>
        <w:pStyle w:val="ListBullet"/>
      </w:pPr>
      <w:r>
        <w:t>None specific in this lecture</w:t>
      </w:r>
    </w:p>
    <w:p>
      <w:pPr>
        <w:pStyle w:val="Heading2"/>
      </w:pPr>
      <w:r>
        <w:t>2.2 Feature Engineering</w:t>
      </w:r>
    </w:p>
    <w:p>
      <w:r>
        <w:rPr>
          <w:b/>
        </w:rPr>
        <w:t>Explanation:</w:t>
      </w:r>
    </w:p>
    <w:p>
      <w:pPr>
        <w:pStyle w:val="ListBullet"/>
      </w:pPr>
      <w:r>
        <w:t>Process of creating features from raw market data</w:t>
      </w:r>
    </w:p>
    <w:p>
      <w:pPr>
        <w:pStyle w:val="ListBullet"/>
      </w:pPr>
      <w:r>
        <w:t>Features can include returns, moving averages, volatility, and volume</w:t>
      </w:r>
    </w:p>
    <w:p>
      <w:pPr>
        <w:pStyle w:val="ListBullet"/>
      </w:pPr>
      <w:r>
        <w:t>Features can be combined to create new features</w:t>
      </w:r>
    </w:p>
    <w:p>
      <w:r>
        <w:rPr>
          <w:b/>
        </w:rPr>
        <w:t xml:space="preserve">Key Terms: </w:t>
      </w:r>
      <w:r>
        <w:t>Features, Raw data, Returns, Moving averages, Volatility, Volume</w:t>
      </w:r>
    </w:p>
    <w:p>
      <w:r>
        <w:rPr>
          <w:b/>
        </w:rPr>
        <w:t>Examples:</w:t>
      </w:r>
    </w:p>
    <w:p>
      <w:pPr>
        <w:pStyle w:val="ListBullet"/>
      </w:pPr>
      <w:r>
        <w:t>Converting price and volume data into returns or volatility</w:t>
      </w:r>
    </w:p>
    <w:p>
      <w:pPr>
        <w:pStyle w:val="Heading2"/>
      </w:pPr>
      <w:r>
        <w:t>2.3 Signal Decay</w:t>
      </w:r>
    </w:p>
    <w:p>
      <w:r>
        <w:rPr>
          <w:b/>
        </w:rPr>
        <w:t>Explanation:</w:t>
      </w:r>
    </w:p>
    <w:p>
      <w:pPr>
        <w:pStyle w:val="ListBullet"/>
      </w:pPr>
      <w:r>
        <w:t>Signals become less effective over time as markets adapt</w:t>
      </w:r>
    </w:p>
    <w:p>
      <w:pPr>
        <w:pStyle w:val="ListBullet"/>
      </w:pPr>
      <w:r>
        <w:t>Strategies need to be reviewed and updated periodically</w:t>
      </w:r>
    </w:p>
    <w:p>
      <w:r>
        <w:rPr>
          <w:b/>
        </w:rPr>
        <w:t xml:space="preserve">Key Terms: </w:t>
      </w:r>
      <w:r>
        <w:t>Signal decay, Strategy update</w:t>
      </w:r>
    </w:p>
    <w:p>
      <w:r>
        <w:rPr>
          <w:b/>
        </w:rPr>
        <w:t>Examples:</w:t>
      </w:r>
    </w:p>
    <w:p>
      <w:pPr>
        <w:pStyle w:val="ListBullet"/>
      </w:pPr>
      <w:r>
        <w:t>None specific</w:t>
      </w:r>
    </w:p>
    <w:p>
      <w:pPr>
        <w:pStyle w:val="Heading2"/>
      </w:pPr>
      <w:r>
        <w:t>2.4 Market Noise</w:t>
      </w:r>
    </w:p>
    <w:p>
      <w:r>
        <w:rPr>
          <w:b/>
        </w:rPr>
        <w:t>Explanation:</w:t>
      </w:r>
    </w:p>
    <w:p>
      <w:pPr>
        <w:pStyle w:val="ListBullet"/>
      </w:pPr>
      <w:r>
        <w:t>Random fluctuations in market data that don't represent true price movements</w:t>
      </w:r>
    </w:p>
    <w:p>
      <w:pPr>
        <w:pStyle w:val="ListBullet"/>
      </w:pPr>
      <w:r>
        <w:t>Can affect signal performance and backtesting results</w:t>
      </w:r>
    </w:p>
    <w:p>
      <w:r>
        <w:rPr>
          <w:b/>
        </w:rPr>
        <w:t xml:space="preserve">Key Terms: </w:t>
      </w:r>
      <w:r>
        <w:t>Market noise, System strategies</w:t>
      </w:r>
    </w:p>
    <w:p>
      <w:r>
        <w:rPr>
          <w:b/>
        </w:rPr>
        <w:t>Examples:</w:t>
      </w:r>
    </w:p>
    <w:p>
      <w:pPr>
        <w:pStyle w:val="ListBullet"/>
      </w:pPr>
      <w:r>
        <w:t>None specific</w:t>
      </w:r>
    </w:p>
    <w:p>
      <w:pPr>
        <w:pStyle w:val="Heading2"/>
      </w:pPr>
      <w:r>
        <w:t>2.5 Support and Resistance</w:t>
      </w:r>
    </w:p>
    <w:p>
      <w:r>
        <w:rPr>
          <w:b/>
        </w:rPr>
        <w:t>Explanation:</w:t>
      </w:r>
    </w:p>
    <w:p>
      <w:pPr>
        <w:pStyle w:val="ListBullet"/>
      </w:pPr>
      <w:r>
        <w:t>Price levels where the market tends to reverse</w:t>
      </w:r>
    </w:p>
    <w:p>
      <w:pPr>
        <w:pStyle w:val="ListBullet"/>
      </w:pPr>
      <w:r>
        <w:t>Support: lower price level where price tends to bounce up</w:t>
      </w:r>
    </w:p>
    <w:p>
      <w:pPr>
        <w:pStyle w:val="ListBullet"/>
      </w:pPr>
      <w:r>
        <w:t>Resistance: upper price level where price tends to bounce down</w:t>
      </w:r>
    </w:p>
    <w:p>
      <w:pPr>
        <w:pStyle w:val="ListBullet"/>
      </w:pPr>
      <w:r>
        <w:t>Can switch roles when breached</w:t>
      </w:r>
    </w:p>
    <w:p>
      <w:r>
        <w:rPr>
          <w:b/>
        </w:rPr>
        <w:t xml:space="preserve">Key Terms: </w:t>
      </w:r>
      <w:r>
        <w:t>Support, Resistance, Breakout</w:t>
      </w:r>
    </w:p>
    <w:p>
      <w:r>
        <w:rPr>
          <w:b/>
        </w:rPr>
        <w:t>Examples:</w:t>
      </w:r>
    </w:p>
    <w:p>
      <w:pPr>
        <w:pStyle w:val="ListBullet"/>
      </w:pPr>
      <w:r>
        <w:t>None specific</w:t>
      </w:r>
    </w:p>
    <w:p>
      <w:pPr>
        <w:pStyle w:val="Heading2"/>
      </w:pPr>
      <w:r>
        <w:t>2.6 Backtesting</w:t>
      </w:r>
    </w:p>
    <w:p>
      <w:r>
        <w:rPr>
          <w:b/>
        </w:rPr>
        <w:t>Explanation:</w:t>
      </w:r>
    </w:p>
    <w:p>
      <w:pPr>
        <w:pStyle w:val="ListBullet"/>
      </w:pPr>
      <w:r>
        <w:t>Testing a trading strategy on historical data</w:t>
      </w:r>
    </w:p>
    <w:p>
      <w:pPr>
        <w:pStyle w:val="ListBullet"/>
      </w:pPr>
      <w:r>
        <w:t>Used to evaluate strategy performance before live trading</w:t>
      </w:r>
    </w:p>
    <w:p>
      <w:r>
        <w:rPr>
          <w:b/>
        </w:rPr>
        <w:t xml:space="preserve">Key Terms: </w:t>
      </w:r>
      <w:r>
        <w:t>Backtesting, Historical data, Strategy performance</w:t>
      </w:r>
    </w:p>
    <w:p>
      <w:r>
        <w:rPr>
          <w:b/>
        </w:rPr>
        <w:t>Examples:</w:t>
      </w:r>
    </w:p>
    <w:p>
      <w:pPr>
        <w:pStyle w:val="ListBullet"/>
      </w:pPr>
      <w:r>
        <w:t>Testing a momentum strategy on past price data</w:t>
      </w:r>
    </w:p>
    <w:p>
      <w:pPr>
        <w:pStyle w:val="Heading2"/>
      </w:pPr>
      <w:r>
        <w:t>2.7 Overfitting</w:t>
      </w:r>
    </w:p>
    <w:p>
      <w:r>
        <w:rPr>
          <w:b/>
        </w:rPr>
        <w:t>Explanation:</w:t>
      </w:r>
    </w:p>
    <w:p>
      <w:pPr>
        <w:pStyle w:val="ListBullet"/>
      </w:pPr>
      <w:r>
        <w:t>When a strategy is too closely fitted to past data</w:t>
      </w:r>
    </w:p>
    <w:p>
      <w:pPr>
        <w:pStyle w:val="ListBullet"/>
      </w:pPr>
      <w:r>
        <w:t>Performs well on historical data but poorly in live trading</w:t>
      </w:r>
    </w:p>
    <w:p>
      <w:r>
        <w:rPr>
          <w:b/>
        </w:rPr>
        <w:t xml:space="preserve">Key Terms: </w:t>
      </w:r>
      <w:r>
        <w:t>Overfitting, Historical performance, Live performance</w:t>
      </w:r>
    </w:p>
    <w:p>
      <w:r>
        <w:rPr>
          <w:b/>
        </w:rPr>
        <w:t>Examples:</w:t>
      </w:r>
    </w:p>
    <w:p>
      <w:pPr>
        <w:pStyle w:val="ListBullet"/>
      </w:pPr>
      <w:r>
        <w:t>Analogy of memorizing exam answers vs. understanding concepts</w:t>
      </w:r>
    </w:p>
    <w:p>
      <w:pPr>
        <w:pStyle w:val="Heading2"/>
      </w:pPr>
      <w:r>
        <w:t>2.8 Hit Rate</w:t>
      </w:r>
    </w:p>
    <w:p>
      <w:r>
        <w:rPr>
          <w:b/>
        </w:rPr>
        <w:t>Explanation:</w:t>
      </w:r>
    </w:p>
    <w:p>
      <w:pPr>
        <w:pStyle w:val="ListBullet"/>
      </w:pPr>
      <w:r>
        <w:t>Percentage of profitable trades</w:t>
      </w:r>
    </w:p>
    <w:p>
      <w:pPr>
        <w:pStyle w:val="ListBullet"/>
      </w:pPr>
      <w:r>
        <w:t>Calculated as (number of profitable trades / total trades) * 100</w:t>
      </w:r>
    </w:p>
    <w:p>
      <w:r>
        <w:rPr>
          <w:b/>
        </w:rPr>
        <w:t xml:space="preserve">Key Terms: </w:t>
      </w:r>
      <w:r>
        <w:t>Hit rate, Profitable trades</w:t>
      </w:r>
    </w:p>
    <w:p>
      <w:r>
        <w:rPr>
          <w:b/>
        </w:rPr>
        <w:t>Examples:</w:t>
      </w:r>
    </w:p>
    <w:p>
      <w:pPr>
        <w:pStyle w:val="ListBullet"/>
      </w:pPr>
      <w:r>
        <w:t>40 profitable trades out of 100 total trades = 40% hit rate</w:t>
      </w:r>
    </w:p>
    <w:p>
      <w:pPr>
        <w:pStyle w:val="Heading2"/>
      </w:pPr>
      <w:r>
        <w:t>2.9 Average Return per Trade</w:t>
      </w:r>
    </w:p>
    <w:p>
      <w:r>
        <w:rPr>
          <w:b/>
        </w:rPr>
        <w:t>Explanation:</w:t>
      </w:r>
    </w:p>
    <w:p>
      <w:pPr>
        <w:pStyle w:val="ListBullet"/>
      </w:pPr>
      <w:r>
        <w:t>Average profit or loss generated by each trade</w:t>
      </w:r>
    </w:p>
    <w:p>
      <w:pPr>
        <w:pStyle w:val="ListBullet"/>
      </w:pPr>
      <w:r>
        <w:t>Important to consider alongside hit rate</w:t>
      </w:r>
    </w:p>
    <w:p>
      <w:r>
        <w:rPr>
          <w:b/>
        </w:rPr>
        <w:t xml:space="preserve">Key Terms: </w:t>
      </w:r>
      <w:r>
        <w:t>Average return, Trade profitability</w:t>
      </w:r>
    </w:p>
    <w:p>
      <w:r>
        <w:rPr>
          <w:b/>
        </w:rPr>
        <w:t>Examples:</w:t>
      </w:r>
    </w:p>
    <w:p>
      <w:pPr>
        <w:pStyle w:val="ListBullet"/>
      </w:pPr>
      <w:r>
        <w:t>None specific</w:t>
      </w:r>
    </w:p>
    <w:p>
      <w:pPr>
        <w:pStyle w:val="Heading2"/>
      </w:pPr>
      <w:r>
        <w:t>2.10 Signal Stability</w:t>
      </w:r>
    </w:p>
    <w:p>
      <w:r>
        <w:rPr>
          <w:b/>
        </w:rPr>
        <w:t>Explanation:</w:t>
      </w:r>
    </w:p>
    <w:p>
      <w:pPr>
        <w:pStyle w:val="ListBullet"/>
      </w:pPr>
      <w:r>
        <w:t>Consistency of signal performance across different market conditions</w:t>
      </w:r>
    </w:p>
    <w:p>
      <w:pPr>
        <w:pStyle w:val="ListBullet"/>
      </w:pPr>
      <w:r>
        <w:t>Evaluated by testing strategy in different time periods</w:t>
      </w:r>
    </w:p>
    <w:p>
      <w:r>
        <w:rPr>
          <w:b/>
        </w:rPr>
        <w:t xml:space="preserve">Key Terms: </w:t>
      </w:r>
      <w:r>
        <w:t>Signal stability, Market conditions, Strategy robustness</w:t>
      </w:r>
    </w:p>
    <w:p>
      <w:r>
        <w:rPr>
          <w:b/>
        </w:rPr>
        <w:t>Examples:</w:t>
      </w:r>
    </w:p>
    <w:p>
      <w:pPr>
        <w:pStyle w:val="ListBullet"/>
      </w:pPr>
      <w:r>
        <w:t>Testing strategy performance during COVID-19 market crash</w:t>
      </w:r>
    </w:p>
    <w:p>
      <w:pPr>
        <w:pStyle w:val="Heading2"/>
      </w:pPr>
      <w:r>
        <w:t>2.11 Information Coefficient (IC)</w:t>
      </w:r>
    </w:p>
    <w:p>
      <w:r>
        <w:rPr>
          <w:b/>
        </w:rPr>
        <w:t>Explanation:</w:t>
      </w:r>
    </w:p>
    <w:p>
      <w:pPr>
        <w:pStyle w:val="ListBullet"/>
      </w:pPr>
      <w:r>
        <w:t>Measure of how well a signal predicts future price movements</w:t>
      </w:r>
    </w:p>
    <w:p>
      <w:pPr>
        <w:pStyle w:val="ListBullet"/>
      </w:pPr>
      <w:r>
        <w:t>Higher IC indicates stronger predictive power</w:t>
      </w:r>
    </w:p>
    <w:p>
      <w:r>
        <w:rPr>
          <w:b/>
        </w:rPr>
        <w:t xml:space="preserve">Key Terms: </w:t>
      </w:r>
      <w:r>
        <w:t>Information Coefficient (IC), Predictive power, Signal evaluation</w:t>
      </w:r>
    </w:p>
    <w:p>
      <w:r>
        <w:rPr>
          <w:b/>
        </w:rPr>
        <w:t>Examples:</w:t>
      </w:r>
    </w:p>
    <w:p>
      <w:pPr>
        <w:pStyle w:val="ListBullet"/>
      </w:pPr>
      <w:r>
        <w:t>Comparing two signals' performance from 2010 to 2015</w:t>
      </w:r>
    </w:p>
    <w:p>
      <w:pPr>
        <w:pStyle w:val="Heading2"/>
      </w:pPr>
      <w:r>
        <w:t>2.12 Transaction Costs</w:t>
      </w:r>
    </w:p>
    <w:p>
      <w:r>
        <w:rPr>
          <w:b/>
        </w:rPr>
        <w:t>Explanation:</w:t>
      </w:r>
    </w:p>
    <w:p>
      <w:pPr>
        <w:pStyle w:val="ListBullet"/>
      </w:pPr>
      <w:r>
        <w:t>Costs associated with executing trades</w:t>
      </w:r>
    </w:p>
    <w:p>
      <w:pPr>
        <w:pStyle w:val="ListBullet"/>
      </w:pPr>
      <w:r>
        <w:t>Include slippage, commission, and spread</w:t>
      </w:r>
    </w:p>
    <w:p>
      <w:r>
        <w:rPr>
          <w:b/>
        </w:rPr>
        <w:t xml:space="preserve">Key Terms: </w:t>
      </w:r>
      <w:r>
        <w:t>Slippage, Commission, Spread, Bid/Ask prices</w:t>
      </w:r>
    </w:p>
    <w:p>
      <w:r>
        <w:rPr>
          <w:b/>
        </w:rPr>
        <w:t>Examples:</w:t>
      </w:r>
    </w:p>
    <w:p>
      <w:pPr>
        <w:pStyle w:val="ListBullet"/>
      </w:pPr>
      <w:r>
        <w:t>Buying at ask price and selling at bid price incurs spread cost</w:t>
      </w:r>
    </w:p>
    <w:p>
      <w:pPr>
        <w:pStyle w:val="Heading2"/>
      </w:pPr>
      <w:r>
        <w:t>2.13 Market Making</w:t>
      </w:r>
    </w:p>
    <w:p>
      <w:r>
        <w:rPr>
          <w:b/>
        </w:rPr>
        <w:t>Explanation:</w:t>
      </w:r>
    </w:p>
    <w:p>
      <w:pPr>
        <w:pStyle w:val="ListBullet"/>
      </w:pPr>
      <w:r>
        <w:t>Providing liquidity to the market</w:t>
      </w:r>
    </w:p>
    <w:p>
      <w:pPr>
        <w:pStyle w:val="ListBullet"/>
      </w:pPr>
      <w:r>
        <w:t>Often done by banks due to regulatory requirements</w:t>
      </w:r>
    </w:p>
    <w:p>
      <w:pPr>
        <w:pStyle w:val="ListBullet"/>
      </w:pPr>
      <w:r>
        <w:t>Aim to be net zero on risk while potentially making money through other businesses</w:t>
      </w:r>
    </w:p>
    <w:p>
      <w:r>
        <w:rPr>
          <w:b/>
        </w:rPr>
        <w:t xml:space="preserve">Key Terms: </w:t>
      </w:r>
      <w:r>
        <w:t>Market making, Liquidity provision, Regulatory requirements</w:t>
      </w:r>
    </w:p>
    <w:p>
      <w:r>
        <w:rPr>
          <w:b/>
        </w:rPr>
        <w:t>Examples:</w:t>
      </w:r>
    </w:p>
    <w:p>
      <w:pPr>
        <w:pStyle w:val="ListBullet"/>
      </w:pPr>
      <w:r>
        <w:t>Banks providing liquidity while aiming for net zero risk</w:t>
      </w:r>
    </w:p>
    <w:p>
      <w:pPr>
        <w:pStyle w:val="Heading2"/>
      </w:pPr>
      <w:r>
        <w:t>2.14 Paper Trading</w:t>
      </w:r>
    </w:p>
    <w:p>
      <w:r>
        <w:rPr>
          <w:b/>
        </w:rPr>
        <w:t>Explanation:</w:t>
      </w:r>
    </w:p>
    <w:p>
      <w:pPr>
        <w:pStyle w:val="ListBullet"/>
      </w:pPr>
      <w:r>
        <w:t>Simulated trading using real market data but without real money</w:t>
      </w:r>
    </w:p>
    <w:p>
      <w:pPr>
        <w:pStyle w:val="ListBullet"/>
      </w:pPr>
      <w:r>
        <w:t>Used to test strategies before live trading</w:t>
      </w:r>
    </w:p>
    <w:p>
      <w:pPr>
        <w:pStyle w:val="ListBullet"/>
      </w:pPr>
      <w:r>
        <w:t>Doesn't account for certain real-world factors like slippage and limited liquidity</w:t>
      </w:r>
    </w:p>
    <w:p>
      <w:r>
        <w:rPr>
          <w:b/>
        </w:rPr>
        <w:t xml:space="preserve">Key Terms: </w:t>
      </w:r>
      <w:r>
        <w:t>Paper trading, Strategy testing, Simulated trading</w:t>
      </w:r>
    </w:p>
    <w:p>
      <w:r>
        <w:rPr>
          <w:b/>
        </w:rPr>
        <w:t>Examples:</w:t>
      </w:r>
    </w:p>
    <w:p>
      <w:pPr>
        <w:pStyle w:val="ListBullet"/>
      </w:pPr>
      <w:r>
        <w:t>Testing a strategy by simulating trades on historical data</w:t>
      </w:r>
    </w:p>
    <w:p>
      <w:pPr>
        <w:pStyle w:val="Heading1"/>
      </w:pPr>
      <w:r>
        <w:t>3. Coding Topics Covered</w:t>
      </w:r>
    </w:p>
    <w:p>
      <w:pPr>
        <w:pStyle w:val="Heading2"/>
      </w:pPr>
      <w:r>
        <w:t>3.1 Data Manipulation</w:t>
      </w:r>
    </w:p>
    <w:p>
      <w:r>
        <w:rPr>
          <w:b/>
        </w:rPr>
        <w:t xml:space="preserve">Libraries Used: </w:t>
      </w:r>
      <w:r>
        <w:t>Pandas (implied, not explicitly shown)</w:t>
      </w:r>
    </w:p>
    <w:p>
      <w:r>
        <w:rPr>
          <w:b/>
        </w:rPr>
        <w:t xml:space="preserve">Functions Used: </w:t>
      </w:r>
      <w:r>
        <w:t>shift(), pct_change()</w:t>
      </w:r>
    </w:p>
    <w:p>
      <w:r>
        <w:rPr>
          <w:b/>
        </w:rPr>
        <w:t xml:space="preserve">Data Structures Used: </w:t>
      </w:r>
      <w:r>
        <w:t>DataFrame (implied)</w:t>
      </w:r>
    </w:p>
    <w:p>
      <w:r>
        <w:rPr>
          <w:b/>
        </w:rPr>
        <w:t xml:space="preserve">Algorithms / Logic: </w:t>
      </w:r>
      <w:r>
        <w:t>Shifting data to avoid look-ahead bias; calculating percentage change for returns</w:t>
      </w:r>
    </w:p>
    <w:p>
      <w:r>
        <w:rPr>
          <w:b/>
        </w:rPr>
        <w:t xml:space="preserve">Calculations: </w:t>
      </w:r>
      <w:r>
        <w:t>Percentage change for returns; cumulative returns</w:t>
      </w:r>
    </w:p>
    <w:p>
      <w:r>
        <w:rPr>
          <w:b/>
        </w:rPr>
        <w:t xml:space="preserve">Visualization Techniques: </w:t>
      </w:r>
      <w:r>
        <w:t>None specifically shown in the code demonstration</w:t>
      </w:r>
    </w:p>
    <w:p>
      <w:pPr>
        <w:pStyle w:val="Heading2"/>
      </w:pPr>
      <w:r>
        <w:t>3.2 Signal Generation</w:t>
      </w:r>
    </w:p>
    <w:p>
      <w:r>
        <w:rPr>
          <w:b/>
        </w:rPr>
        <w:t xml:space="preserve">Libraries Used: </w:t>
      </w:r>
      <w:r>
        <w:t>None specifically shown</w:t>
      </w:r>
    </w:p>
    <w:p>
      <w:r>
        <w:rPr>
          <w:b/>
        </w:rPr>
        <w:t xml:space="preserve">Functions Used: </w:t>
      </w:r>
      <w:r>
        <w:t>None specifically shown</w:t>
      </w:r>
    </w:p>
    <w:p>
      <w:r>
        <w:rPr>
          <w:b/>
        </w:rPr>
        <w:t xml:space="preserve">Data Structures Used: </w:t>
      </w:r>
      <w:r>
        <w:t>DataFrame (implied)</w:t>
      </w:r>
    </w:p>
    <w:p>
      <w:r>
        <w:rPr>
          <w:b/>
        </w:rPr>
        <w:t xml:space="preserve">Algorithms / Logic: </w:t>
      </w:r>
      <w:r>
        <w:t>Creating momentum signal based on moving averages; creating mean reversion signal; creating volume signal</w:t>
      </w:r>
    </w:p>
    <w:p>
      <w:r>
        <w:rPr>
          <w:b/>
        </w:rPr>
        <w:t xml:space="preserve">Calculations: </w:t>
      </w:r>
      <w:r>
        <w:t>Moving averages (MA5, MA10 mentioned)</w:t>
      </w:r>
    </w:p>
    <w:p>
      <w:r>
        <w:rPr>
          <w:b/>
        </w:rPr>
        <w:t xml:space="preserve">Visualization Techniques: </w:t>
      </w:r>
      <w:r>
        <w:t>None specifically shown in the code demonstration</w:t>
      </w:r>
    </w:p>
    <w:p>
      <w:pPr>
        <w:pStyle w:val="Heading2"/>
      </w:pPr>
      <w:r>
        <w:t>3.3 Strategy Backtesting</w:t>
      </w:r>
    </w:p>
    <w:p>
      <w:r>
        <w:rPr>
          <w:b/>
        </w:rPr>
        <w:t xml:space="preserve">Libraries Used: </w:t>
      </w:r>
      <w:r>
        <w:t>None specifically shown</w:t>
      </w:r>
    </w:p>
    <w:p>
      <w:r>
        <w:rPr>
          <w:b/>
        </w:rPr>
        <w:t xml:space="preserve">Functions Used: </w:t>
      </w:r>
      <w:r>
        <w:t>mean(), sum(), cumsum()</w:t>
      </w:r>
    </w:p>
    <w:p>
      <w:r>
        <w:rPr>
          <w:b/>
        </w:rPr>
        <w:t xml:space="preserve">Data Structures Used: </w:t>
      </w:r>
      <w:r>
        <w:t>DataFrame (implied)</w:t>
      </w:r>
    </w:p>
    <w:p>
      <w:r>
        <w:rPr>
          <w:b/>
        </w:rPr>
        <w:t xml:space="preserve">Algorithms / Logic: </w:t>
      </w:r>
      <w:r>
        <w:t>Calculating strategy returns; calculating hit rate; calculating average return; calculating cumulative returns</w:t>
      </w:r>
    </w:p>
    <w:p>
      <w:r>
        <w:rPr>
          <w:b/>
        </w:rPr>
        <w:t xml:space="preserve">Calculations: </w:t>
      </w:r>
      <w:r>
        <w:t>Strategy returns; hit rate; average return; cumulative returns</w:t>
      </w:r>
    </w:p>
    <w:p>
      <w:r>
        <w:rPr>
          <w:b/>
        </w:rPr>
        <w:t xml:space="preserve">Visualization Techniques: </w:t>
      </w:r>
      <w:r>
        <w:t>Plotting cumulative returns (mentioned but not shown)</w:t>
      </w:r>
    </w:p>
    <w:p>
      <w:pPr>
        <w:pStyle w:val="Heading2"/>
      </w:pPr>
      <w:r>
        <w:t>3.4 Transaction Cost Modeling</w:t>
      </w:r>
    </w:p>
    <w:p>
      <w:r>
        <w:rPr>
          <w:b/>
        </w:rPr>
        <w:t xml:space="preserve">Libraries Used: </w:t>
      </w:r>
      <w:r>
        <w:t>None specifically shown</w:t>
      </w:r>
    </w:p>
    <w:p>
      <w:r>
        <w:rPr>
          <w:b/>
        </w:rPr>
        <w:t xml:space="preserve">Functions Used: </w:t>
      </w:r>
      <w:r>
        <w:t>None specifically shown</w:t>
      </w:r>
    </w:p>
    <w:p>
      <w:r>
        <w:rPr>
          <w:b/>
        </w:rPr>
        <w:t xml:space="preserve">Data Structures Used: </w:t>
      </w:r>
      <w:r>
        <w:t>DataFrame (implied)</w:t>
      </w:r>
    </w:p>
    <w:p>
      <w:r>
        <w:rPr>
          <w:b/>
        </w:rPr>
        <w:t xml:space="preserve">Algorithms / Logic: </w:t>
      </w:r>
      <w:r>
        <w:t>Subtracting transaction costs from strategy returns</w:t>
      </w:r>
    </w:p>
    <w:p>
      <w:r>
        <w:rPr>
          <w:b/>
        </w:rPr>
        <w:t xml:space="preserve">Calculations: </w:t>
      </w:r>
      <w:r>
        <w:t>Net return after costs</w:t>
      </w:r>
    </w:p>
    <w:p>
      <w:r>
        <w:rPr>
          <w:b/>
        </w:rPr>
        <w:t xml:space="preserve">Visualization Techniques: </w:t>
      </w:r>
      <w:r>
        <w:t>Plotting net cumulative value (mentioned but not shown)</w:t>
      </w:r>
    </w:p>
    <w:p>
      <w:pPr>
        <w:pStyle w:val="Heading1"/>
      </w:pPr>
      <w:r>
        <w:t>4. Code Demonstrations</w:t>
      </w:r>
    </w:p>
    <w:p>
      <w:pPr>
        <w:pStyle w:val="Heading2"/>
      </w:pPr>
      <w:r>
        <w:t>4.1 Momentum Strategy Backtesting</w:t>
      </w:r>
    </w:p>
    <w:p>
      <w:r>
        <w:rPr>
          <w:b/>
        </w:rPr>
        <w:t xml:space="preserve">Purpose: </w:t>
      </w:r>
      <w:r>
        <w:t>To demonstrate how to backtest a simple momentum strategy</w:t>
      </w:r>
    </w:p>
    <w:p>
      <w:r>
        <w:rPr>
          <w:b/>
        </w:rPr>
        <w:t xml:space="preserve">What Was Being Built: </w:t>
      </w:r>
      <w:r>
        <w:t>A backtesting framework for a momentum strategy</w:t>
      </w:r>
    </w:p>
    <w:p>
      <w:r>
        <w:rPr>
          <w:b/>
        </w:rPr>
        <w:t>Input:</w:t>
      </w:r>
    </w:p>
    <w:p>
      <w:pPr>
        <w:pStyle w:val="ListBullet"/>
      </w:pPr>
      <w:r>
        <w:t>Randomly generated price data</w:t>
      </w:r>
    </w:p>
    <w:p>
      <w:pPr>
        <w:pStyle w:val="ListBullet"/>
      </w:pPr>
      <w:r>
        <w:t>Moving averages (MA5, MA10)</w:t>
      </w:r>
    </w:p>
    <w:p>
      <w:r>
        <w:rPr>
          <w:b/>
        </w:rPr>
        <w:t>Output:</w:t>
      </w:r>
    </w:p>
    <w:p>
      <w:pPr>
        <w:pStyle w:val="ListBullet"/>
      </w:pPr>
      <w:r>
        <w:t>Strategy returns</w:t>
      </w:r>
    </w:p>
    <w:p>
      <w:pPr>
        <w:pStyle w:val="ListBullet"/>
      </w:pPr>
      <w:r>
        <w:t>Hit rate</w:t>
      </w:r>
    </w:p>
    <w:p>
      <w:pPr>
        <w:pStyle w:val="ListBullet"/>
      </w:pPr>
      <w:r>
        <w:t>Average return</w:t>
      </w:r>
    </w:p>
    <w:p>
      <w:pPr>
        <w:pStyle w:val="ListBullet"/>
      </w:pPr>
      <w:r>
        <w:t>Cumulative returns</w:t>
      </w:r>
    </w:p>
    <w:p>
      <w:r>
        <w:rPr>
          <w:b/>
        </w:rPr>
        <w:t>Logic Used:</w:t>
      </w:r>
    </w:p>
    <w:p>
      <w:pPr>
        <w:pStyle w:val="ListBullet"/>
      </w:pPr>
      <w:r>
        <w:t>Generate random price data</w:t>
      </w:r>
    </w:p>
    <w:p>
      <w:pPr>
        <w:pStyle w:val="ListBullet"/>
      </w:pPr>
      <w:r>
        <w:t>Calculate moving averages (MA5, MA10)</w:t>
      </w:r>
    </w:p>
    <w:p>
      <w:pPr>
        <w:pStyle w:val="ListBullet"/>
      </w:pPr>
      <w:r>
        <w:t>Create momentum signal based on moving averages</w:t>
      </w:r>
    </w:p>
    <w:p>
      <w:pPr>
        <w:pStyle w:val="ListBullet"/>
      </w:pPr>
      <w:r>
        <w:t>Shift signal to avoid look-ahead bias</w:t>
      </w:r>
    </w:p>
    <w:p>
      <w:pPr>
        <w:pStyle w:val="ListBullet"/>
      </w:pPr>
      <w:r>
        <w:t>Calculate strategy returns</w:t>
      </w:r>
    </w:p>
    <w:p>
      <w:pPr>
        <w:pStyle w:val="ListBullet"/>
      </w:pPr>
      <w:r>
        <w:t>Calculate hit rate and average return</w:t>
      </w:r>
    </w:p>
    <w:p>
      <w:pPr>
        <w:pStyle w:val="ListBullet"/>
      </w:pPr>
      <w:r>
        <w:t>Calculate cumulative returns</w:t>
      </w:r>
    </w:p>
    <w:p>
      <w:pPr>
        <w:pStyle w:val="ListBullet"/>
      </w:pPr>
      <w:r>
        <w:t>Add transaction costs</w:t>
      </w:r>
    </w:p>
    <w:p>
      <w:pPr>
        <w:pStyle w:val="ListBullet"/>
      </w:pPr>
      <w:r>
        <w:t>Calculate net returns and net cumulative value</w:t>
      </w:r>
    </w:p>
    <w:p>
      <w:r>
        <w:rPr>
          <w:b/>
        </w:rPr>
        <w:t>Important Code:</w:t>
      </w:r>
    </w:p>
    <w:p>
      <w:r>
        <w:rPr>
          <w:rFonts w:ascii="Consolas" w:hAnsi="Consolas"/>
          <w:sz w:val="20"/>
        </w:rPr>
        <w:t>momentum = (close &gt; MA10).astype(int)</w:t>
      </w:r>
    </w:p>
    <w:p>
      <w:r>
        <w:rPr>
          <w:rFonts w:ascii="Consolas" w:hAnsi="Consolas"/>
          <w:sz w:val="20"/>
        </w:rPr>
        <w:t>strategy_return = momentum.shift(1) * returns</w:t>
      </w:r>
    </w:p>
    <w:p>
      <w:r>
        <w:rPr>
          <w:rFonts w:ascii="Consolas" w:hAnsi="Consolas"/>
          <w:sz w:val="20"/>
        </w:rPr>
        <w:t>hit_rate = (strategy_return &gt; 0).sum() / len(strategy_return)</w:t>
      </w:r>
    </w:p>
    <w:p>
      <w:r>
        <w:rPr>
          <w:rFonts w:ascii="Consolas" w:hAnsi="Consolas"/>
          <w:sz w:val="20"/>
        </w:rPr>
        <w:t>avg_return = strategy_return.mean()</w:t>
      </w:r>
    </w:p>
    <w:p>
      <w:r>
        <w:rPr>
          <w:rFonts w:ascii="Consolas" w:hAnsi="Consolas"/>
          <w:sz w:val="20"/>
        </w:rPr>
        <w:t>cumulative_return = (1 + strategy_return).cumprod()</w:t>
      </w:r>
    </w:p>
    <w:p>
      <w:r>
        <w:rPr>
          <w:rFonts w:ascii="Consolas" w:hAnsi="Consolas"/>
          <w:sz w:val="20"/>
        </w:rPr>
        <w:t>net_return = strategy_return - cost</w:t>
      </w:r>
    </w:p>
    <w:p>
      <w:r>
        <w:rPr>
          <w:b/>
        </w:rPr>
        <w:t>Financial Concept Demonstrated:</w:t>
      </w:r>
    </w:p>
    <w:p>
      <w:pPr>
        <w:pStyle w:val="ListBullet"/>
      </w:pPr>
      <w:r>
        <w:t>Momentum trading</w:t>
      </w:r>
    </w:p>
    <w:p>
      <w:pPr>
        <w:pStyle w:val="ListBullet"/>
      </w:pPr>
      <w:r>
        <w:t>Backtesting</w:t>
      </w:r>
    </w:p>
    <w:p>
      <w:pPr>
        <w:pStyle w:val="ListBullet"/>
      </w:pPr>
      <w:r>
        <w:t>Transaction costs</w:t>
      </w:r>
    </w:p>
    <w:p>
      <w:pPr>
        <w:pStyle w:val="ListBullet"/>
      </w:pPr>
      <w:r>
        <w:t>Hit rate</w:t>
      </w:r>
    </w:p>
    <w:p>
      <w:pPr>
        <w:pStyle w:val="ListBullet"/>
      </w:pPr>
      <w:r>
        <w:t>Average return</w:t>
      </w:r>
    </w:p>
    <w:p>
      <w:pPr>
        <w:pStyle w:val="Heading1"/>
      </w:pPr>
      <w:r>
        <w:t>5. Instructor Demonstrations Inventory</w:t>
      </w:r>
    </w:p>
    <w:p>
      <w:pPr>
        <w:pStyle w:val="Heading2"/>
      </w:pPr>
      <w:r>
        <w:t>5.1 Momentum Strategy Backtesting</w:t>
      </w:r>
    </w:p>
    <w:p>
      <w:r>
        <w:rPr>
          <w:b/>
        </w:rPr>
        <w:t xml:space="preserve">Built: </w:t>
      </w:r>
      <w:r>
        <w:t>Backtesting framework for momentum strategy</w:t>
      </w:r>
    </w:p>
    <w:p>
      <w:r>
        <w:rPr>
          <w:b/>
        </w:rPr>
        <w:t xml:space="preserve">Libraries implied: </w:t>
      </w:r>
      <w:r>
        <w:t>Pandas</w:t>
      </w:r>
    </w:p>
    <w:p>
      <w:r>
        <w:rPr>
          <w:b/>
        </w:rPr>
        <w:t xml:space="preserve">Functions created: </w:t>
      </w:r>
      <w:r>
        <w:t>None shown explicitly</w:t>
      </w:r>
    </w:p>
    <w:p>
      <w:r>
        <w:rPr>
          <w:b/>
        </w:rPr>
        <w:t xml:space="preserve">Inputs used: </w:t>
      </w:r>
      <w:r>
        <w:t>Random price data, moving averages</w:t>
      </w:r>
    </w:p>
    <w:p>
      <w:r>
        <w:rPr>
          <w:b/>
        </w:rPr>
        <w:t xml:space="preserve">Outputs produced: </w:t>
      </w:r>
      <w:r>
        <w:t>Strategy returns, hit rate, average return, cumulative returns</w:t>
      </w:r>
    </w:p>
    <w:p>
      <w:r>
        <w:rPr>
          <w:b/>
        </w:rPr>
        <w:t xml:space="preserve">Dataset used: </w:t>
      </w:r>
      <w:r>
        <w:t>Randomly generated price data</w:t>
      </w:r>
    </w:p>
    <w:p>
      <w:r>
        <w:rPr>
          <w:b/>
        </w:rPr>
        <w:t xml:space="preserve">Charts generated: </w:t>
      </w:r>
      <w:r>
        <w:t>Cumulative returns (mentioned but not shown)</w:t>
      </w:r>
    </w:p>
    <w:p>
      <w:r>
        <w:rPr>
          <w:b/>
        </w:rPr>
        <w:t xml:space="preserve">Financial concept demonstrated: </w:t>
      </w:r>
      <w:r>
        <w:t>Momentum trading, backtesting, performance metrics</w:t>
      </w:r>
    </w:p>
    <w:p>
      <w:pPr>
        <w:pStyle w:val="Heading2"/>
      </w:pPr>
      <w:r>
        <w:t>5.2 Mean Reversion Signal</w:t>
      </w:r>
    </w:p>
    <w:p>
      <w:r>
        <w:rPr>
          <w:b/>
        </w:rPr>
        <w:t xml:space="preserve">Built: </w:t>
      </w:r>
      <w:r>
        <w:t>Mean reversion signal (mentioned but not shown in detail)</w:t>
      </w:r>
    </w:p>
    <w:p>
      <w:r>
        <w:rPr>
          <w:b/>
        </w:rPr>
        <w:t xml:space="preserve">Libraries implied: </w:t>
      </w:r>
      <w:r>
        <w:t>Pandas</w:t>
      </w:r>
    </w:p>
    <w:p>
      <w:r>
        <w:rPr>
          <w:b/>
        </w:rPr>
        <w:t xml:space="preserve">Functions created: </w:t>
      </w:r>
      <w:r>
        <w:t>None shown</w:t>
      </w:r>
    </w:p>
    <w:p>
      <w:r>
        <w:rPr>
          <w:b/>
        </w:rPr>
        <w:t xml:space="preserve">Inputs used: </w:t>
      </w:r>
      <w:r>
        <w:t>Not specified</w:t>
      </w:r>
    </w:p>
    <w:p>
      <w:r>
        <w:rPr>
          <w:b/>
        </w:rPr>
        <w:t xml:space="preserve">Outputs produced: </w:t>
      </w:r>
      <w:r>
        <w:t>Mean reversion signal</w:t>
      </w:r>
    </w:p>
    <w:p>
      <w:r>
        <w:rPr>
          <w:b/>
        </w:rPr>
        <w:t xml:space="preserve">Dataset used: </w:t>
      </w:r>
      <w:r>
        <w:t>Not specified</w:t>
      </w:r>
    </w:p>
    <w:p>
      <w:r>
        <w:rPr>
          <w:b/>
        </w:rPr>
        <w:t xml:space="preserve">Charts generated: </w:t>
      </w:r>
      <w:r>
        <w:t>None shown</w:t>
      </w:r>
    </w:p>
    <w:p>
      <w:r>
        <w:rPr>
          <w:b/>
        </w:rPr>
        <w:t xml:space="preserve">Financial concept demonstrated: </w:t>
      </w:r>
      <w:r>
        <w:t>Mean reversion</w:t>
      </w:r>
    </w:p>
    <w:p>
      <w:pPr>
        <w:pStyle w:val="Heading2"/>
      </w:pPr>
      <w:r>
        <w:t>5.3 Volume Signal</w:t>
      </w:r>
    </w:p>
    <w:p>
      <w:r>
        <w:rPr>
          <w:b/>
        </w:rPr>
        <w:t xml:space="preserve">Built: </w:t>
      </w:r>
      <w:r>
        <w:t>Volume signal (mentioned but not shown in detail)</w:t>
      </w:r>
    </w:p>
    <w:p>
      <w:r>
        <w:rPr>
          <w:b/>
        </w:rPr>
        <w:t xml:space="preserve">Libraries implied: </w:t>
      </w:r>
      <w:r>
        <w:t>Pandas</w:t>
      </w:r>
    </w:p>
    <w:p>
      <w:r>
        <w:rPr>
          <w:b/>
        </w:rPr>
        <w:t xml:space="preserve">Functions created: </w:t>
      </w:r>
      <w:r>
        <w:t>None shown</w:t>
      </w:r>
    </w:p>
    <w:p>
      <w:r>
        <w:rPr>
          <w:b/>
        </w:rPr>
        <w:t xml:space="preserve">Inputs used: </w:t>
      </w:r>
      <w:r>
        <w:t>Not specified</w:t>
      </w:r>
    </w:p>
    <w:p>
      <w:r>
        <w:rPr>
          <w:b/>
        </w:rPr>
        <w:t xml:space="preserve">Outputs produced: </w:t>
      </w:r>
      <w:r>
        <w:t>Volume signal</w:t>
      </w:r>
    </w:p>
    <w:p>
      <w:r>
        <w:rPr>
          <w:b/>
        </w:rPr>
        <w:t xml:space="preserve">Dataset used: </w:t>
      </w:r>
      <w:r>
        <w:t>Not specified</w:t>
      </w:r>
    </w:p>
    <w:p>
      <w:r>
        <w:rPr>
          <w:b/>
        </w:rPr>
        <w:t xml:space="preserve">Charts generated: </w:t>
      </w:r>
      <w:r>
        <w:t>None shown</w:t>
      </w:r>
    </w:p>
    <w:p>
      <w:r>
        <w:rPr>
          <w:b/>
        </w:rPr>
        <w:t xml:space="preserve">Financial concept demonstrated: </w:t>
      </w:r>
      <w:r>
        <w:t>Volume-based trading signals</w:t>
      </w:r>
    </w:p>
    <w:p>
      <w:pPr>
        <w:pStyle w:val="Heading2"/>
      </w:pPr>
      <w:r>
        <w:t>5.4 Transaction Cost Modeling</w:t>
      </w:r>
    </w:p>
    <w:p>
      <w:r>
        <w:rPr>
          <w:b/>
        </w:rPr>
        <w:t xml:space="preserve">Built: </w:t>
      </w:r>
      <w:r>
        <w:t>Framework to include transaction costs in strategy evaluation</w:t>
      </w:r>
    </w:p>
    <w:p>
      <w:r>
        <w:rPr>
          <w:b/>
        </w:rPr>
        <w:t xml:space="preserve">Libraries implied: </w:t>
      </w:r>
      <w:r>
        <w:t>Pandas</w:t>
      </w:r>
    </w:p>
    <w:p>
      <w:r>
        <w:rPr>
          <w:b/>
        </w:rPr>
        <w:t xml:space="preserve">Functions created: </w:t>
      </w:r>
      <w:r>
        <w:t>None shown explicitly</w:t>
      </w:r>
    </w:p>
    <w:p>
      <w:r>
        <w:rPr>
          <w:b/>
        </w:rPr>
        <w:t xml:space="preserve">Inputs used: </w:t>
      </w:r>
      <w:r>
        <w:t>Strategy returns, transaction cost</w:t>
      </w:r>
    </w:p>
    <w:p>
      <w:r>
        <w:rPr>
          <w:b/>
        </w:rPr>
        <w:t xml:space="preserve">Outputs produced: </w:t>
      </w:r>
      <w:r>
        <w:t>Net returns, net cumulative value</w:t>
      </w:r>
    </w:p>
    <w:p>
      <w:r>
        <w:rPr>
          <w:b/>
        </w:rPr>
        <w:t xml:space="preserve">Dataset used: </w:t>
      </w:r>
      <w:r>
        <w:t>Generated strategy returns</w:t>
      </w:r>
    </w:p>
    <w:p>
      <w:r>
        <w:rPr>
          <w:b/>
        </w:rPr>
        <w:t xml:space="preserve">Charts generated: </w:t>
      </w:r>
      <w:r>
        <w:t>Net cumulative value (mentioned but not shown)</w:t>
      </w:r>
    </w:p>
    <w:p>
      <w:r>
        <w:rPr>
          <w:b/>
        </w:rPr>
        <w:t xml:space="preserve">Financial concept demonstrated: </w:t>
      </w:r>
      <w:r>
        <w:t>Impact of transaction costs on strategy performance</w:t>
      </w:r>
    </w:p>
    <w:p>
      <w:pPr>
        <w:pStyle w:val="Heading1"/>
      </w:pPr>
      <w:r>
        <w:t>6. Formulas and Calculations</w:t>
      </w:r>
    </w:p>
    <w:p>
      <w:pPr>
        <w:pStyle w:val="Heading2"/>
      </w:pPr>
      <w:r>
        <w:t>6.1 Hit Rate</w:t>
      </w:r>
    </w:p>
    <w:p>
      <w:r>
        <w:rPr>
          <w:b/>
        </w:rPr>
        <w:t xml:space="preserve">Formula: </w:t>
      </w:r>
      <w:r>
        <w:t>Hit Rate = (Number of Profitable Trades / Total Number of Trades) * 100</w:t>
      </w:r>
    </w:p>
    <w:p>
      <w:r>
        <w:rPr>
          <w:b/>
        </w:rPr>
        <w:t>Variables:</w:t>
      </w:r>
    </w:p>
    <w:p>
      <w:pPr>
        <w:pStyle w:val="ListBullet"/>
      </w:pPr>
      <w:r>
        <w:t>Number of Profitable Trades: Trades that resulted in a profit</w:t>
      </w:r>
    </w:p>
    <w:p>
      <w:pPr>
        <w:pStyle w:val="ListBullet"/>
      </w:pPr>
      <w:r>
        <w:t>Total Number of Trades: All trades executed by the strategy</w:t>
      </w:r>
    </w:p>
    <w:p>
      <w:r>
        <w:rPr>
          <w:b/>
        </w:rPr>
        <w:t xml:space="preserve">Purpose: </w:t>
      </w:r>
      <w:r>
        <w:t>To measure the percentage of trades that are profitable</w:t>
      </w:r>
    </w:p>
    <w:p>
      <w:r>
        <w:rPr>
          <w:b/>
        </w:rPr>
        <w:t xml:space="preserve">Example: </w:t>
      </w:r>
      <w:r>
        <w:t>If 40 out of 100 trades are profitable, the hit rate is 40%</w:t>
      </w:r>
    </w:p>
    <w:p>
      <w:r>
        <w:rPr>
          <w:b/>
        </w:rPr>
        <w:t>Implementation:</w:t>
      </w:r>
    </w:p>
    <w:p>
      <w:r>
        <w:rPr>
          <w:rFonts w:ascii="Consolas" w:hAnsi="Consolas"/>
          <w:sz w:val="20"/>
        </w:rPr>
        <w:t>hit_rate = (strategy_return &gt; 0).sum() / len(strategy_return)</w:t>
      </w:r>
    </w:p>
    <w:p>
      <w:pPr>
        <w:pStyle w:val="Heading2"/>
      </w:pPr>
      <w:r>
        <w:t>6.2 Average Return per Trade</w:t>
      </w:r>
    </w:p>
    <w:p>
      <w:r>
        <w:rPr>
          <w:b/>
        </w:rPr>
        <w:t xml:space="preserve">Formula: </w:t>
      </w:r>
      <w:r>
        <w:t>Average Return = Sum of all trade returns / Number of trades</w:t>
      </w:r>
    </w:p>
    <w:p>
      <w:r>
        <w:rPr>
          <w:b/>
        </w:rPr>
        <w:t>Variables:</w:t>
      </w:r>
    </w:p>
    <w:p>
      <w:pPr>
        <w:pStyle w:val="ListBullet"/>
      </w:pPr>
      <w:r>
        <w:t>Sum of all trade returns: Total profit or loss from all trades</w:t>
      </w:r>
    </w:p>
    <w:p>
      <w:pPr>
        <w:pStyle w:val="ListBullet"/>
      </w:pPr>
      <w:r>
        <w:t>Number of trades: Total number of trades executed</w:t>
      </w:r>
    </w:p>
    <w:p>
      <w:r>
        <w:rPr>
          <w:b/>
        </w:rPr>
        <w:t xml:space="preserve">Purpose: </w:t>
      </w:r>
      <w:r>
        <w:t>To measure the average profitability of each trade</w:t>
      </w:r>
    </w:p>
    <w:p>
      <w:r>
        <w:rPr>
          <w:b/>
        </w:rPr>
        <w:t xml:space="preserve">Example: </w:t>
      </w:r>
      <w:r>
        <w:t>Not provided in the lecture</w:t>
      </w:r>
    </w:p>
    <w:p>
      <w:r>
        <w:rPr>
          <w:b/>
        </w:rPr>
        <w:t>Implementation:</w:t>
      </w:r>
    </w:p>
    <w:p>
      <w:r>
        <w:rPr>
          <w:rFonts w:ascii="Consolas" w:hAnsi="Consolas"/>
          <w:sz w:val="20"/>
        </w:rPr>
        <w:t>avg_return = strategy_return.mean()</w:t>
      </w:r>
    </w:p>
    <w:p>
      <w:pPr>
        <w:pStyle w:val="Heading2"/>
      </w:pPr>
      <w:r>
        <w:t>6.3 Cumulative Return</w:t>
      </w:r>
    </w:p>
    <w:p>
      <w:r>
        <w:rPr>
          <w:b/>
        </w:rPr>
        <w:t xml:space="preserve">Formula: </w:t>
      </w:r>
      <w:r>
        <w:t>Cumulative Return = Π(1 + Ri) - 1, where Ri is the return for period i</w:t>
      </w:r>
    </w:p>
    <w:p>
      <w:r>
        <w:rPr>
          <w:b/>
        </w:rPr>
        <w:t>Variables:</w:t>
      </w:r>
    </w:p>
    <w:p>
      <w:pPr>
        <w:pStyle w:val="ListBullet"/>
      </w:pPr>
      <w:r>
        <w:t>Ri: Return for each period</w:t>
      </w:r>
    </w:p>
    <w:p>
      <w:r>
        <w:rPr>
          <w:b/>
        </w:rPr>
        <w:t xml:space="preserve">Purpose: </w:t>
      </w:r>
      <w:r>
        <w:t>To calculate the total return over a period of time, accounting for compounding</w:t>
      </w:r>
    </w:p>
    <w:p>
      <w:r>
        <w:rPr>
          <w:b/>
        </w:rPr>
        <w:t xml:space="preserve">Example: </w:t>
      </w:r>
      <w:r>
        <w:t>Not provided in the lecture</w:t>
      </w:r>
    </w:p>
    <w:p>
      <w:r>
        <w:rPr>
          <w:b/>
        </w:rPr>
        <w:t>Implementation:</w:t>
      </w:r>
    </w:p>
    <w:p>
      <w:r>
        <w:rPr>
          <w:rFonts w:ascii="Consolas" w:hAnsi="Consolas"/>
          <w:sz w:val="20"/>
        </w:rPr>
        <w:t>cumulative_return = (1 + strategy_return).cumprod()</w:t>
      </w:r>
    </w:p>
    <w:p>
      <w:pPr>
        <w:pStyle w:val="Heading2"/>
      </w:pPr>
      <w:r>
        <w:t>6.4 Net Return</w:t>
      </w:r>
    </w:p>
    <w:p>
      <w:r>
        <w:rPr>
          <w:b/>
        </w:rPr>
        <w:t xml:space="preserve">Formula: </w:t>
      </w:r>
      <w:r>
        <w:t>Net Return = Strategy Return - Transaction Cost</w:t>
      </w:r>
    </w:p>
    <w:p>
      <w:r>
        <w:rPr>
          <w:b/>
        </w:rPr>
        <w:t>Variables:</w:t>
      </w:r>
    </w:p>
    <w:p>
      <w:pPr>
        <w:pStyle w:val="ListBullet"/>
      </w:pPr>
      <w:r>
        <w:t>Strategy Return: Return generated by the strategy</w:t>
      </w:r>
    </w:p>
    <w:p>
      <w:pPr>
        <w:pStyle w:val="ListBullet"/>
      </w:pPr>
      <w:r>
        <w:t>Transaction Cost: Cost associated with executing the trade</w:t>
      </w:r>
    </w:p>
    <w:p>
      <w:r>
        <w:rPr>
          <w:b/>
        </w:rPr>
        <w:t xml:space="preserve">Purpose: </w:t>
      </w:r>
      <w:r>
        <w:t>To calculate the actual return after accounting for transaction costs</w:t>
      </w:r>
    </w:p>
    <w:p>
      <w:r>
        <w:rPr>
          <w:b/>
        </w:rPr>
        <w:t xml:space="preserve">Example: </w:t>
      </w:r>
      <w:r>
        <w:t>Not provided in the lecture</w:t>
      </w:r>
    </w:p>
    <w:p>
      <w:r>
        <w:rPr>
          <w:b/>
        </w:rPr>
        <w:t>Implementation:</w:t>
      </w:r>
    </w:p>
    <w:p>
      <w:r>
        <w:rPr>
          <w:rFonts w:ascii="Consolas" w:hAnsi="Consolas"/>
          <w:sz w:val="20"/>
        </w:rPr>
        <w:t>net_return = strategy_return - cost</w:t>
      </w:r>
    </w:p>
    <w:p>
      <w:pPr>
        <w:pStyle w:val="Heading1"/>
      </w:pPr>
      <w:r>
        <w:t>7. Libraries Inventory</w:t>
      </w:r>
    </w:p>
    <w:p>
      <w:pPr>
        <w:pStyle w:val="Heading2"/>
      </w:pPr>
      <w:r>
        <w:t>7.1 Pandas (implied, not explicitly shown)</w:t>
      </w:r>
    </w:p>
    <w:p>
      <w:r>
        <w:rPr>
          <w:b/>
        </w:rPr>
        <w:t xml:space="preserve">Purpose: </w:t>
      </w:r>
      <w:r>
        <w:t>Data manipulation and analysis</w:t>
      </w:r>
    </w:p>
    <w:p>
      <w:r>
        <w:rPr>
          <w:b/>
        </w:rPr>
        <w:t>Functions Used:</w:t>
      </w:r>
    </w:p>
    <w:p>
      <w:pPr>
        <w:pStyle w:val="ListBullet"/>
      </w:pPr>
      <w:r>
        <w:t>shift()</w:t>
      </w:r>
    </w:p>
    <w:p>
      <w:pPr>
        <w:pStyle w:val="ListBullet"/>
      </w:pPr>
      <w:r>
        <w:t>pct_change()</w:t>
      </w:r>
    </w:p>
    <w:p>
      <w:pPr>
        <w:pStyle w:val="ListBullet"/>
      </w:pPr>
      <w:r>
        <w:t>mean()</w:t>
      </w:r>
    </w:p>
    <w:p>
      <w:pPr>
        <w:pStyle w:val="ListBullet"/>
      </w:pPr>
      <w:r>
        <w:t>sum()</w:t>
      </w:r>
    </w:p>
    <w:p>
      <w:pPr>
        <w:pStyle w:val="ListBullet"/>
      </w:pPr>
      <w:r>
        <w:t>cumsum()</w:t>
      </w:r>
    </w:p>
    <w:p>
      <w:pPr>
        <w:pStyle w:val="ListBullet"/>
      </w:pPr>
      <w:r>
        <w:t>cumprod()</w:t>
      </w:r>
    </w:p>
    <w:p>
      <w:r>
        <w:rPr>
          <w:b/>
        </w:rPr>
        <w:t>Example Usage:</w:t>
      </w:r>
    </w:p>
    <w:p>
      <w:r>
        <w:rPr>
          <w:rFonts w:ascii="Consolas" w:hAnsi="Consolas"/>
          <w:sz w:val="20"/>
        </w:rPr>
        <w:t>momentum.shift(1)  # to avoid look-ahead bias</w:t>
      </w:r>
    </w:p>
    <w:p>
      <w:r>
        <w:rPr>
          <w:rFonts w:ascii="Consolas" w:hAnsi="Consolas"/>
          <w:sz w:val="20"/>
        </w:rPr>
        <w:t>returns = close.pct_change()  # to calculate returns</w:t>
      </w:r>
    </w:p>
    <w:p>
      <w:r>
        <w:rPr>
          <w:rFonts w:ascii="Consolas" w:hAnsi="Consolas"/>
          <w:sz w:val="20"/>
        </w:rPr>
        <w:t>strategy_return.mean()  # to calculate average return</w:t>
      </w:r>
    </w:p>
    <w:p>
      <w:pPr>
        <w:pStyle w:val="Heading1"/>
      </w:pPr>
      <w:r>
        <w:t>8. Dataset Inventory</w:t>
      </w:r>
    </w:p>
    <w:p>
      <w:pPr>
        <w:pStyle w:val="Heading2"/>
      </w:pPr>
      <w:r>
        <w:t>8.1 Random Price Data (implied, not explicitly shown)</w:t>
      </w:r>
    </w:p>
    <w:p>
      <w:r>
        <w:rPr>
          <w:b/>
        </w:rPr>
        <w:t xml:space="preserve">Dataset Name: </w:t>
      </w:r>
      <w:r>
        <w:t>Not specified</w:t>
      </w:r>
    </w:p>
    <w:p>
      <w:r>
        <w:rPr>
          <w:b/>
        </w:rPr>
        <w:t xml:space="preserve">Source: </w:t>
      </w:r>
      <w:r>
        <w:t>Randomly generated</w:t>
      </w:r>
    </w:p>
    <w:p>
      <w:r>
        <w:rPr>
          <w:b/>
        </w:rPr>
        <w:t xml:space="preserve">Columns Used: </w:t>
      </w:r>
      <w:r>
        <w:t>Close price (implied)</w:t>
      </w:r>
    </w:p>
    <w:p>
      <w:r>
        <w:rPr>
          <w:b/>
        </w:rPr>
        <w:t xml:space="preserve">Purpose: </w:t>
      </w:r>
      <w:r>
        <w:t>To demonstrate backtesting on price data</w:t>
      </w:r>
    </w:p>
    <w:p>
      <w:r>
        <w:rPr>
          <w:b/>
        </w:rPr>
        <w:t xml:space="preserve">Related Concepts: </w:t>
      </w:r>
      <w:r>
        <w:t>Momentum strategy, moving averages</w:t>
      </w:r>
    </w:p>
    <w:p>
      <w:pPr>
        <w:pStyle w:val="Heading1"/>
      </w:pPr>
      <w:r>
        <w:t>9. Visualizations Inventory</w:t>
      </w:r>
    </w:p>
    <w:p>
      <w:r>
        <w:t>No specific visualizations were shown in the lecture, but the following were mentioned:</w:t>
      </w:r>
    </w:p>
    <w:p>
      <w:pPr>
        <w:pStyle w:val="Heading2"/>
      </w:pPr>
      <w:r>
        <w:t>9.1 Cumulative Returns Plot</w:t>
      </w:r>
    </w:p>
    <w:p>
      <w:r>
        <w:rPr>
          <w:b/>
        </w:rPr>
        <w:t xml:space="preserve">Purpose: </w:t>
      </w:r>
      <w:r>
        <w:t>To visualize strategy performance over time</w:t>
      </w:r>
    </w:p>
    <w:p>
      <w:r>
        <w:rPr>
          <w:b/>
        </w:rPr>
        <w:t xml:space="preserve">Data Used: </w:t>
      </w:r>
      <w:r>
        <w:t>Cumulative strategy returns</w:t>
      </w:r>
    </w:p>
    <w:p>
      <w:r>
        <w:rPr>
          <w:b/>
        </w:rPr>
        <w:t xml:space="preserve">Interpretation provided: </w:t>
      </w:r>
      <w:r>
        <w:t>Not specifically provided</w:t>
      </w:r>
    </w:p>
    <w:p>
      <w:r>
        <w:rPr>
          <w:b/>
        </w:rPr>
        <w:t xml:space="preserve">Related financial concept: </w:t>
      </w:r>
      <w:r>
        <w:t>Strategy evaluation, performance measurement</w:t>
      </w:r>
    </w:p>
    <w:p>
      <w:pPr>
        <w:pStyle w:val="Heading2"/>
      </w:pPr>
      <w:r>
        <w:t>9.2 Net Cumulative Value Plot</w:t>
      </w:r>
    </w:p>
    <w:p>
      <w:r>
        <w:rPr>
          <w:b/>
        </w:rPr>
        <w:t xml:space="preserve">Purpose: </w:t>
      </w:r>
      <w:r>
        <w:t>To visualize strategy performance after transaction costs</w:t>
      </w:r>
    </w:p>
    <w:p>
      <w:r>
        <w:rPr>
          <w:b/>
        </w:rPr>
        <w:t xml:space="preserve">Data Used: </w:t>
      </w:r>
      <w:r>
        <w:t>Net cumulative returns after costs</w:t>
      </w:r>
    </w:p>
    <w:p>
      <w:r>
        <w:rPr>
          <w:b/>
        </w:rPr>
        <w:t xml:space="preserve">Interpretation provided: </w:t>
      </w:r>
      <w:r>
        <w:t>Not specifically provided</w:t>
      </w:r>
    </w:p>
    <w:p>
      <w:r>
        <w:rPr>
          <w:b/>
        </w:rPr>
        <w:t xml:space="preserve">Related financial concept: </w:t>
      </w:r>
      <w:r>
        <w:t>Impact of transaction costs on strategy performance</w:t>
      </w:r>
    </w:p>
    <w:p>
      <w:pPr>
        <w:pStyle w:val="Heading1"/>
      </w:pPr>
      <w:r>
        <w:t>10.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Alpha Signals</w:t>
            </w:r>
          </w:p>
        </w:tc>
        <w:tc>
          <w:tcPr>
            <w:tcW w:type="dxa" w:w="2160"/>
          </w:tcPr>
          <w:p>
            <w:r>
              <w:t>Yes</w:t>
            </w:r>
          </w:p>
        </w:tc>
        <w:tc>
          <w:tcPr>
            <w:tcW w:type="dxa" w:w="2160"/>
          </w:tcPr>
          <w:p>
            <w:r>
              <w:t>Yes</w:t>
            </w:r>
          </w:p>
        </w:tc>
        <w:tc>
          <w:tcPr>
            <w:tcW w:type="dxa" w:w="2160"/>
          </w:tcPr>
          <w:p>
            <w:r>
              <w:t>Indicators &amp; Signals</w:t>
            </w:r>
          </w:p>
        </w:tc>
      </w:tr>
      <w:tr>
        <w:tc>
          <w:tcPr>
            <w:tcW w:type="dxa" w:w="2160"/>
          </w:tcPr>
          <w:p>
            <w:r>
              <w:t>Feature Engineering</w:t>
            </w:r>
          </w:p>
        </w:tc>
        <w:tc>
          <w:tcPr>
            <w:tcW w:type="dxa" w:w="2160"/>
          </w:tcPr>
          <w:p>
            <w:r>
              <w:t>Yes</w:t>
            </w:r>
          </w:p>
        </w:tc>
        <w:tc>
          <w:tcPr>
            <w:tcW w:type="dxa" w:w="2160"/>
          </w:tcPr>
          <w:p>
            <w:r>
              <w:t>Yes</w:t>
            </w:r>
          </w:p>
        </w:tc>
        <w:tc>
          <w:tcPr>
            <w:tcW w:type="dxa" w:w="2160"/>
          </w:tcPr>
          <w:p>
            <w:r>
              <w:t>Market Data Processing</w:t>
            </w:r>
          </w:p>
        </w:tc>
      </w:tr>
      <w:tr>
        <w:tc>
          <w:tcPr>
            <w:tcW w:type="dxa" w:w="2160"/>
          </w:tcPr>
          <w:p>
            <w:r>
              <w:t>Signal Decay</w:t>
            </w:r>
          </w:p>
        </w:tc>
        <w:tc>
          <w:tcPr>
            <w:tcW w:type="dxa" w:w="2160"/>
          </w:tcPr>
          <w:p>
            <w:r>
              <w:t>Yes</w:t>
            </w:r>
          </w:p>
        </w:tc>
        <w:tc>
          <w:tcPr>
            <w:tcW w:type="dxa" w:w="2160"/>
          </w:tcPr>
          <w:p>
            <w:r>
              <w:t>Background Knowledge</w:t>
            </w:r>
          </w:p>
        </w:tc>
        <w:tc>
          <w:tcPr>
            <w:tcW w:type="dxa" w:w="2160"/>
          </w:tcPr>
          <w:p>
            <w:r>
              <w:t>-</w:t>
            </w:r>
          </w:p>
        </w:tc>
      </w:tr>
      <w:tr>
        <w:tc>
          <w:tcPr>
            <w:tcW w:type="dxa" w:w="2160"/>
          </w:tcPr>
          <w:p>
            <w:r>
              <w:t>Market Noise</w:t>
            </w:r>
          </w:p>
        </w:tc>
        <w:tc>
          <w:tcPr>
            <w:tcW w:type="dxa" w:w="2160"/>
          </w:tcPr>
          <w:p>
            <w:r>
              <w:t>Yes</w:t>
            </w:r>
          </w:p>
        </w:tc>
        <w:tc>
          <w:tcPr>
            <w:tcW w:type="dxa" w:w="2160"/>
          </w:tcPr>
          <w:p>
            <w:r>
              <w:t>Background Knowledge</w:t>
            </w:r>
          </w:p>
        </w:tc>
        <w:tc>
          <w:tcPr>
            <w:tcW w:type="dxa" w:w="2160"/>
          </w:tcPr>
          <w:p>
            <w:r>
              <w:t>-</w:t>
            </w:r>
          </w:p>
        </w:tc>
      </w:tr>
      <w:tr>
        <w:tc>
          <w:tcPr>
            <w:tcW w:type="dxa" w:w="2160"/>
          </w:tcPr>
          <w:p>
            <w:r>
              <w:t>Support and Resistance</w:t>
            </w:r>
          </w:p>
        </w:tc>
        <w:tc>
          <w:tcPr>
            <w:tcW w:type="dxa" w:w="2160"/>
          </w:tcPr>
          <w:p>
            <w:r>
              <w:t>Yes</w:t>
            </w:r>
          </w:p>
        </w:tc>
        <w:tc>
          <w:tcPr>
            <w:tcW w:type="dxa" w:w="2160"/>
          </w:tcPr>
          <w:p>
            <w:r>
              <w:t>Background Knowledge</w:t>
            </w:r>
          </w:p>
        </w:tc>
        <w:tc>
          <w:tcPr>
            <w:tcW w:type="dxa" w:w="2160"/>
          </w:tcPr>
          <w:p>
            <w:r>
              <w:t>-</w:t>
            </w:r>
          </w:p>
        </w:tc>
      </w:tr>
      <w:tr>
        <w:tc>
          <w:tcPr>
            <w:tcW w:type="dxa" w:w="2160"/>
          </w:tcPr>
          <w:p>
            <w:r>
              <w:t>Backtesting</w:t>
            </w:r>
          </w:p>
        </w:tc>
        <w:tc>
          <w:tcPr>
            <w:tcW w:type="dxa" w:w="2160"/>
          </w:tcPr>
          <w:p>
            <w:r>
              <w:t>Yes</w:t>
            </w:r>
          </w:p>
        </w:tc>
        <w:tc>
          <w:tcPr>
            <w:tcW w:type="dxa" w:w="2160"/>
          </w:tcPr>
          <w:p>
            <w:r>
              <w:t>Yes</w:t>
            </w:r>
          </w:p>
        </w:tc>
        <w:tc>
          <w:tcPr>
            <w:tcW w:type="dxa" w:w="2160"/>
          </w:tcPr>
          <w:p>
            <w:r>
              <w:t>Strategy Evaluation</w:t>
            </w:r>
          </w:p>
        </w:tc>
      </w:tr>
      <w:tr>
        <w:tc>
          <w:tcPr>
            <w:tcW w:type="dxa" w:w="2160"/>
          </w:tcPr>
          <w:p>
            <w:r>
              <w:t>Overfitting</w:t>
            </w:r>
          </w:p>
        </w:tc>
        <w:tc>
          <w:tcPr>
            <w:tcW w:type="dxa" w:w="2160"/>
          </w:tcPr>
          <w:p>
            <w:r>
              <w:t>Yes</w:t>
            </w:r>
          </w:p>
        </w:tc>
        <w:tc>
          <w:tcPr>
            <w:tcW w:type="dxa" w:w="2160"/>
          </w:tcPr>
          <w:p>
            <w:r>
              <w:t>Background Knowledge</w:t>
            </w:r>
          </w:p>
        </w:tc>
        <w:tc>
          <w:tcPr>
            <w:tcW w:type="dxa" w:w="2160"/>
          </w:tcPr>
          <w:p>
            <w:r>
              <w:t>-</w:t>
            </w:r>
          </w:p>
        </w:tc>
      </w:tr>
      <w:tr>
        <w:tc>
          <w:tcPr>
            <w:tcW w:type="dxa" w:w="2160"/>
          </w:tcPr>
          <w:p>
            <w:r>
              <w:t>Hit Rate</w:t>
            </w:r>
          </w:p>
        </w:tc>
        <w:tc>
          <w:tcPr>
            <w:tcW w:type="dxa" w:w="2160"/>
          </w:tcPr>
          <w:p>
            <w:r>
              <w:t>Yes</w:t>
            </w:r>
          </w:p>
        </w:tc>
        <w:tc>
          <w:tcPr>
            <w:tcW w:type="dxa" w:w="2160"/>
          </w:tcPr>
          <w:p>
            <w:r>
              <w:t>Yes</w:t>
            </w:r>
          </w:p>
        </w:tc>
        <w:tc>
          <w:tcPr>
            <w:tcW w:type="dxa" w:w="2160"/>
          </w:tcPr>
          <w:p>
            <w:r>
              <w:t>Strategy Evaluation</w:t>
            </w:r>
          </w:p>
        </w:tc>
      </w:tr>
      <w:tr>
        <w:tc>
          <w:tcPr>
            <w:tcW w:type="dxa" w:w="2160"/>
          </w:tcPr>
          <w:p>
            <w:r>
              <w:t>Average Return per Trade</w:t>
            </w:r>
          </w:p>
        </w:tc>
        <w:tc>
          <w:tcPr>
            <w:tcW w:type="dxa" w:w="2160"/>
          </w:tcPr>
          <w:p>
            <w:r>
              <w:t>Yes</w:t>
            </w:r>
          </w:p>
        </w:tc>
        <w:tc>
          <w:tcPr>
            <w:tcW w:type="dxa" w:w="2160"/>
          </w:tcPr>
          <w:p>
            <w:r>
              <w:t>Yes</w:t>
            </w:r>
          </w:p>
        </w:tc>
        <w:tc>
          <w:tcPr>
            <w:tcW w:type="dxa" w:w="2160"/>
          </w:tcPr>
          <w:p>
            <w:r>
              <w:t>Strategy Evaluation</w:t>
            </w:r>
          </w:p>
        </w:tc>
      </w:tr>
      <w:tr>
        <w:tc>
          <w:tcPr>
            <w:tcW w:type="dxa" w:w="2160"/>
          </w:tcPr>
          <w:p>
            <w:r>
              <w:t>Signal Stability</w:t>
            </w:r>
          </w:p>
        </w:tc>
        <w:tc>
          <w:tcPr>
            <w:tcW w:type="dxa" w:w="2160"/>
          </w:tcPr>
          <w:p>
            <w:r>
              <w:t>Yes</w:t>
            </w:r>
          </w:p>
        </w:tc>
        <w:tc>
          <w:tcPr>
            <w:tcW w:type="dxa" w:w="2160"/>
          </w:tcPr>
          <w:p>
            <w:r>
              <w:t>Yes</w:t>
            </w:r>
          </w:p>
        </w:tc>
        <w:tc>
          <w:tcPr>
            <w:tcW w:type="dxa" w:w="2160"/>
          </w:tcPr>
          <w:p>
            <w:r>
              <w:t>Strategy Evaluation</w:t>
            </w:r>
          </w:p>
        </w:tc>
      </w:tr>
      <w:tr>
        <w:tc>
          <w:tcPr>
            <w:tcW w:type="dxa" w:w="2160"/>
          </w:tcPr>
          <w:p>
            <w:r>
              <w:t>Information Coefficient</w:t>
            </w:r>
          </w:p>
        </w:tc>
        <w:tc>
          <w:tcPr>
            <w:tcW w:type="dxa" w:w="2160"/>
          </w:tcPr>
          <w:p>
            <w:r>
              <w:t>Yes</w:t>
            </w:r>
          </w:p>
        </w:tc>
        <w:tc>
          <w:tcPr>
            <w:tcW w:type="dxa" w:w="2160"/>
          </w:tcPr>
          <w:p>
            <w:r>
              <w:t>Yes</w:t>
            </w:r>
          </w:p>
        </w:tc>
        <w:tc>
          <w:tcPr>
            <w:tcW w:type="dxa" w:w="2160"/>
          </w:tcPr>
          <w:p>
            <w:r>
              <w:t>Strategy Evaluation</w:t>
            </w:r>
          </w:p>
        </w:tc>
      </w:tr>
      <w:tr>
        <w:tc>
          <w:tcPr>
            <w:tcW w:type="dxa" w:w="2160"/>
          </w:tcPr>
          <w:p>
            <w:r>
              <w:t>Transaction Costs</w:t>
            </w:r>
          </w:p>
        </w:tc>
        <w:tc>
          <w:tcPr>
            <w:tcW w:type="dxa" w:w="2160"/>
          </w:tcPr>
          <w:p>
            <w:r>
              <w:t>Yes</w:t>
            </w:r>
          </w:p>
        </w:tc>
        <w:tc>
          <w:tcPr>
            <w:tcW w:type="dxa" w:w="2160"/>
          </w:tcPr>
          <w:p>
            <w:r>
              <w:t>Yes</w:t>
            </w:r>
          </w:p>
        </w:tc>
        <w:tc>
          <w:tcPr>
            <w:tcW w:type="dxa" w:w="2160"/>
          </w:tcPr>
          <w:p>
            <w:r>
              <w:t>Execution Simulation</w:t>
            </w:r>
          </w:p>
        </w:tc>
      </w:tr>
      <w:tr>
        <w:tc>
          <w:tcPr>
            <w:tcW w:type="dxa" w:w="2160"/>
          </w:tcPr>
          <w:p>
            <w:r>
              <w:t>Market Making</w:t>
            </w:r>
          </w:p>
        </w:tc>
        <w:tc>
          <w:tcPr>
            <w:tcW w:type="dxa" w:w="2160"/>
          </w:tcPr>
          <w:p>
            <w:r>
              <w:t>Yes</w:t>
            </w:r>
          </w:p>
        </w:tc>
        <w:tc>
          <w:tcPr>
            <w:tcW w:type="dxa" w:w="2160"/>
          </w:tcPr>
          <w:p>
            <w:r>
              <w:t>Background Knowledge</w:t>
            </w:r>
          </w:p>
        </w:tc>
        <w:tc>
          <w:tcPr>
            <w:tcW w:type="dxa" w:w="2160"/>
          </w:tcPr>
          <w:p>
            <w:r>
              <w:t>-</w:t>
            </w:r>
          </w:p>
        </w:tc>
      </w:tr>
      <w:tr>
        <w:tc>
          <w:tcPr>
            <w:tcW w:type="dxa" w:w="2160"/>
          </w:tcPr>
          <w:p>
            <w:r>
              <w:t>Paper Trading</w:t>
            </w:r>
          </w:p>
        </w:tc>
        <w:tc>
          <w:tcPr>
            <w:tcW w:type="dxa" w:w="2160"/>
          </w:tcPr>
          <w:p>
            <w:r>
              <w:t>Yes</w:t>
            </w:r>
          </w:p>
        </w:tc>
        <w:tc>
          <w:tcPr>
            <w:tcW w:type="dxa" w:w="2160"/>
          </w:tcPr>
          <w:p>
            <w:r>
              <w:t>Background Knowledge</w:t>
            </w:r>
          </w:p>
        </w:tc>
        <w:tc>
          <w:tcPr>
            <w:tcW w:type="dxa" w:w="2160"/>
          </w:tcPr>
          <w:p>
            <w:r>
              <w:t>-</w:t>
            </w:r>
          </w:p>
        </w:tc>
      </w:tr>
      <w:tr>
        <w:tc>
          <w:tcPr>
            <w:tcW w:type="dxa" w:w="2160"/>
          </w:tcPr>
          <w:p>
            <w:r>
              <w:t>Momentum Signal</w:t>
            </w:r>
          </w:p>
        </w:tc>
        <w:tc>
          <w:tcPr>
            <w:tcW w:type="dxa" w:w="2160"/>
          </w:tcPr>
          <w:p>
            <w:r>
              <w:t>Yes</w:t>
            </w:r>
          </w:p>
        </w:tc>
        <w:tc>
          <w:tcPr>
            <w:tcW w:type="dxa" w:w="2160"/>
          </w:tcPr>
          <w:p>
            <w:r>
              <w:t>Yes</w:t>
            </w:r>
          </w:p>
        </w:tc>
        <w:tc>
          <w:tcPr>
            <w:tcW w:type="dxa" w:w="2160"/>
          </w:tcPr>
          <w:p>
            <w:r>
              <w:t>Indicators &amp; Signals</w:t>
            </w:r>
          </w:p>
        </w:tc>
      </w:tr>
      <w:tr>
        <w:tc>
          <w:tcPr>
            <w:tcW w:type="dxa" w:w="2160"/>
          </w:tcPr>
          <w:p>
            <w:r>
              <w:t>Mean Reversion Signal</w:t>
            </w:r>
          </w:p>
        </w:tc>
        <w:tc>
          <w:tcPr>
            <w:tcW w:type="dxa" w:w="2160"/>
          </w:tcPr>
          <w:p>
            <w:r>
              <w:t>Yes</w:t>
            </w:r>
          </w:p>
        </w:tc>
        <w:tc>
          <w:tcPr>
            <w:tcW w:type="dxa" w:w="2160"/>
          </w:tcPr>
          <w:p>
            <w:r>
              <w:t>Yes</w:t>
            </w:r>
          </w:p>
        </w:tc>
        <w:tc>
          <w:tcPr>
            <w:tcW w:type="dxa" w:w="2160"/>
          </w:tcPr>
          <w:p>
            <w:r>
              <w:t>Indicators &amp; Signals</w:t>
            </w:r>
          </w:p>
        </w:tc>
      </w:tr>
      <w:tr>
        <w:tc>
          <w:tcPr>
            <w:tcW w:type="dxa" w:w="2160"/>
          </w:tcPr>
          <w:p>
            <w:r>
              <w:t>Volume Signal</w:t>
            </w:r>
          </w:p>
        </w:tc>
        <w:tc>
          <w:tcPr>
            <w:tcW w:type="dxa" w:w="2160"/>
          </w:tcPr>
          <w:p>
            <w:r>
              <w:t>Yes</w:t>
            </w:r>
          </w:p>
        </w:tc>
        <w:tc>
          <w:tcPr>
            <w:tcW w:type="dxa" w:w="2160"/>
          </w:tcPr>
          <w:p>
            <w:r>
              <w:t>Yes</w:t>
            </w:r>
          </w:p>
        </w:tc>
        <w:tc>
          <w:tcPr>
            <w:tcW w:type="dxa" w:w="2160"/>
          </w:tcPr>
          <w:p>
            <w:r>
              <w:t>Indicators &amp; Signals</w:t>
            </w:r>
          </w:p>
        </w:tc>
      </w:tr>
      <w:tr>
        <w:tc>
          <w:tcPr>
            <w:tcW w:type="dxa" w:w="2160"/>
          </w:tcPr>
          <w:p>
            <w:r>
              <w:t>Cumulative Return</w:t>
            </w:r>
          </w:p>
        </w:tc>
        <w:tc>
          <w:tcPr>
            <w:tcW w:type="dxa" w:w="2160"/>
          </w:tcPr>
          <w:p>
            <w:r>
              <w:t>Yes</w:t>
            </w:r>
          </w:p>
        </w:tc>
        <w:tc>
          <w:tcPr>
            <w:tcW w:type="dxa" w:w="2160"/>
          </w:tcPr>
          <w:p>
            <w:r>
              <w:t>Yes</w:t>
            </w:r>
          </w:p>
        </w:tc>
        <w:tc>
          <w:tcPr>
            <w:tcW w:type="dxa" w:w="2160"/>
          </w:tcPr>
          <w:p>
            <w:r>
              <w:t>Strategy Evaluation</w:t>
            </w:r>
          </w:p>
        </w:tc>
      </w:tr>
      <w:tr>
        <w:tc>
          <w:tcPr>
            <w:tcW w:type="dxa" w:w="2160"/>
          </w:tcPr>
          <w:p>
            <w:r>
              <w:t>Look-Ahead Bias Prevention</w:t>
            </w:r>
          </w:p>
        </w:tc>
        <w:tc>
          <w:tcPr>
            <w:tcW w:type="dxa" w:w="2160"/>
          </w:tcPr>
          <w:p>
            <w:r>
              <w:t>Yes</w:t>
            </w:r>
          </w:p>
        </w:tc>
        <w:tc>
          <w:tcPr>
            <w:tcW w:type="dxa" w:w="2160"/>
          </w:tcPr>
          <w:p>
            <w:r>
              <w:t>Yes</w:t>
            </w:r>
          </w:p>
        </w:tc>
        <w:tc>
          <w:tcPr>
            <w:tcW w:type="dxa" w:w="2160"/>
          </w:tcPr>
          <w:p>
            <w:r>
              <w:t>Market Data Processing</w:t>
            </w:r>
          </w:p>
        </w:tc>
      </w:tr>
      <w:tr>
        <w:tc>
          <w:tcPr>
            <w:tcW w:type="dxa" w:w="2160"/>
          </w:tcPr>
          <w:p>
            <w:r>
              <w:t>Moving Average Calculation</w:t>
            </w:r>
          </w:p>
        </w:tc>
        <w:tc>
          <w:tcPr>
            <w:tcW w:type="dxa" w:w="2160"/>
          </w:tcPr>
          <w:p>
            <w:r>
              <w:t>Yes</w:t>
            </w:r>
          </w:p>
        </w:tc>
        <w:tc>
          <w:tcPr>
            <w:tcW w:type="dxa" w:w="2160"/>
          </w:tcPr>
          <w:p>
            <w:r>
              <w:t>Yes</w:t>
            </w:r>
          </w:p>
        </w:tc>
        <w:tc>
          <w:tcPr>
            <w:tcW w:type="dxa" w:w="2160"/>
          </w:tcPr>
          <w:p>
            <w:r>
              <w:t>Indicators &amp; Signals</w:t>
            </w:r>
          </w:p>
        </w:tc>
      </w:tr>
    </w:tbl>
    <w:p>
      <w:pPr>
        <w:pStyle w:val="Heading1"/>
      </w:pPr>
      <w:r>
        <w:t>11. Project-Relevant Knowledge</w:t>
      </w:r>
    </w:p>
    <w:p>
      <w:pPr>
        <w:pStyle w:val="Heading2"/>
      </w:pPr>
      <w:r>
        <w:t>11.1 Momentum Signal</w:t>
      </w:r>
    </w:p>
    <w:p>
      <w:r>
        <w:rPr>
          <w:b/>
        </w:rPr>
        <w:t>Why It Is Useful:</w:t>
      </w:r>
    </w:p>
    <w:p>
      <w:pPr>
        <w:pStyle w:val="ListBullet"/>
      </w:pPr>
      <w:r>
        <w:t>Can be used as a basic trading strategy</w:t>
      </w:r>
    </w:p>
    <w:p>
      <w:pPr>
        <w:pStyle w:val="ListBullet"/>
      </w:pPr>
      <w:r>
        <w:t>Demonstrates how to create signals from price data</w:t>
      </w:r>
    </w:p>
    <w:p>
      <w:r>
        <w:rPr>
          <w:b/>
        </w:rPr>
        <w:t xml:space="preserve">Project Module: </w:t>
      </w:r>
      <w:r>
        <w:t>Indicators &amp; Signals</w:t>
      </w:r>
    </w:p>
    <w:p>
      <w:r>
        <w:rPr>
          <w:b/>
        </w:rPr>
        <w:t xml:space="preserve">Implementation Reference: </w:t>
      </w:r>
      <w:r>
        <w:t>Momentum strategy backtesting demonstration</w:t>
      </w:r>
    </w:p>
    <w:p>
      <w:pPr>
        <w:pStyle w:val="Heading2"/>
      </w:pPr>
      <w:r>
        <w:t>11.2 Mean Reversion Signal</w:t>
      </w:r>
    </w:p>
    <w:p>
      <w:r>
        <w:rPr>
          <w:b/>
        </w:rPr>
        <w:t>Why It Is Useful:</w:t>
      </w:r>
    </w:p>
    <w:p>
      <w:pPr>
        <w:pStyle w:val="ListBullet"/>
      </w:pPr>
      <w:r>
        <w:t>Provides an alternative trading strategy</w:t>
      </w:r>
    </w:p>
    <w:p>
      <w:pPr>
        <w:pStyle w:val="ListBullet"/>
      </w:pPr>
      <w:r>
        <w:t>Can be combined with other signals for a more robust strategy</w:t>
      </w:r>
    </w:p>
    <w:p>
      <w:r>
        <w:rPr>
          <w:b/>
        </w:rPr>
        <w:t xml:space="preserve">Project Module: </w:t>
      </w:r>
      <w:r>
        <w:t>Indicators &amp; Signals</w:t>
      </w:r>
    </w:p>
    <w:p>
      <w:r>
        <w:rPr>
          <w:b/>
        </w:rPr>
        <w:t xml:space="preserve">Implementation Reference: </w:t>
      </w:r>
      <w:r>
        <w:t>Mentioned but not fully demonstrated in the lecture</w:t>
      </w:r>
    </w:p>
    <w:p>
      <w:pPr>
        <w:pStyle w:val="Heading2"/>
      </w:pPr>
      <w:r>
        <w:t>11.3 Volume Signal</w:t>
      </w:r>
    </w:p>
    <w:p>
      <w:r>
        <w:rPr>
          <w:b/>
        </w:rPr>
        <w:t>Why It Is Useful:</w:t>
      </w:r>
    </w:p>
    <w:p>
      <w:pPr>
        <w:pStyle w:val="ListBullet"/>
      </w:pPr>
      <w:r>
        <w:t>Incorporates volume data into trading decisions</w:t>
      </w:r>
    </w:p>
    <w:p>
      <w:pPr>
        <w:pStyle w:val="ListBullet"/>
      </w:pPr>
      <w:r>
        <w:t>Can be used to confirm price movements</w:t>
      </w:r>
    </w:p>
    <w:p>
      <w:r>
        <w:rPr>
          <w:b/>
        </w:rPr>
        <w:t xml:space="preserve">Project Module: </w:t>
      </w:r>
      <w:r>
        <w:t>Indicators &amp; Signals</w:t>
      </w:r>
    </w:p>
    <w:p>
      <w:r>
        <w:rPr>
          <w:b/>
        </w:rPr>
        <w:t xml:space="preserve">Implementation Reference: </w:t>
      </w:r>
      <w:r>
        <w:t>Mentioned but not fully demonstrated in the lecture</w:t>
      </w:r>
    </w:p>
    <w:p>
      <w:pPr>
        <w:pStyle w:val="Heading2"/>
      </w:pPr>
      <w:r>
        <w:t>11.4 Hit Rate Calculation</w:t>
      </w:r>
    </w:p>
    <w:p>
      <w:r>
        <w:rPr>
          <w:b/>
        </w:rPr>
        <w:t>Why It Is Useful:</w:t>
      </w:r>
    </w:p>
    <w:p>
      <w:pPr>
        <w:pStyle w:val="ListBullet"/>
      </w:pPr>
      <w:r>
        <w:t>Measures the proportion of profitable trades</w:t>
      </w:r>
    </w:p>
    <w:p>
      <w:pPr>
        <w:pStyle w:val="ListBullet"/>
      </w:pPr>
      <w:r>
        <w:t>Helps in evaluating strategy performance</w:t>
      </w:r>
    </w:p>
    <w:p>
      <w:r>
        <w:rPr>
          <w:b/>
        </w:rPr>
        <w:t xml:space="preserve">Project Module: </w:t>
      </w:r>
      <w:r>
        <w:t>Strategy Evaluation</w:t>
      </w:r>
    </w:p>
    <w:p>
      <w:r>
        <w:rPr>
          <w:b/>
        </w:rPr>
        <w:t xml:space="preserve">Implementation Reference: </w:t>
      </w:r>
      <w:r>
        <w:t>Momentum strategy backtesting demonstration</w:t>
      </w:r>
    </w:p>
    <w:p>
      <w:pPr>
        <w:pStyle w:val="Heading2"/>
      </w:pPr>
      <w:r>
        <w:t>11.5 Average Return Calculation</w:t>
      </w:r>
    </w:p>
    <w:p>
      <w:r>
        <w:rPr>
          <w:b/>
        </w:rPr>
        <w:t>Why It Is Useful:</w:t>
      </w:r>
    </w:p>
    <w:p>
      <w:pPr>
        <w:pStyle w:val="ListBullet"/>
      </w:pPr>
      <w:r>
        <w:t>Measures the average profitability of trades</w:t>
      </w:r>
    </w:p>
    <w:p>
      <w:pPr>
        <w:pStyle w:val="ListBullet"/>
      </w:pPr>
      <w:r>
        <w:t>Helps in comparing different strategies</w:t>
      </w:r>
    </w:p>
    <w:p>
      <w:r>
        <w:rPr>
          <w:b/>
        </w:rPr>
        <w:t xml:space="preserve">Project Module: </w:t>
      </w:r>
      <w:r>
        <w:t>Strategy Evaluation</w:t>
      </w:r>
    </w:p>
    <w:p>
      <w:r>
        <w:rPr>
          <w:b/>
        </w:rPr>
        <w:t xml:space="preserve">Implementation Reference: </w:t>
      </w:r>
      <w:r>
        <w:t>Momentum strategy backtesting demonstration</w:t>
      </w:r>
    </w:p>
    <w:p>
      <w:pPr>
        <w:pStyle w:val="Heading2"/>
      </w:pPr>
      <w:r>
        <w:t>11.6 Cumulative Return Calculation</w:t>
      </w:r>
    </w:p>
    <w:p>
      <w:r>
        <w:rPr>
          <w:b/>
        </w:rPr>
        <w:t>Why It Is Useful:</w:t>
      </w:r>
    </w:p>
    <w:p>
      <w:pPr>
        <w:pStyle w:val="ListBullet"/>
      </w:pPr>
      <w:r>
        <w:t>Shows the total return over time</w:t>
      </w:r>
    </w:p>
    <w:p>
      <w:pPr>
        <w:pStyle w:val="ListBullet"/>
      </w:pPr>
      <w:r>
        <w:t>Useful for visualizing strategy performance</w:t>
      </w:r>
    </w:p>
    <w:p>
      <w:r>
        <w:rPr>
          <w:b/>
        </w:rPr>
        <w:t xml:space="preserve">Project Module: </w:t>
      </w:r>
      <w:r>
        <w:t>Strategy Evaluation</w:t>
      </w:r>
    </w:p>
    <w:p>
      <w:r>
        <w:rPr>
          <w:b/>
        </w:rPr>
        <w:t xml:space="preserve">Implementation Reference: </w:t>
      </w:r>
      <w:r>
        <w:t>Momentum strategy backtesting demonstration</w:t>
      </w:r>
    </w:p>
    <w:p>
      <w:pPr>
        <w:pStyle w:val="Heading2"/>
      </w:pPr>
      <w:r>
        <w:t>11.7 Transaction Cost Modeling</w:t>
      </w:r>
    </w:p>
    <w:p>
      <w:r>
        <w:rPr>
          <w:b/>
        </w:rPr>
        <w:t>Why It Is Useful:</w:t>
      </w:r>
    </w:p>
    <w:p>
      <w:pPr>
        <w:pStyle w:val="ListBullet"/>
      </w:pPr>
      <w:r>
        <w:t>Provides a more realistic assessment of strategy performance</w:t>
      </w:r>
    </w:p>
    <w:p>
      <w:pPr>
        <w:pStyle w:val="ListBullet"/>
      </w:pPr>
      <w:r>
        <w:t>Essential for accurate backtesting</w:t>
      </w:r>
    </w:p>
    <w:p>
      <w:r>
        <w:rPr>
          <w:b/>
        </w:rPr>
        <w:t xml:space="preserve">Project Module: </w:t>
      </w:r>
      <w:r>
        <w:t>Execution Simulation</w:t>
      </w:r>
    </w:p>
    <w:p>
      <w:r>
        <w:rPr>
          <w:b/>
        </w:rPr>
        <w:t xml:space="preserve">Implementation Reference: </w:t>
      </w:r>
      <w:r>
        <w:t>Transaction cost modeling demonstration</w:t>
      </w:r>
    </w:p>
    <w:p>
      <w:pPr>
        <w:pStyle w:val="Heading2"/>
      </w:pPr>
      <w:r>
        <w:t>11.8 Look-Ahead Bias Prevention</w:t>
      </w:r>
    </w:p>
    <w:p>
      <w:r>
        <w:rPr>
          <w:b/>
        </w:rPr>
        <w:t>Why It Is Useful:</w:t>
      </w:r>
    </w:p>
    <w:p>
      <w:pPr>
        <w:pStyle w:val="ListBullet"/>
      </w:pPr>
      <w:r>
        <w:t>Ensures that the strategy doesn't use future information</w:t>
      </w:r>
    </w:p>
    <w:p>
      <w:pPr>
        <w:pStyle w:val="ListBullet"/>
      </w:pPr>
      <w:r>
        <w:t>Critical for accurate backtesting</w:t>
      </w:r>
    </w:p>
    <w:p>
      <w:r>
        <w:rPr>
          <w:b/>
        </w:rPr>
        <w:t xml:space="preserve">Project Module: </w:t>
      </w:r>
      <w:r>
        <w:t>Market Data Processing</w:t>
      </w:r>
    </w:p>
    <w:p>
      <w:r>
        <w:rPr>
          <w:b/>
        </w:rPr>
        <w:t xml:space="preserve">Implementation Reference: </w:t>
      </w:r>
      <w:r>
        <w:t>Shifting the signal in the momentum strategy backtesting demonstration</w:t>
      </w:r>
    </w:p>
    <w:p>
      <w:pPr>
        <w:pStyle w:val="Heading2"/>
      </w:pPr>
      <w:r>
        <w:t>11.9 Moving Average Calculation</w:t>
      </w:r>
    </w:p>
    <w:p>
      <w:r>
        <w:rPr>
          <w:b/>
        </w:rPr>
        <w:t>Why It Is Useful:</w:t>
      </w:r>
    </w:p>
    <w:p>
      <w:pPr>
        <w:pStyle w:val="ListBullet"/>
      </w:pPr>
      <w:r>
        <w:t>Can be used to create various trading signals</w:t>
      </w:r>
    </w:p>
    <w:p>
      <w:pPr>
        <w:pStyle w:val="ListBullet"/>
      </w:pPr>
      <w:r>
        <w:t>Useful for smoothing price data</w:t>
      </w:r>
    </w:p>
    <w:p>
      <w:r>
        <w:rPr>
          <w:b/>
        </w:rPr>
        <w:t xml:space="preserve">Project Module: </w:t>
      </w:r>
      <w:r>
        <w:t>Indicators &amp; Signals</w:t>
      </w:r>
    </w:p>
    <w:p>
      <w:r>
        <w:rPr>
          <w:b/>
        </w:rPr>
        <w:t xml:space="preserve">Implementation Reference: </w:t>
      </w:r>
      <w:r>
        <w:t>Mentioned in the momentum strategy backtesting demonstration</w:t>
      </w:r>
    </w:p>
    <w:p>
      <w:pPr>
        <w:pStyle w:val="Heading1"/>
      </w:pPr>
      <w:r>
        <w:t>12. Lecture Checklist</w:t>
      </w:r>
    </w:p>
    <w:p>
      <w:r>
        <w:rPr>
          <w:b/>
        </w:rPr>
        <w:t>Concepts Taught</w:t>
      </w:r>
    </w:p>
    <w:p>
      <w:r>
        <w:t>☑  Alpha Signals</w:t>
      </w:r>
    </w:p>
    <w:p>
      <w:r>
        <w:t>☑  Feature Engineering</w:t>
      </w:r>
    </w:p>
    <w:p>
      <w:r>
        <w:t>☑  Signal Decay</w:t>
      </w:r>
    </w:p>
    <w:p>
      <w:r>
        <w:t>☑  Market Noise</w:t>
      </w:r>
    </w:p>
    <w:p>
      <w:r>
        <w:t>☑  Support and Resistance</w:t>
      </w:r>
    </w:p>
    <w:p>
      <w:r>
        <w:t>☑  Backtesting</w:t>
      </w:r>
    </w:p>
    <w:p>
      <w:r>
        <w:t>☑  Overfitting</w:t>
      </w:r>
    </w:p>
    <w:p>
      <w:r>
        <w:t>☑  Hit Rate</w:t>
      </w:r>
    </w:p>
    <w:p>
      <w:r>
        <w:t>☑  Average Return per Trade</w:t>
      </w:r>
    </w:p>
    <w:p>
      <w:r>
        <w:t>☑  Signal Stability</w:t>
      </w:r>
    </w:p>
    <w:p>
      <w:r>
        <w:t>☑  Information Coefficient (IC)</w:t>
      </w:r>
    </w:p>
    <w:p>
      <w:r>
        <w:t>☑  Transaction Costs</w:t>
      </w:r>
    </w:p>
    <w:p>
      <w:r>
        <w:t>☑  Market Making</w:t>
      </w:r>
    </w:p>
    <w:p>
      <w:r>
        <w:t>☑  Paper Trading</w:t>
      </w:r>
    </w:p>
    <w:p>
      <w:r>
        <w:rPr>
          <w:b/>
        </w:rPr>
        <w:t>Financial Topics</w:t>
      </w:r>
    </w:p>
    <w:p>
      <w:r>
        <w:t>☑  Alpha generation</w:t>
      </w:r>
    </w:p>
    <w:p>
      <w:r>
        <w:t>☑  Momentum trading</w:t>
      </w:r>
    </w:p>
    <w:p>
      <w:r>
        <w:t>☑  Mean reversion</w:t>
      </w:r>
    </w:p>
    <w:p>
      <w:r>
        <w:t>☑  Breakout signals</w:t>
      </w:r>
    </w:p>
    <w:p>
      <w:r>
        <w:t>☑  Volume signals</w:t>
      </w:r>
    </w:p>
    <w:p>
      <w:r>
        <w:t>☑  Market benchmarks</w:t>
      </w:r>
    </w:p>
    <w:p>
      <w:r>
        <w:t>☑  Signal combination</w:t>
      </w:r>
    </w:p>
    <w:p>
      <w:r>
        <w:t>☑  Moving averages</w:t>
      </w:r>
    </w:p>
    <w:p>
      <w:r>
        <w:t>☑  Volatility</w:t>
      </w:r>
    </w:p>
    <w:p>
      <w:r>
        <w:t>☑  Returns calculation</w:t>
      </w:r>
    </w:p>
    <w:p>
      <w:r>
        <w:t>☑  Order book</w:t>
      </w:r>
    </w:p>
    <w:p>
      <w:r>
        <w:t>☑  Slippage</w:t>
      </w:r>
    </w:p>
    <w:p>
      <w:r>
        <w:t>☑  Commission</w:t>
      </w:r>
    </w:p>
    <w:p>
      <w:r>
        <w:t>☑  Bid-Ask spread</w:t>
      </w:r>
    </w:p>
    <w:p>
      <w:r>
        <w:t>☑  Liquidity provision</w:t>
      </w:r>
    </w:p>
    <w:p>
      <w:r>
        <w:t>☑  Regulatory requirements for banks</w:t>
      </w:r>
    </w:p>
    <w:p>
      <w:r>
        <w:rPr>
          <w:b/>
        </w:rPr>
        <w:t>Formulas</w:t>
      </w:r>
    </w:p>
    <w:p>
      <w:r>
        <w:t>☑  Hit Rate = (Number of Profitable Trades / Total Number of Trades) * 100</w:t>
      </w:r>
    </w:p>
    <w:p>
      <w:r>
        <w:t>☑  Average Return = Sum of all trade returns / Number of trades</w:t>
      </w:r>
    </w:p>
    <w:p>
      <w:r>
        <w:t>☑  Cumulative Return = Π(1 + Ri) - 1</w:t>
      </w:r>
    </w:p>
    <w:p>
      <w:r>
        <w:t>☑  Net Return = Strategy Return - Transaction Cost</w:t>
      </w:r>
    </w:p>
    <w:p>
      <w:r>
        <w:rPr>
          <w:b/>
        </w:rPr>
        <w:t>Coding Techniques</w:t>
      </w:r>
    </w:p>
    <w:p>
      <w:r>
        <w:t>☑  Shifting data to avoid look-ahead bias</w:t>
      </w:r>
    </w:p>
    <w:p>
      <w:r>
        <w:t>☑  Calculating percentage changes for returns</w:t>
      </w:r>
    </w:p>
    <w:p>
      <w:r>
        <w:t>☑  Creating trading signals based on price data</w:t>
      </w:r>
    </w:p>
    <w:p>
      <w:r>
        <w:t>☑  Calculating moving averages</w:t>
      </w:r>
    </w:p>
    <w:p>
      <w:r>
        <w:t>☑  Computing strategy returns</w:t>
      </w:r>
    </w:p>
    <w:p>
      <w:r>
        <w:t>☑  Calculating performance metrics (hit rate, average return)</w:t>
      </w:r>
    </w:p>
    <w:p>
      <w:r>
        <w:t>☑  Modeling transaction costs</w:t>
      </w:r>
    </w:p>
    <w:p>
      <w:r>
        <w:rPr>
          <w:b/>
        </w:rPr>
        <w:t>Libraries</w:t>
      </w:r>
    </w:p>
    <w:p>
      <w:r>
        <w:t>☑  Pandas (implied)</w:t>
      </w:r>
    </w:p>
    <w:p>
      <w:r>
        <w:rPr>
          <w:b/>
        </w:rPr>
        <w:t>Functions</w:t>
      </w:r>
    </w:p>
    <w:p>
      <w:r>
        <w:t>☑  shift()</w:t>
      </w:r>
    </w:p>
    <w:p>
      <w:r>
        <w:t>☑  pct_change()</w:t>
      </w:r>
    </w:p>
    <w:p>
      <w:r>
        <w:t>☑  mean()</w:t>
      </w:r>
    </w:p>
    <w:p>
      <w:r>
        <w:t>☑  sum()</w:t>
      </w:r>
    </w:p>
    <w:p>
      <w:r>
        <w:t>☑  cumsum()</w:t>
      </w:r>
    </w:p>
    <w:p>
      <w:r>
        <w:t>☑  cumprod()</w:t>
      </w:r>
    </w:p>
    <w:p>
      <w:r>
        <w:t>☑  astype()</w:t>
      </w:r>
    </w:p>
    <w:p>
      <w:r>
        <w:rPr>
          <w:b/>
        </w:rPr>
        <w:t>Demonstrations</w:t>
      </w:r>
    </w:p>
    <w:p>
      <w:r>
        <w:t>☑  Momentum Strategy Backtesting</w:t>
      </w:r>
    </w:p>
    <w:p>
      <w:r>
        <w:t>☑  Mean Reversion Signal (mentioned)</w:t>
      </w:r>
    </w:p>
    <w:p>
      <w:r>
        <w:t>☑  Volume Signal (mentioned)</w:t>
      </w:r>
    </w:p>
    <w:p>
      <w:r>
        <w:t>☑  Transaction Cost Modeling</w:t>
      </w:r>
    </w:p>
    <w:p>
      <w:r>
        <w:rPr>
          <w:b/>
        </w:rPr>
        <w:t>Datasets</w:t>
      </w:r>
    </w:p>
    <w:p>
      <w:r>
        <w:t>☑  Random Price Data (implied)</w:t>
      </w:r>
    </w:p>
    <w:p>
      <w:r>
        <w:rPr>
          <w:b/>
        </w:rPr>
        <w:t>Visualizations</w:t>
      </w:r>
    </w:p>
    <w:p>
      <w:r>
        <w:t>☑  Cumulative Returns Plot (mentioned)</w:t>
      </w:r>
    </w:p>
    <w:p>
      <w:r>
        <w:t>☑  Net Cumulative Value Plot (mentioned)</w:t>
      </w:r>
    </w:p>
    <w:p>
      <w:r>
        <w:rPr>
          <w:b/>
        </w:rPr>
        <w:t>Project-Relevant Concepts</w:t>
      </w:r>
    </w:p>
    <w:p>
      <w:r>
        <w:t>☑  Momentum Signal</w:t>
      </w:r>
    </w:p>
    <w:p>
      <w:r>
        <w:t>☑  Mean Reversion Signal</w:t>
      </w:r>
    </w:p>
    <w:p>
      <w:r>
        <w:t>☑  Volume Signal</w:t>
      </w:r>
    </w:p>
    <w:p>
      <w:r>
        <w:t>☑  Hit Rate Calculation</w:t>
      </w:r>
    </w:p>
    <w:p>
      <w:r>
        <w:t>☑  Average Return Calculation</w:t>
      </w:r>
    </w:p>
    <w:p>
      <w:r>
        <w:t>☑  Cumulative Return Calculation</w:t>
      </w:r>
    </w:p>
    <w:p>
      <w:r>
        <w:t>☑  Transaction Cost Modeling</w:t>
      </w:r>
    </w:p>
    <w:p>
      <w:r>
        <w:t>☑  Look-Ahead Bias Prevention</w:t>
      </w:r>
    </w:p>
    <w:p>
      <w:r>
        <w:t>☑  Moving Average Calculation</w:t>
      </w:r>
    </w:p>
    <w:p>
      <w:r>
        <w:br w:type="page"/>
      </w:r>
    </w:p>
    <w:p>
      <w:pPr>
        <w:jc w:val="center"/>
      </w:pPr>
      <w:r>
        <w:rPr>
          <w:b/>
          <w:sz w:val="44"/>
        </w:rPr>
        <w:t>Lecture 6 Knowledge Base</w:t>
      </w:r>
    </w:p>
    <w:p>
      <w:pPr>
        <w:jc w:val="center"/>
      </w:pPr>
      <w:r>
        <w:rPr>
          <w:b/>
          <w:color w:val="444444"/>
          <w:sz w:val="26"/>
        </w:rPr>
        <w:t>Statistical Arbitrage &amp; Pairs Trading</w:t>
      </w:r>
    </w:p>
    <w:p>
      <w:pPr>
        <w:pStyle w:val="Heading1"/>
      </w:pPr>
      <w:r>
        <w:t>1. Concepts Taught</w:t>
      </w:r>
    </w:p>
    <w:p>
      <w:pPr>
        <w:pStyle w:val="Heading2"/>
      </w:pPr>
      <w:r>
        <w:t>1.1 Backtesting</w:t>
      </w:r>
    </w:p>
    <w:p>
      <w:r>
        <w:rPr>
          <w:b/>
        </w:rPr>
        <w:t>Explanation Taught:</w:t>
      </w:r>
    </w:p>
    <w:p>
      <w:pPr>
        <w:pStyle w:val="ListBullet"/>
      </w:pPr>
      <w:r>
        <w:t>Backtesting is the process of evaluating whether a signal appears useful historically</w:t>
      </w:r>
    </w:p>
    <w:p>
      <w:pPr>
        <w:pStyle w:val="ListBullet"/>
      </w:pPr>
      <w:r>
        <w:t>It comes after idea generation and signal creation, not at the beginning</w:t>
      </w:r>
    </w:p>
    <w:p>
      <w:pPr>
        <w:pStyle w:val="ListBullet"/>
      </w:pPr>
      <w:r>
        <w:t>Backtesting doesn't guarantee future performance</w:t>
      </w:r>
    </w:p>
    <w:p>
      <w:pPr>
        <w:pStyle w:val="ListBullet"/>
      </w:pPr>
      <w:r>
        <w:t>Professional researchers spend a large amount of time validating timestamps in backtesting</w:t>
      </w:r>
    </w:p>
    <w:p>
      <w:r>
        <w:rPr>
          <w:b/>
        </w:rPr>
        <w:t>Key Points Mentioned:</w:t>
      </w:r>
    </w:p>
    <w:p>
      <w:pPr>
        <w:pStyle w:val="ListBullet"/>
      </w:pPr>
      <w:r>
        <w:t>Backtesting is a fundamental part of quantitative research, not optional</w:t>
      </w:r>
    </w:p>
    <w:p>
      <w:pPr>
        <w:pStyle w:val="ListBullet"/>
      </w:pPr>
      <w:r>
        <w:t>Many research failures occur long before the strategy itself is evaluated</w:t>
      </w:r>
    </w:p>
    <w:p>
      <w:pPr>
        <w:pStyle w:val="ListBullet"/>
      </w:pPr>
      <w:r>
        <w:t>Rejecting ideas is far more common than deploying ideas in professional research</w:t>
      </w:r>
    </w:p>
    <w:p>
      <w:pPr>
        <w:pStyle w:val="ListBullet"/>
      </w:pPr>
      <w:r>
        <w:t>More than 90% of research ideas never make it to production in many firms</w:t>
      </w:r>
    </w:p>
    <w:p>
      <w:r>
        <w:rPr>
          <w:b/>
        </w:rPr>
        <w:t>Examples Given:</w:t>
      </w:r>
    </w:p>
    <w:p>
      <w:pPr>
        <w:pStyle w:val="ListBullet"/>
      </w:pPr>
      <w:r>
        <w:t>Two traders scenario: One saying "I have a good feeling about this strategy" vs another saying "I tested this strategy across 10 years of market data"</w:t>
      </w:r>
    </w:p>
    <w:p>
      <w:pPr>
        <w:pStyle w:val="ListBullet"/>
      </w:pPr>
      <w:r>
        <w:t>The instructor's personal experience of losing money by not backtesting properly</w:t>
      </w:r>
    </w:p>
    <w:p>
      <w:r>
        <w:rPr>
          <w:b/>
        </w:rPr>
        <w:t>Related Concepts:</w:t>
      </w:r>
    </w:p>
    <w:p>
      <w:pPr>
        <w:pStyle w:val="ListBullet"/>
      </w:pPr>
      <w:r>
        <w:t>Signal generation</w:t>
      </w:r>
    </w:p>
    <w:p>
      <w:pPr>
        <w:pStyle w:val="ListBullet"/>
      </w:pPr>
      <w:r>
        <w:t>Idea validation</w:t>
      </w:r>
    </w:p>
    <w:p>
      <w:pPr>
        <w:pStyle w:val="ListBullet"/>
      </w:pPr>
      <w:r>
        <w:t>Strategy deployment</w:t>
      </w:r>
    </w:p>
    <w:p>
      <w:pPr>
        <w:pStyle w:val="Heading2"/>
      </w:pPr>
      <w:r>
        <w:t>1.2 Biases in Backtesting</w:t>
      </w:r>
    </w:p>
    <w:p>
      <w:r>
        <w:rPr>
          <w:b/>
        </w:rPr>
        <w:t>Explanation Taught:</w:t>
      </w:r>
    </w:p>
    <w:p>
      <w:pPr>
        <w:pStyle w:val="ListBullet"/>
      </w:pPr>
      <w:r>
        <w:t>Biases can inflate results in backtesting</w:t>
      </w:r>
    </w:p>
    <w:p>
      <w:pPr>
        <w:pStyle w:val="ListBullet"/>
      </w:pPr>
      <w:r>
        <w:t>Common biases include look-ahead bias, survivorship bias, and data leakage</w:t>
      </w:r>
    </w:p>
    <w:p>
      <w:pPr>
        <w:pStyle w:val="ListBullet"/>
      </w:pPr>
      <w:r>
        <w:t>These biases are often ignored or mistakes happen even to experienced traders</w:t>
      </w:r>
    </w:p>
    <w:p>
      <w:pPr>
        <w:pStyle w:val="ListBullet"/>
      </w:pPr>
      <w:r>
        <w:t>Biases can make backtests wrong and strategies appear more profitable than they actually are</w:t>
      </w:r>
    </w:p>
    <w:p>
      <w:r>
        <w:rPr>
          <w:b/>
        </w:rPr>
        <w:t>Key Points Mentioned:</w:t>
      </w:r>
    </w:p>
    <w:p>
      <w:pPr>
        <w:pStyle w:val="ListBullet"/>
      </w:pPr>
      <w:r>
        <w:t>Strategies that show 90-95% returns often have a bias in place</w:t>
      </w:r>
    </w:p>
    <w:p>
      <w:pPr>
        <w:pStyle w:val="ListBullet"/>
      </w:pPr>
      <w:r>
        <w:t>Biases are usually not part of the strategy but come into play during backtesting</w:t>
      </w:r>
    </w:p>
    <w:p>
      <w:pPr>
        <w:pStyle w:val="ListBullet"/>
      </w:pPr>
      <w:r>
        <w:t>It's important to keep these biases in mind to ensure backtests make sense</w:t>
      </w:r>
    </w:p>
    <w:p>
      <w:r>
        <w:rPr>
          <w:b/>
        </w:rPr>
        <w:t>Examples Given:</w:t>
      </w:r>
    </w:p>
    <w:p>
      <w:pPr>
        <w:pStyle w:val="ListBullet"/>
      </w:pPr>
      <w:r>
        <w:t>Look-ahead bias: Using tomorrow's newspaper today to make trading decisions</w:t>
      </w:r>
    </w:p>
    <w:p>
      <w:pPr>
        <w:pStyle w:val="ListBullet"/>
      </w:pPr>
      <w:r>
        <w:t>Survivorship bias: Only considering surviving mutual funds in performance evaluation</w:t>
      </w:r>
    </w:p>
    <w:p>
      <w:r>
        <w:rPr>
          <w:b/>
        </w:rPr>
        <w:t>Related Concepts:</w:t>
      </w:r>
    </w:p>
    <w:p>
      <w:pPr>
        <w:pStyle w:val="ListBullet"/>
      </w:pPr>
      <w:r>
        <w:t>Look-ahead bias</w:t>
      </w:r>
    </w:p>
    <w:p>
      <w:pPr>
        <w:pStyle w:val="ListBullet"/>
      </w:pPr>
      <w:r>
        <w:t>Survivorship bias</w:t>
      </w:r>
    </w:p>
    <w:p>
      <w:pPr>
        <w:pStyle w:val="ListBullet"/>
      </w:pPr>
      <w:r>
        <w:t>Data leakage</w:t>
      </w:r>
    </w:p>
    <w:p>
      <w:pPr>
        <w:pStyle w:val="Heading2"/>
      </w:pPr>
      <w:r>
        <w:t>1.3 Look-ahead Bias</w:t>
      </w:r>
    </w:p>
    <w:p>
      <w:r>
        <w:rPr>
          <w:b/>
        </w:rPr>
        <w:t>Explanation Taught:</w:t>
      </w:r>
    </w:p>
    <w:p>
      <w:pPr>
        <w:pStyle w:val="ListBullet"/>
      </w:pPr>
      <w:r>
        <w:t>Look-ahead bias is using future information to predict today's data</w:t>
      </w:r>
    </w:p>
    <w:p>
      <w:pPr>
        <w:pStyle w:val="ListBullet"/>
      </w:pPr>
      <w:r>
        <w:t>It's the most dangerous backtest bias</w:t>
      </w:r>
    </w:p>
    <w:p>
      <w:pPr>
        <w:pStyle w:val="ListBullet"/>
      </w:pPr>
      <w:r>
        <w:t>It creates unrealistic returns</w:t>
      </w:r>
    </w:p>
    <w:p>
      <w:pPr>
        <w:pStyle w:val="ListBullet"/>
      </w:pPr>
      <w:r>
        <w:t>It often occurs during signal execution</w:t>
      </w:r>
    </w:p>
    <w:p>
      <w:r>
        <w:rPr>
          <w:b/>
        </w:rPr>
        <w:t>Key Points Mentioned:</w:t>
      </w:r>
    </w:p>
    <w:p>
      <w:pPr>
        <w:pStyle w:val="ListBullet"/>
      </w:pPr>
      <w:r>
        <w:t>Look-ahead bias can happen unknowingly when building strategies or backtesting</w:t>
      </w:r>
    </w:p>
    <w:p>
      <w:pPr>
        <w:pStyle w:val="ListBullet"/>
      </w:pPr>
      <w:r>
        <w:t>It's like cheating by using information from the future</w:t>
      </w:r>
    </w:p>
    <w:p>
      <w:pPr>
        <w:pStyle w:val="ListBullet"/>
      </w:pPr>
      <w:r>
        <w:t>It can significantly inflate strategy returns</w:t>
      </w:r>
    </w:p>
    <w:p>
      <w:r>
        <w:rPr>
          <w:b/>
        </w:rPr>
        <w:t>Examples Given:</w:t>
      </w:r>
    </w:p>
    <w:p>
      <w:pPr>
        <w:pStyle w:val="ListBullet"/>
      </w:pPr>
      <w:r>
        <w:t>Using tomorrow's stock price to make today's trading decision</w:t>
      </w:r>
    </w:p>
    <w:p>
      <w:pPr>
        <w:pStyle w:val="ListBullet"/>
      </w:pPr>
      <w:r>
        <w:t>Using today's closing price to make a buy decision at the start of the day</w:t>
      </w:r>
    </w:p>
    <w:p>
      <w:r>
        <w:rPr>
          <w:b/>
        </w:rPr>
        <w:t>Related Concepts:</w:t>
      </w:r>
    </w:p>
    <w:p>
      <w:pPr>
        <w:pStyle w:val="ListBullet"/>
      </w:pPr>
      <w:r>
        <w:t>Time series analysis</w:t>
      </w:r>
    </w:p>
    <w:p>
      <w:pPr>
        <w:pStyle w:val="ListBullet"/>
      </w:pPr>
      <w:r>
        <w:t>Signal execution</w:t>
      </w:r>
    </w:p>
    <w:p>
      <w:pPr>
        <w:pStyle w:val="ListBullet"/>
      </w:pPr>
      <w:r>
        <w:t>Data preprocessing</w:t>
      </w:r>
    </w:p>
    <w:p>
      <w:pPr>
        <w:pStyle w:val="Heading2"/>
      </w:pPr>
      <w:r>
        <w:t>1.4 Survivorship Bias</w:t>
      </w:r>
    </w:p>
    <w:p>
      <w:r>
        <w:rPr>
          <w:b/>
        </w:rPr>
        <w:t>Explanation Taught:</w:t>
      </w:r>
    </w:p>
    <w:p>
      <w:pPr>
        <w:pStyle w:val="ListBullet"/>
      </w:pPr>
      <w:r>
        <w:t>Survivorship bias is when only successful outcomes are considered, ignoring failures</w:t>
      </w:r>
    </w:p>
    <w:p>
      <w:pPr>
        <w:pStyle w:val="ListBullet"/>
      </w:pPr>
      <w:r>
        <w:t>It occurs when failed assets are removed from the dataset</w:t>
      </w:r>
    </w:p>
    <w:p>
      <w:pPr>
        <w:pStyle w:val="ListBullet"/>
      </w:pPr>
      <w:r>
        <w:t>It inflates performance metrics</w:t>
      </w:r>
    </w:p>
    <w:p>
      <w:r>
        <w:rPr>
          <w:b/>
        </w:rPr>
        <w:t>Key Points Mentioned:</w:t>
      </w:r>
    </w:p>
    <w:p>
      <w:pPr>
        <w:pStyle w:val="ListBullet"/>
      </w:pPr>
      <w:r>
        <w:t>Important to have everything in the picture for accurate backtesting</w:t>
      </w:r>
    </w:p>
    <w:p>
      <w:pPr>
        <w:pStyle w:val="ListBullet"/>
      </w:pPr>
      <w:r>
        <w:t>Can lead to false confidence and poor capital allocation decisions</w:t>
      </w:r>
    </w:p>
    <w:p>
      <w:r>
        <w:rPr>
          <w:b/>
        </w:rPr>
        <w:t>Examples Given:</w:t>
      </w:r>
    </w:p>
    <w:p>
      <w:pPr>
        <w:pStyle w:val="ListBullet"/>
      </w:pPr>
      <w:r>
        <w:t>Mutual fund example: Out of 100 funds launched 10 years ago, only 20 survived. Marketing brochures highlight only these surviving funds.</w:t>
      </w:r>
    </w:p>
    <w:p>
      <w:pPr>
        <w:pStyle w:val="ListBullet"/>
      </w:pPr>
      <w:r>
        <w:t>NIFTY 50 index: Regularly updated to include successful companies and remove underperforming ones</w:t>
      </w:r>
    </w:p>
    <w:p>
      <w:r>
        <w:rPr>
          <w:b/>
        </w:rPr>
        <w:t>Related Concepts:</w:t>
      </w:r>
    </w:p>
    <w:p>
      <w:pPr>
        <w:pStyle w:val="ListBullet"/>
      </w:pPr>
      <w:r>
        <w:t>Performance evaluation</w:t>
      </w:r>
    </w:p>
    <w:p>
      <w:pPr>
        <w:pStyle w:val="ListBullet"/>
      </w:pPr>
      <w:r>
        <w:t>Index composition</w:t>
      </w:r>
    </w:p>
    <w:p>
      <w:pPr>
        <w:pStyle w:val="ListBullet"/>
      </w:pPr>
      <w:r>
        <w:t>Data selection</w:t>
      </w:r>
    </w:p>
    <w:p>
      <w:pPr>
        <w:pStyle w:val="Heading2"/>
      </w:pPr>
      <w:r>
        <w:t>1.5 Data Leakage</w:t>
      </w:r>
    </w:p>
    <w:p>
      <w:r>
        <w:rPr>
          <w:b/>
        </w:rPr>
        <w:t>Explanation Taught:</w:t>
      </w:r>
    </w:p>
    <w:p>
      <w:pPr>
        <w:pStyle w:val="ListBullet"/>
      </w:pPr>
      <w:r>
        <w:t>Data leakage occurs when future information accidentally enters the model training process</w:t>
      </w:r>
    </w:p>
    <w:p>
      <w:pPr>
        <w:pStyle w:val="ListBullet"/>
      </w:pPr>
      <w:r>
        <w:t>It's related to look-ahead bias but occurs during dataset construction rather than signal execution</w:t>
      </w:r>
    </w:p>
    <w:p>
      <w:pPr>
        <w:pStyle w:val="ListBullet"/>
      </w:pPr>
      <w:r>
        <w:t>It's very hard to detect and inflates results</w:t>
      </w:r>
    </w:p>
    <w:p>
      <w:r>
        <w:rPr>
          <w:b/>
        </w:rPr>
        <w:t>Key Points Mentioned:</w:t>
      </w:r>
    </w:p>
    <w:p>
      <w:pPr>
        <w:pStyle w:val="ListBullet"/>
      </w:pPr>
      <w:r>
        <w:t>Can occur due to incorrect timestamps in the data</w:t>
      </w:r>
    </w:p>
    <w:p>
      <w:pPr>
        <w:pStyle w:val="ListBullet"/>
      </w:pPr>
      <w:r>
        <w:t>Leads to false returns and false confidence</w:t>
      </w:r>
    </w:p>
    <w:p>
      <w:pPr>
        <w:pStyle w:val="ListBullet"/>
      </w:pPr>
      <w:r>
        <w:t>Can result in poor capital allocations</w:t>
      </w:r>
    </w:p>
    <w:p>
      <w:r>
        <w:rPr>
          <w:b/>
        </w:rPr>
        <w:t>Examples Given:</w:t>
      </w:r>
    </w:p>
    <w:p>
      <w:pPr>
        <w:pStyle w:val="ListBullet"/>
      </w:pPr>
      <w:r>
        <w:t>Earnings data example: Downloading earnings data today but using it with yesterday's timestamp</w:t>
      </w:r>
    </w:p>
    <w:p>
      <w:r>
        <w:rPr>
          <w:b/>
        </w:rPr>
        <w:t>Related Concepts:</w:t>
      </w:r>
    </w:p>
    <w:p>
      <w:pPr>
        <w:pStyle w:val="ListBullet"/>
      </w:pPr>
      <w:r>
        <w:t>Data preprocessing</w:t>
      </w:r>
    </w:p>
    <w:p>
      <w:pPr>
        <w:pStyle w:val="ListBullet"/>
      </w:pPr>
      <w:r>
        <w:t>Time series integrity</w:t>
      </w:r>
    </w:p>
    <w:p>
      <w:pPr>
        <w:pStyle w:val="ListBullet"/>
      </w:pPr>
      <w:r>
        <w:t>Model training</w:t>
      </w:r>
    </w:p>
    <w:p>
      <w:pPr>
        <w:pStyle w:val="Heading2"/>
      </w:pPr>
      <w:r>
        <w:t>1.6 Transaction Costs</w:t>
      </w:r>
    </w:p>
    <w:p>
      <w:r>
        <w:rPr>
          <w:b/>
        </w:rPr>
        <w:t>Explanation Taught:</w:t>
      </w:r>
    </w:p>
    <w:p>
      <w:pPr>
        <w:pStyle w:val="ListBullet"/>
      </w:pPr>
      <w:r>
        <w:t>Transaction costs are expenses incurred when trading</w:t>
      </w:r>
    </w:p>
    <w:p>
      <w:pPr>
        <w:pStyle w:val="ListBullet"/>
      </w:pPr>
      <w:r>
        <w:t>There are three main types: commissions, exchange fees, and bid-ask spread</w:t>
      </w:r>
    </w:p>
    <w:p>
      <w:pPr>
        <w:pStyle w:val="ListBullet"/>
      </w:pPr>
      <w:r>
        <w:t>These costs can significantly impact strategy performance</w:t>
      </w:r>
    </w:p>
    <w:p>
      <w:r>
        <w:rPr>
          <w:b/>
        </w:rPr>
        <w:t>Key Points Mentioned:</w:t>
      </w:r>
    </w:p>
    <w:p>
      <w:pPr>
        <w:pStyle w:val="ListBullet"/>
      </w:pPr>
      <w:r>
        <w:t>Often ignored in initial backtests, leading to inflated returns</w:t>
      </w:r>
    </w:p>
    <w:p>
      <w:pPr>
        <w:pStyle w:val="ListBullet"/>
      </w:pPr>
      <w:r>
        <w:t>Important to include in realistic backtesting</w:t>
      </w:r>
    </w:p>
    <w:p>
      <w:r>
        <w:rPr>
          <w:b/>
        </w:rPr>
        <w:t>Examples Given:</w:t>
      </w:r>
    </w:p>
    <w:p>
      <w:pPr>
        <w:pStyle w:val="ListBullet"/>
      </w:pPr>
      <w:r>
        <w:t>In the demonstration, adding a 0.001 transaction cost reduced returns from 11% to about 10%</w:t>
      </w:r>
    </w:p>
    <w:p>
      <w:r>
        <w:rPr>
          <w:b/>
        </w:rPr>
        <w:t>Related Concepts:</w:t>
      </w:r>
    </w:p>
    <w:p>
      <w:pPr>
        <w:pStyle w:val="ListBullet"/>
      </w:pPr>
      <w:r>
        <w:t>Slippage</w:t>
      </w:r>
    </w:p>
    <w:p>
      <w:pPr>
        <w:pStyle w:val="ListBullet"/>
      </w:pPr>
      <w:r>
        <w:t>Liquidity</w:t>
      </w:r>
    </w:p>
    <w:p>
      <w:pPr>
        <w:pStyle w:val="ListBullet"/>
      </w:pPr>
      <w:r>
        <w:t>Execution costs</w:t>
      </w:r>
    </w:p>
    <w:p>
      <w:pPr>
        <w:pStyle w:val="Heading2"/>
      </w:pPr>
      <w:r>
        <w:t>1.7 Liquidity Constraints</w:t>
      </w:r>
    </w:p>
    <w:p>
      <w:r>
        <w:rPr>
          <w:b/>
        </w:rPr>
        <w:t>Explanation Taught:</w:t>
      </w:r>
    </w:p>
    <w:p>
      <w:pPr>
        <w:pStyle w:val="ListBullet"/>
      </w:pPr>
      <w:r>
        <w:t>Liquidity refers to the ease of buying or selling an asset without causing a significant price movement</w:t>
      </w:r>
    </w:p>
    <w:p>
      <w:pPr>
        <w:pStyle w:val="ListBullet"/>
      </w:pPr>
      <w:r>
        <w:t>Liquidity constraints are important to consider in strategy implementation</w:t>
      </w:r>
    </w:p>
    <w:p>
      <w:r>
        <w:rPr>
          <w:b/>
        </w:rPr>
        <w:t>Key Points Mentioned:</w:t>
      </w:r>
    </w:p>
    <w:p>
      <w:pPr>
        <w:pStyle w:val="ListBullet"/>
      </w:pPr>
      <w:r>
        <w:t>Low liquidity can lead to higher transaction costs and difficulty in executing trades</w:t>
      </w:r>
    </w:p>
    <w:p>
      <w:pPr>
        <w:pStyle w:val="ListBullet"/>
      </w:pPr>
      <w:r>
        <w:t>Strategies should consider trading only when there's enough liquidity in the market</w:t>
      </w:r>
    </w:p>
    <w:p>
      <w:r>
        <w:rPr>
          <w:b/>
        </w:rPr>
        <w:t>Examples Given:</w:t>
      </w:r>
    </w:p>
    <w:p>
      <w:pPr>
        <w:pStyle w:val="ListBullet"/>
      </w:pPr>
      <w:r>
        <w:t>In the demonstration, a liquidity condition was added to the strategy: only trade when the traded volume is above average volume</w:t>
      </w:r>
    </w:p>
    <w:p>
      <w:r>
        <w:rPr>
          <w:b/>
        </w:rPr>
        <w:t>Related Concepts:</w:t>
      </w:r>
    </w:p>
    <w:p>
      <w:pPr>
        <w:pStyle w:val="ListBullet"/>
      </w:pPr>
      <w:r>
        <w:t>Volume</w:t>
      </w:r>
    </w:p>
    <w:p>
      <w:pPr>
        <w:pStyle w:val="ListBullet"/>
      </w:pPr>
      <w:r>
        <w:t>Market depth</w:t>
      </w:r>
    </w:p>
    <w:p>
      <w:pPr>
        <w:pStyle w:val="ListBullet"/>
      </w:pPr>
      <w:r>
        <w:t>Execution quality</w:t>
      </w:r>
    </w:p>
    <w:p>
      <w:pPr>
        <w:pStyle w:val="Heading1"/>
      </w:pPr>
      <w:r>
        <w:t>2. Financial Topics Covered</w:t>
      </w:r>
    </w:p>
    <w:p>
      <w:pPr>
        <w:pStyle w:val="Heading2"/>
      </w:pPr>
      <w:r>
        <w:t>2.1 Backtesting</w:t>
      </w:r>
    </w:p>
    <w:p>
      <w:r>
        <w:rPr>
          <w:b/>
        </w:rPr>
        <w:t>Explanation:</w:t>
      </w:r>
    </w:p>
    <w:p>
      <w:pPr>
        <w:pStyle w:val="ListBullet"/>
      </w:pPr>
      <w:r>
        <w:t>Process of evaluating a trading strategy using historical data</w:t>
      </w:r>
    </w:p>
    <w:p>
      <w:pPr>
        <w:pStyle w:val="ListBullet"/>
      </w:pPr>
      <w:r>
        <w:t>Comes after signal generation in the quantitative research process</w:t>
      </w:r>
    </w:p>
    <w:p>
      <w:pPr>
        <w:pStyle w:val="ListBullet"/>
      </w:pPr>
      <w:r>
        <w:t>Used to estimate returns, risk, drawdowns, win rates, and behavior during market stress</w:t>
      </w:r>
    </w:p>
    <w:p>
      <w:r>
        <w:rPr>
          <w:b/>
        </w:rPr>
        <w:t xml:space="preserve">Key Terms: </w:t>
      </w:r>
      <w:r>
        <w:t>Backtesting, Signal, Returns, Risk, Drawdowns, Win rates</w:t>
      </w:r>
    </w:p>
    <w:p>
      <w:r>
        <w:rPr>
          <w:b/>
        </w:rPr>
        <w:t>Examples:</w:t>
      </w:r>
    </w:p>
    <w:p>
      <w:pPr>
        <w:pStyle w:val="ListBullet"/>
      </w:pPr>
      <w:r>
        <w:t>Comparing two traders: one with a "good feeling" vs one who tested across 10 years of data</w:t>
      </w:r>
    </w:p>
    <w:p>
      <w:pPr>
        <w:pStyle w:val="Heading2"/>
      </w:pPr>
      <w:r>
        <w:t>2.2 Trading Signals</w:t>
      </w:r>
    </w:p>
    <w:p>
      <w:r>
        <w:rPr>
          <w:b/>
        </w:rPr>
        <w:t>Explanation:</w:t>
      </w:r>
    </w:p>
    <w:p>
      <w:pPr>
        <w:pStyle w:val="ListBullet"/>
      </w:pPr>
      <w:r>
        <w:t>Indicators or rules that suggest when to enter or exit trades</w:t>
      </w:r>
    </w:p>
    <w:p>
      <w:pPr>
        <w:pStyle w:val="ListBullet"/>
      </w:pPr>
      <w:r>
        <w:t>Created from features which are measurements that describe market behavior</w:t>
      </w:r>
    </w:p>
    <w:p>
      <w:r>
        <w:rPr>
          <w:b/>
        </w:rPr>
        <w:t xml:space="preserve">Key Terms: </w:t>
      </w:r>
      <w:r>
        <w:t>Signal, Feature, Market behavior</w:t>
      </w:r>
    </w:p>
    <w:p>
      <w:r>
        <w:rPr>
          <w:b/>
        </w:rPr>
        <w:t>Examples:</w:t>
      </w:r>
    </w:p>
    <w:p>
      <w:pPr>
        <w:pStyle w:val="ListBullet"/>
      </w:pPr>
      <w:r>
        <w:t>Moving average crossover as a trading signal</w:t>
      </w:r>
    </w:p>
    <w:p>
      <w:pPr>
        <w:pStyle w:val="Heading2"/>
      </w:pPr>
      <w:r>
        <w:t>2.3 Market Data</w:t>
      </w:r>
    </w:p>
    <w:p>
      <w:r>
        <w:rPr>
          <w:b/>
        </w:rPr>
        <w:t>Explanation:</w:t>
      </w:r>
    </w:p>
    <w:p>
      <w:pPr>
        <w:pStyle w:val="ListBullet"/>
      </w:pPr>
      <w:r>
        <w:t>Historical price and volume information used for strategy development and testing</w:t>
      </w:r>
    </w:p>
    <w:p>
      <w:r>
        <w:rPr>
          <w:b/>
        </w:rPr>
        <w:t xml:space="preserve">Key Terms: </w:t>
      </w:r>
      <w:r>
        <w:t>OHLCV (Open, High, Low, Close, Volume), Time series</w:t>
      </w:r>
    </w:p>
    <w:p>
      <w:r>
        <w:rPr>
          <w:b/>
        </w:rPr>
        <w:t>Examples:</w:t>
      </w:r>
    </w:p>
    <w:p>
      <w:pPr>
        <w:pStyle w:val="ListBullet"/>
      </w:pPr>
      <w:r>
        <w:t>Using historical stock price data for backtesting</w:t>
      </w:r>
    </w:p>
    <w:p>
      <w:pPr>
        <w:pStyle w:val="Heading2"/>
      </w:pPr>
      <w:r>
        <w:t>2.4 Returns</w:t>
      </w:r>
    </w:p>
    <w:p>
      <w:r>
        <w:rPr>
          <w:b/>
        </w:rPr>
        <w:t>Explanation:</w:t>
      </w:r>
    </w:p>
    <w:p>
      <w:pPr>
        <w:pStyle w:val="ListBullet"/>
      </w:pPr>
      <w:r>
        <w:t>The profit or loss from an investment, usually expressed as a percentage</w:t>
      </w:r>
    </w:p>
    <w:p>
      <w:r>
        <w:rPr>
          <w:b/>
        </w:rPr>
        <w:t xml:space="preserve">Key Terms: </w:t>
      </w:r>
      <w:r>
        <w:t>Returns, Profit/Loss</w:t>
      </w:r>
    </w:p>
    <w:p>
      <w:r>
        <w:rPr>
          <w:b/>
        </w:rPr>
        <w:t>Examples:</w:t>
      </w:r>
    </w:p>
    <w:p>
      <w:pPr>
        <w:pStyle w:val="ListBullet"/>
      </w:pPr>
      <w:r>
        <w:t>Strategy returning 11% before costs and about 10% after costs in the demonstration</w:t>
      </w:r>
    </w:p>
    <w:p>
      <w:pPr>
        <w:pStyle w:val="Heading2"/>
      </w:pPr>
      <w:r>
        <w:t>2.5 Transaction Costs</w:t>
      </w:r>
    </w:p>
    <w:p>
      <w:r>
        <w:rPr>
          <w:b/>
        </w:rPr>
        <w:t>Explanation:</w:t>
      </w:r>
    </w:p>
    <w:p>
      <w:pPr>
        <w:pStyle w:val="ListBullet"/>
      </w:pPr>
      <w:r>
        <w:t>Expenses incurred when trading financial instruments</w:t>
      </w:r>
    </w:p>
    <w:p>
      <w:r>
        <w:rPr>
          <w:b/>
        </w:rPr>
        <w:t xml:space="preserve">Key Terms: </w:t>
      </w:r>
      <w:r>
        <w:t>Commissions, Exchange fees, Bid-ask spread</w:t>
      </w:r>
    </w:p>
    <w:p>
      <w:r>
        <w:rPr>
          <w:b/>
        </w:rPr>
        <w:t>Examples:</w:t>
      </w:r>
    </w:p>
    <w:p>
      <w:pPr>
        <w:pStyle w:val="ListBullet"/>
      </w:pPr>
      <w:r>
        <w:t>0.001 unit cost per trade in the demonstration</w:t>
      </w:r>
    </w:p>
    <w:p>
      <w:pPr>
        <w:pStyle w:val="Heading2"/>
      </w:pPr>
      <w:r>
        <w:t>2.6 Slippage</w:t>
      </w:r>
    </w:p>
    <w:p>
      <w:r>
        <w:rPr>
          <w:b/>
        </w:rPr>
        <w:t>Explanation:</w:t>
      </w:r>
    </w:p>
    <w:p>
      <w:pPr>
        <w:pStyle w:val="ListBullet"/>
      </w:pPr>
      <w:r>
        <w:t>The difference between the expected price of a trade and the price at which the trade is actually executed</w:t>
      </w:r>
    </w:p>
    <w:p>
      <w:r>
        <w:rPr>
          <w:b/>
        </w:rPr>
        <w:t xml:space="preserve">Key Terms: </w:t>
      </w:r>
      <w:r>
        <w:t>Execution price, Expected price</w:t>
      </w:r>
    </w:p>
    <w:p>
      <w:r>
        <w:rPr>
          <w:b/>
        </w:rPr>
        <w:t>Examples:</w:t>
      </w:r>
    </w:p>
    <w:p>
      <w:pPr>
        <w:pStyle w:val="ListBullet"/>
      </w:pPr>
      <w:r>
        <w:t>Added as a cost in the backtesting demonstration</w:t>
      </w:r>
    </w:p>
    <w:p>
      <w:pPr>
        <w:pStyle w:val="Heading2"/>
      </w:pPr>
      <w:r>
        <w:t>2.7 Liquidity</w:t>
      </w:r>
    </w:p>
    <w:p>
      <w:r>
        <w:rPr>
          <w:b/>
        </w:rPr>
        <w:t>Explanation:</w:t>
      </w:r>
    </w:p>
    <w:p>
      <w:pPr>
        <w:pStyle w:val="ListBullet"/>
      </w:pPr>
      <w:r>
        <w:t>The degree to which an asset can be quickly bought or sold without affecting the asset's price</w:t>
      </w:r>
    </w:p>
    <w:p>
      <w:r>
        <w:rPr>
          <w:b/>
        </w:rPr>
        <w:t xml:space="preserve">Key Terms: </w:t>
      </w:r>
      <w:r>
        <w:t>Volume, Market depth</w:t>
      </w:r>
    </w:p>
    <w:p>
      <w:r>
        <w:rPr>
          <w:b/>
        </w:rPr>
        <w:t>Examples:</w:t>
      </w:r>
    </w:p>
    <w:p>
      <w:pPr>
        <w:pStyle w:val="ListBullet"/>
      </w:pPr>
      <w:r>
        <w:t>Trading only when volume is above average in the demonstration</w:t>
      </w:r>
    </w:p>
    <w:p>
      <w:pPr>
        <w:pStyle w:val="Heading2"/>
      </w:pPr>
      <w:r>
        <w:t>2.8 Overfitting</w:t>
      </w:r>
    </w:p>
    <w:p>
      <w:r>
        <w:rPr>
          <w:b/>
        </w:rPr>
        <w:t>Explanation:</w:t>
      </w:r>
    </w:p>
    <w:p>
      <w:pPr>
        <w:pStyle w:val="ListBullet"/>
      </w:pPr>
      <w:r>
        <w:t>When a model is too closely fit to a limited set of data points and fails to generalize well</w:t>
      </w:r>
    </w:p>
    <w:p>
      <w:r>
        <w:rPr>
          <w:b/>
        </w:rPr>
        <w:t xml:space="preserve">Key Terms: </w:t>
      </w:r>
      <w:r>
        <w:t>Model performance, Generalization</w:t>
      </w:r>
    </w:p>
    <w:p>
      <w:r>
        <w:rPr>
          <w:b/>
        </w:rPr>
        <w:t>Examples:</w:t>
      </w:r>
    </w:p>
    <w:p>
      <w:pPr>
        <w:pStyle w:val="ListBullet"/>
      </w:pPr>
      <w:r>
        <w:t>A strategy that performs excellently on historical data but poorly in the future</w:t>
      </w:r>
    </w:p>
    <w:p>
      <w:pPr>
        <w:pStyle w:val="Heading2"/>
      </w:pPr>
      <w:r>
        <w:t>2.9 Mutual Funds</w:t>
      </w:r>
    </w:p>
    <w:p>
      <w:r>
        <w:rPr>
          <w:b/>
        </w:rPr>
        <w:t>Explanation:</w:t>
      </w:r>
    </w:p>
    <w:p>
      <w:pPr>
        <w:pStyle w:val="ListBullet"/>
      </w:pPr>
      <w:r>
        <w:t>Investment vehicles that pool money from many investors to purchase securities</w:t>
      </w:r>
    </w:p>
    <w:p>
      <w:r>
        <w:rPr>
          <w:b/>
        </w:rPr>
        <w:t xml:space="preserve">Key Terms: </w:t>
      </w:r>
      <w:r>
        <w:t>Fund performance, Fund survival</w:t>
      </w:r>
    </w:p>
    <w:p>
      <w:r>
        <w:rPr>
          <w:b/>
        </w:rPr>
        <w:t>Examples:</w:t>
      </w:r>
    </w:p>
    <w:p>
      <w:pPr>
        <w:pStyle w:val="ListBullet"/>
      </w:pPr>
      <w:r>
        <w:t>Out of 100 funds launched, only 20 surviving after 10 years</w:t>
      </w:r>
    </w:p>
    <w:p>
      <w:pPr>
        <w:pStyle w:val="Heading2"/>
      </w:pPr>
      <w:r>
        <w:t>2.10 Stock Indices</w:t>
      </w:r>
    </w:p>
    <w:p>
      <w:r>
        <w:rPr>
          <w:b/>
        </w:rPr>
        <w:t>Explanation:</w:t>
      </w:r>
    </w:p>
    <w:p>
      <w:pPr>
        <w:pStyle w:val="ListBullet"/>
      </w:pPr>
      <w:r>
        <w:t>A measurement of a section of the stock market, used as a benchmark for market performance</w:t>
      </w:r>
    </w:p>
    <w:p>
      <w:r>
        <w:rPr>
          <w:b/>
        </w:rPr>
        <w:t xml:space="preserve">Key Terms: </w:t>
      </w:r>
      <w:r>
        <w:t>NIFTY 50, Index composition</w:t>
      </w:r>
    </w:p>
    <w:p>
      <w:r>
        <w:rPr>
          <w:b/>
        </w:rPr>
        <w:t>Examples:</w:t>
      </w:r>
    </w:p>
    <w:p>
      <w:pPr>
        <w:pStyle w:val="ListBullet"/>
      </w:pPr>
      <w:r>
        <w:t>NIFTY 50 regularly updating its constituent stocks</w:t>
      </w:r>
    </w:p>
    <w:p>
      <w:pPr>
        <w:pStyle w:val="Heading2"/>
      </w:pPr>
      <w:r>
        <w:t>2.11 Earnings Data</w:t>
      </w:r>
    </w:p>
    <w:p>
      <w:r>
        <w:rPr>
          <w:b/>
        </w:rPr>
        <w:t>Explanation:</w:t>
      </w:r>
    </w:p>
    <w:p>
      <w:pPr>
        <w:pStyle w:val="ListBullet"/>
      </w:pPr>
      <w:r>
        <w:t>Financial information released by companies about their performance</w:t>
      </w:r>
    </w:p>
    <w:p>
      <w:r>
        <w:rPr>
          <w:b/>
        </w:rPr>
        <w:t xml:space="preserve">Key Terms: </w:t>
      </w:r>
      <w:r>
        <w:t>Earnings report, Financial statements</w:t>
      </w:r>
    </w:p>
    <w:p>
      <w:r>
        <w:rPr>
          <w:b/>
        </w:rPr>
        <w:t>Examples:</w:t>
      </w:r>
    </w:p>
    <w:p>
      <w:pPr>
        <w:pStyle w:val="ListBullet"/>
      </w:pPr>
      <w:r>
        <w:t>Using earnings data in trading strategies</w:t>
      </w:r>
    </w:p>
    <w:p>
      <w:pPr>
        <w:pStyle w:val="Heading2"/>
      </w:pPr>
      <w:r>
        <w:t>2.12 Order Book</w:t>
      </w:r>
    </w:p>
    <w:p>
      <w:r>
        <w:rPr>
          <w:b/>
        </w:rPr>
        <w:t>Explanation:</w:t>
      </w:r>
    </w:p>
    <w:p>
      <w:pPr>
        <w:pStyle w:val="ListBullet"/>
      </w:pPr>
      <w:r>
        <w:t>A list of buy and sell orders for a specific security, organized by price level</w:t>
      </w:r>
    </w:p>
    <w:p>
      <w:r>
        <w:rPr>
          <w:b/>
        </w:rPr>
        <w:t xml:space="preserve">Key Terms: </w:t>
      </w:r>
      <w:r>
        <w:t>Bid price, Ask price, Order depth</w:t>
      </w:r>
    </w:p>
    <w:p>
      <w:r>
        <w:rPr>
          <w:b/>
        </w:rPr>
        <w:t>Examples:</w:t>
      </w:r>
    </w:p>
    <w:p>
      <w:pPr>
        <w:pStyle w:val="ListBullet"/>
      </w:pPr>
      <w:r>
        <w:t>Implementing an order book using multiple data structures</w:t>
      </w:r>
    </w:p>
    <w:p>
      <w:pPr>
        <w:pStyle w:val="Heading1"/>
      </w:pPr>
      <w:r>
        <w:t>3. Coding Topics Covered</w:t>
      </w:r>
    </w:p>
    <w:p>
      <w:pPr>
        <w:pStyle w:val="Heading2"/>
      </w:pPr>
      <w:r>
        <w:t>3.1 Moving Average Strategy</w:t>
      </w:r>
    </w:p>
    <w:p>
      <w:r>
        <w:rPr>
          <w:b/>
        </w:rPr>
        <w:t xml:space="preserve">Libraries Used: </w:t>
      </w:r>
      <w:r>
        <w:t>Not explicitly mentioned in the transcript</w:t>
      </w:r>
    </w:p>
    <w:p>
      <w:r>
        <w:rPr>
          <w:b/>
        </w:rPr>
        <w:t xml:space="preserve">Functions Used: </w:t>
      </w:r>
      <w:r>
        <w:t>Not explicitly detailed in the transcript</w:t>
      </w:r>
    </w:p>
    <w:p>
      <w:r>
        <w:rPr>
          <w:b/>
        </w:rPr>
        <w:t xml:space="preserve">Data Structures Used: </w:t>
      </w:r>
      <w:r>
        <w:t>Arrays (implied for time series data)</w:t>
      </w:r>
    </w:p>
    <w:p>
      <w:r>
        <w:rPr>
          <w:b/>
        </w:rPr>
        <w:t xml:space="preserve">Algorithms / Logic: </w:t>
      </w:r>
      <w:r>
        <w:t>Calculating moving averages; generating trading signals based on moving averages</w:t>
      </w:r>
    </w:p>
    <w:p>
      <w:r>
        <w:rPr>
          <w:b/>
        </w:rPr>
        <w:t xml:space="preserve">Calculations: </w:t>
      </w:r>
      <w:r>
        <w:t>Moving average calculation; returns calculation; transaction cost calculation</w:t>
      </w:r>
    </w:p>
    <w:p>
      <w:r>
        <w:rPr>
          <w:b/>
        </w:rPr>
        <w:t xml:space="preserve">Visualization Techniques: </w:t>
      </w:r>
      <w:r>
        <w:t>Line charts for comparing strategy performance; bar charts for comparing returns</w:t>
      </w:r>
    </w:p>
    <w:p>
      <w:pPr>
        <w:pStyle w:val="Heading2"/>
      </w:pPr>
      <w:r>
        <w:t>3.2 Transaction Cost Implementation</w:t>
      </w:r>
    </w:p>
    <w:p>
      <w:r>
        <w:rPr>
          <w:b/>
        </w:rPr>
        <w:t xml:space="preserve">Libraries Used: </w:t>
      </w:r>
      <w:r>
        <w:t>Not explicitly mentioned in the transcript</w:t>
      </w:r>
    </w:p>
    <w:p>
      <w:r>
        <w:rPr>
          <w:b/>
        </w:rPr>
        <w:t xml:space="preserve">Functions Used: </w:t>
      </w:r>
      <w:r>
        <w:t>Not explicitly detailed in the transcript</w:t>
      </w:r>
    </w:p>
    <w:p>
      <w:r>
        <w:rPr>
          <w:b/>
        </w:rPr>
        <w:t xml:space="preserve">Data Structures Used: </w:t>
      </w:r>
      <w:r>
        <w:t>Arrays (implied for time series data)</w:t>
      </w:r>
    </w:p>
    <w:p>
      <w:r>
        <w:rPr>
          <w:b/>
        </w:rPr>
        <w:t xml:space="preserve">Algorithms / Logic: </w:t>
      </w:r>
      <w:r>
        <w:t>Applying transaction costs to trades; calculating returns after costs</w:t>
      </w:r>
    </w:p>
    <w:p>
      <w:r>
        <w:rPr>
          <w:b/>
        </w:rPr>
        <w:t xml:space="preserve">Calculations: </w:t>
      </w:r>
      <w:r>
        <w:t>Transaction cost calculation (0.001 per trade); returns calculation after costs</w:t>
      </w:r>
    </w:p>
    <w:p>
      <w:r>
        <w:rPr>
          <w:b/>
        </w:rPr>
        <w:t xml:space="preserve">Visualization Techniques: </w:t>
      </w:r>
      <w:r>
        <w:t>Line charts for comparing performance before and after costs</w:t>
      </w:r>
    </w:p>
    <w:p>
      <w:pPr>
        <w:pStyle w:val="Heading2"/>
      </w:pPr>
      <w:r>
        <w:t>3.3 Slippage Implementation</w:t>
      </w:r>
    </w:p>
    <w:p>
      <w:r>
        <w:rPr>
          <w:b/>
        </w:rPr>
        <w:t xml:space="preserve">Libraries Used: </w:t>
      </w:r>
      <w:r>
        <w:t>Not explicitly mentioned in the transcript</w:t>
      </w:r>
    </w:p>
    <w:p>
      <w:r>
        <w:rPr>
          <w:b/>
        </w:rPr>
        <w:t xml:space="preserve">Functions Used: </w:t>
      </w:r>
      <w:r>
        <w:t>Not explicitly detailed in the transcript</w:t>
      </w:r>
    </w:p>
    <w:p>
      <w:r>
        <w:rPr>
          <w:b/>
        </w:rPr>
        <w:t xml:space="preserve">Data Structures Used: </w:t>
      </w:r>
      <w:r>
        <w:t>Arrays (implied for time series data)</w:t>
      </w:r>
    </w:p>
    <w:p>
      <w:r>
        <w:rPr>
          <w:b/>
        </w:rPr>
        <w:t xml:space="preserve">Algorithms / Logic: </w:t>
      </w:r>
      <w:r>
        <w:t>Applying slippage to trades; calculating returns after slippage</w:t>
      </w:r>
    </w:p>
    <w:p>
      <w:r>
        <w:rPr>
          <w:b/>
        </w:rPr>
        <w:t xml:space="preserve">Calculations: </w:t>
      </w:r>
      <w:r>
        <w:t>Slippage calculation (not detailed in the transcript); returns calculation after slippage</w:t>
      </w:r>
    </w:p>
    <w:p>
      <w:r>
        <w:rPr>
          <w:b/>
        </w:rPr>
        <w:t xml:space="preserve">Visualization Techniques: </w:t>
      </w:r>
      <w:r>
        <w:t>Line charts for comparing performance before and after slippage</w:t>
      </w:r>
    </w:p>
    <w:p>
      <w:pPr>
        <w:pStyle w:val="Heading2"/>
      </w:pPr>
      <w:r>
        <w:t>3.4 Liquidity Condition Implementation</w:t>
      </w:r>
    </w:p>
    <w:p>
      <w:r>
        <w:rPr>
          <w:b/>
        </w:rPr>
        <w:t xml:space="preserve">Libraries Used: </w:t>
      </w:r>
      <w:r>
        <w:t>Not explicitly mentioned in the transcript</w:t>
      </w:r>
    </w:p>
    <w:p>
      <w:r>
        <w:rPr>
          <w:b/>
        </w:rPr>
        <w:t xml:space="preserve">Functions Used: </w:t>
      </w:r>
      <w:r>
        <w:t>Not explicitly detailed in the transcript</w:t>
      </w:r>
    </w:p>
    <w:p>
      <w:r>
        <w:rPr>
          <w:b/>
        </w:rPr>
        <w:t xml:space="preserve">Data Structures Used: </w:t>
      </w:r>
      <w:r>
        <w:t>Arrays (implied for time series data)</w:t>
      </w:r>
    </w:p>
    <w:p>
      <w:r>
        <w:rPr>
          <w:b/>
        </w:rPr>
        <w:t xml:space="preserve">Algorithms / Logic: </w:t>
      </w:r>
      <w:r>
        <w:t>Checking volume conditions for trades; applying liquidity constraints to the strategy</w:t>
      </w:r>
    </w:p>
    <w:p>
      <w:r>
        <w:rPr>
          <w:b/>
        </w:rPr>
        <w:t xml:space="preserve">Calculations: </w:t>
      </w:r>
      <w:r>
        <w:t>Volume comparison (traded volume vs average volume); returns calculation with liquidity constraints</w:t>
      </w:r>
    </w:p>
    <w:p>
      <w:r>
        <w:rPr>
          <w:b/>
        </w:rPr>
        <w:t xml:space="preserve">Visualization Techniques: </w:t>
      </w:r>
      <w:r>
        <w:t>Line charts for comparing performance with different constraints</w:t>
      </w:r>
    </w:p>
    <w:p>
      <w:pPr>
        <w:pStyle w:val="Heading1"/>
      </w:pPr>
      <w:r>
        <w:t>4. Code Demonstrations</w:t>
      </w:r>
    </w:p>
    <w:p>
      <w:pPr>
        <w:pStyle w:val="Heading2"/>
      </w:pPr>
      <w:r>
        <w:t>4.1 Moving Average Strategy with Costs and Constraints</w:t>
      </w:r>
    </w:p>
    <w:p>
      <w:r>
        <w:rPr>
          <w:b/>
        </w:rPr>
        <w:t xml:space="preserve">Purpose: </w:t>
      </w:r>
      <w:r>
        <w:t>To demonstrate how different factors affect strategy performance in backtesting</w:t>
      </w:r>
    </w:p>
    <w:p>
      <w:r>
        <w:rPr>
          <w:b/>
        </w:rPr>
        <w:t xml:space="preserve">What Was Being Built: </w:t>
      </w:r>
      <w:r>
        <w:t>A moving average trading strategy with progressive addition of real-world constraints</w:t>
      </w:r>
    </w:p>
    <w:p>
      <w:r>
        <w:rPr>
          <w:b/>
        </w:rPr>
        <w:t>Input:</w:t>
      </w:r>
    </w:p>
    <w:p>
      <w:pPr>
        <w:pStyle w:val="ListBullet"/>
      </w:pPr>
      <w:r>
        <w:t>Simulated price data</w:t>
      </w:r>
    </w:p>
    <w:p>
      <w:pPr>
        <w:pStyle w:val="ListBullet"/>
      </w:pPr>
      <w:r>
        <w:t>Volume data</w:t>
      </w:r>
    </w:p>
    <w:p>
      <w:r>
        <w:rPr>
          <w:b/>
        </w:rPr>
        <w:t>Output:</w:t>
      </w:r>
    </w:p>
    <w:p>
      <w:pPr>
        <w:pStyle w:val="ListBullet"/>
      </w:pPr>
      <w:r>
        <w:t>Returns of the strategy under different conditions:</w:t>
      </w:r>
    </w:p>
    <w:p>
      <w:pPr>
        <w:pStyle w:val="ListBullet2"/>
      </w:pPr>
      <w:r>
        <w:t>Baseline (without costs)</w:t>
      </w:r>
    </w:p>
    <w:p>
      <w:pPr>
        <w:pStyle w:val="ListBullet2"/>
      </w:pPr>
      <w:r>
        <w:t>With transaction costs</w:t>
      </w:r>
    </w:p>
    <w:p>
      <w:pPr>
        <w:pStyle w:val="ListBullet2"/>
      </w:pPr>
      <w:r>
        <w:t>With transaction costs and slippage</w:t>
      </w:r>
    </w:p>
    <w:p>
      <w:pPr>
        <w:pStyle w:val="ListBullet2"/>
      </w:pPr>
      <w:r>
        <w:t>With transaction costs, slippage, and liquidity constraints</w:t>
      </w:r>
    </w:p>
    <w:p>
      <w:r>
        <w:rPr>
          <w:b/>
        </w:rPr>
        <w:t>Logic Used:</w:t>
      </w:r>
    </w:p>
    <w:p>
      <w:pPr>
        <w:pStyle w:val="ListBullet"/>
      </w:pPr>
      <w:r>
        <w:t>Calculate moving average</w:t>
      </w:r>
    </w:p>
    <w:p>
      <w:pPr>
        <w:pStyle w:val="ListBullet"/>
      </w:pPr>
      <w:r>
        <w:t>Generate trading signals based on moving average</w:t>
      </w:r>
    </w:p>
    <w:p>
      <w:pPr>
        <w:pStyle w:val="ListBullet"/>
      </w:pPr>
      <w:r>
        <w:t>Calculate returns without costs</w:t>
      </w:r>
    </w:p>
    <w:p>
      <w:pPr>
        <w:pStyle w:val="ListBullet"/>
      </w:pPr>
      <w:r>
        <w:t>Apply transaction costs and recalculate returns</w:t>
      </w:r>
    </w:p>
    <w:p>
      <w:pPr>
        <w:pStyle w:val="ListBullet"/>
      </w:pPr>
      <w:r>
        <w:t>Apply slippage and recalculate returns</w:t>
      </w:r>
    </w:p>
    <w:p>
      <w:pPr>
        <w:pStyle w:val="ListBullet"/>
      </w:pPr>
      <w:r>
        <w:t>Apply liquidity constraint (trade only when volume is above average) and recalculate returns</w:t>
      </w:r>
    </w:p>
    <w:p>
      <w:r>
        <w:rPr>
          <w:b/>
        </w:rPr>
        <w:t>Important Code:</w:t>
      </w:r>
    </w:p>
    <w:p>
      <w:pPr>
        <w:pStyle w:val="ListBullet"/>
      </w:pPr>
      <w:r>
        <w:t>Calculation of moving average (not detailed in transcript)</w:t>
      </w:r>
    </w:p>
    <w:p>
      <w:pPr>
        <w:pStyle w:val="ListBullet"/>
      </w:pPr>
      <w:r>
        <w:t>Signal generation based on moving average (not detailed in transcript)</w:t>
      </w:r>
    </w:p>
    <w:p>
      <w:pPr>
        <w:pStyle w:val="ListBullet"/>
      </w:pPr>
      <w:r>
        <w:t>Application of transaction cost: 0.001 per trade</w:t>
      </w:r>
    </w:p>
    <w:p>
      <w:pPr>
        <w:pStyle w:val="ListBullet"/>
      </w:pPr>
      <w:r>
        <w:t>Liquidity condition: only trade when volume is above average</w:t>
      </w:r>
    </w:p>
    <w:p>
      <w:r>
        <w:rPr>
          <w:b/>
        </w:rPr>
        <w:t>Financial Concept Demonstrated:</w:t>
      </w:r>
    </w:p>
    <w:p>
      <w:pPr>
        <w:pStyle w:val="ListBullet"/>
      </w:pPr>
      <w:r>
        <w:t>Impact of transaction costs on strategy performance</w:t>
      </w:r>
    </w:p>
    <w:p>
      <w:pPr>
        <w:pStyle w:val="ListBullet"/>
      </w:pPr>
      <w:r>
        <w:t>Effect of slippage on returns</w:t>
      </w:r>
    </w:p>
    <w:p>
      <w:pPr>
        <w:pStyle w:val="ListBullet"/>
      </w:pPr>
      <w:r>
        <w:t>Importance of liquidity in strategy implementation</w:t>
      </w:r>
    </w:p>
    <w:p>
      <w:pPr>
        <w:pStyle w:val="ListBullet"/>
      </w:pPr>
      <w:r>
        <w:t>Realistic backtesting with multiple constraints</w:t>
      </w:r>
    </w:p>
    <w:p>
      <w:pPr>
        <w:pStyle w:val="Heading1"/>
      </w:pPr>
      <w:r>
        <w:t>5. Instructor Demonstrations Inventory</w:t>
      </w:r>
    </w:p>
    <w:p>
      <w:pPr>
        <w:pStyle w:val="Heading2"/>
      </w:pPr>
      <w:r>
        <w:t>5.1 Moving Average Strategy Backtesting</w:t>
      </w:r>
    </w:p>
    <w:p>
      <w:r>
        <w:rPr>
          <w:b/>
        </w:rPr>
        <w:t xml:space="preserve">What was built: </w:t>
      </w:r>
      <w:r>
        <w:t>A moving average trading strategy with progressive addition of constraints</w:t>
      </w:r>
    </w:p>
    <w:p>
      <w:r>
        <w:rPr>
          <w:b/>
        </w:rPr>
        <w:t xml:space="preserve">Libraries imported: </w:t>
      </w:r>
      <w:r>
        <w:t>Not explicitly mentioned in the transcript</w:t>
      </w:r>
    </w:p>
    <w:p>
      <w:r>
        <w:rPr>
          <w:b/>
        </w:rPr>
        <w:t xml:space="preserve">Functions created: </w:t>
      </w:r>
      <w:r>
        <w:t>Not explicitly detailed in the transcript</w:t>
      </w:r>
    </w:p>
    <w:p>
      <w:r>
        <w:rPr>
          <w:b/>
        </w:rPr>
        <w:t>Inputs used:</w:t>
      </w:r>
    </w:p>
    <w:p>
      <w:pPr>
        <w:pStyle w:val="ListBullet"/>
      </w:pPr>
      <w:r>
        <w:t>Simulated price data</w:t>
      </w:r>
    </w:p>
    <w:p>
      <w:pPr>
        <w:pStyle w:val="ListBullet"/>
      </w:pPr>
      <w:r>
        <w:t>Volume data</w:t>
      </w:r>
    </w:p>
    <w:p>
      <w:r>
        <w:rPr>
          <w:b/>
        </w:rPr>
        <w:t>Outputs produced:</w:t>
      </w:r>
    </w:p>
    <w:p>
      <w:pPr>
        <w:pStyle w:val="ListBullet"/>
      </w:pPr>
      <w:r>
        <w:t>Strategy returns under different conditions:</w:t>
      </w:r>
    </w:p>
    <w:p>
      <w:pPr>
        <w:pStyle w:val="ListBullet2"/>
      </w:pPr>
      <w:r>
        <w:t>Baseline returns</w:t>
      </w:r>
    </w:p>
    <w:p>
      <w:pPr>
        <w:pStyle w:val="ListBullet2"/>
      </w:pPr>
      <w:r>
        <w:t>Returns after transaction costs</w:t>
      </w:r>
    </w:p>
    <w:p>
      <w:pPr>
        <w:pStyle w:val="ListBullet2"/>
      </w:pPr>
      <w:r>
        <w:t>Returns after transaction costs and slippage</w:t>
      </w:r>
    </w:p>
    <w:p>
      <w:pPr>
        <w:pStyle w:val="ListBullet2"/>
      </w:pPr>
      <w:r>
        <w:t>Returns after transaction costs, slippage, and liquidity constraints</w:t>
      </w:r>
    </w:p>
    <w:p>
      <w:r>
        <w:rPr>
          <w:b/>
        </w:rPr>
        <w:t xml:space="preserve">Dataset used: </w:t>
      </w:r>
      <w:r>
        <w:t>Simulated market data (details not provided in the transcript)</w:t>
      </w:r>
    </w:p>
    <w:p>
      <w:r>
        <w:rPr>
          <w:b/>
        </w:rPr>
        <w:t xml:space="preserve">Charts generated: </w:t>
      </w:r>
      <w:r>
        <w:t>Line charts comparing strategy performance under different conditions; bar chart comparing final returns under different conditions</w:t>
      </w:r>
    </w:p>
    <w:p>
      <w:r>
        <w:rPr>
          <w:b/>
        </w:rPr>
        <w:t>Financial concept demonstrated:</w:t>
      </w:r>
    </w:p>
    <w:p>
      <w:pPr>
        <w:pStyle w:val="ListBullet"/>
      </w:pPr>
      <w:r>
        <w:t>Backtesting</w:t>
      </w:r>
    </w:p>
    <w:p>
      <w:pPr>
        <w:pStyle w:val="ListBullet"/>
      </w:pPr>
      <w:r>
        <w:t>Impact of transaction costs</w:t>
      </w:r>
    </w:p>
    <w:p>
      <w:pPr>
        <w:pStyle w:val="ListBullet"/>
      </w:pPr>
      <w:r>
        <w:t>Effect of slippage</w:t>
      </w:r>
    </w:p>
    <w:p>
      <w:pPr>
        <w:pStyle w:val="ListBullet"/>
      </w:pPr>
      <w:r>
        <w:t>Importance of liquidity constraints</w:t>
      </w:r>
    </w:p>
    <w:p>
      <w:pPr>
        <w:pStyle w:val="ListBullet"/>
      </w:pPr>
      <w:r>
        <w:t>Realistic strategy evaluation</w:t>
      </w:r>
    </w:p>
    <w:p>
      <w:pPr>
        <w:pStyle w:val="Heading1"/>
      </w:pPr>
      <w:r>
        <w:t>6. Formulas and Calculations</w:t>
      </w:r>
    </w:p>
    <w:p>
      <w:pPr>
        <w:pStyle w:val="Heading2"/>
      </w:pPr>
      <w:r>
        <w:t>6.1 Transaction Cost</w:t>
      </w:r>
    </w:p>
    <w:p>
      <w:r>
        <w:rPr>
          <w:b/>
        </w:rPr>
        <w:t xml:space="preserve">Formula: </w:t>
      </w:r>
      <w:r>
        <w:t>Cost per trade = 0.001 (in units, not percentage)</w:t>
      </w:r>
    </w:p>
    <w:p>
      <w:r>
        <w:rPr>
          <w:b/>
        </w:rPr>
        <w:t>Variables:</w:t>
      </w:r>
    </w:p>
    <w:p>
      <w:pPr>
        <w:pStyle w:val="ListBullet"/>
      </w:pPr>
      <w:r>
        <w:t>Cost per trade: Fixed cost applied to each trade</w:t>
      </w:r>
    </w:p>
    <w:p>
      <w:r>
        <w:rPr>
          <w:b/>
        </w:rPr>
        <w:t xml:space="preserve">Purpose: </w:t>
      </w:r>
      <w:r>
        <w:t>To account for the expenses incurred when executing trades</w:t>
      </w:r>
    </w:p>
    <w:p>
      <w:r>
        <w:rPr>
          <w:b/>
        </w:rPr>
        <w:t xml:space="preserve">Example: </w:t>
      </w:r>
      <w:r>
        <w:t>Not explicitly provided in the transcript</w:t>
      </w:r>
    </w:p>
    <w:p>
      <w:r>
        <w:rPr>
          <w:b/>
        </w:rPr>
        <w:t xml:space="preserve">Implementation: </w:t>
      </w:r>
      <w:r>
        <w:t>Applied to each trade in the backtesting simulation</w:t>
      </w:r>
    </w:p>
    <w:p>
      <w:pPr>
        <w:pStyle w:val="Heading2"/>
      </w:pPr>
      <w:r>
        <w:t>6.2 Returns Calculation</w:t>
      </w:r>
    </w:p>
    <w:p>
      <w:r>
        <w:rPr>
          <w:b/>
        </w:rPr>
        <w:t xml:space="preserve">Formula: </w:t>
      </w:r>
      <w:r>
        <w:t>Not explicitly provided in the transcript</w:t>
      </w:r>
    </w:p>
    <w:p>
      <w:r>
        <w:rPr>
          <w:b/>
        </w:rPr>
        <w:t xml:space="preserve">Variables: </w:t>
      </w:r>
      <w:r>
        <w:t>Not explicitly detailed in the transcript</w:t>
      </w:r>
    </w:p>
    <w:p>
      <w:r>
        <w:rPr>
          <w:b/>
        </w:rPr>
        <w:t xml:space="preserve">Purpose: </w:t>
      </w:r>
      <w:r>
        <w:t>To measure the profitability of the trading strategy</w:t>
      </w:r>
    </w:p>
    <w:p>
      <w:r>
        <w:rPr>
          <w:b/>
        </w:rPr>
        <w:t xml:space="preserve">Example: </w:t>
      </w:r>
      <w:r>
        <w:t>Strategy returned about 11% before costs and about 10% after costs</w:t>
      </w:r>
    </w:p>
    <w:p>
      <w:r>
        <w:rPr>
          <w:b/>
        </w:rPr>
        <w:t xml:space="preserve">Implementation: </w:t>
      </w:r>
      <w:r>
        <w:t>Calculated for baseline strategy and after applying each constraint (costs, slippage, liquidity)</w:t>
      </w:r>
    </w:p>
    <w:p>
      <w:pPr>
        <w:pStyle w:val="Heading2"/>
      </w:pPr>
      <w:r>
        <w:t>6.3 Liquidity Condition</w:t>
      </w:r>
    </w:p>
    <w:p>
      <w:r>
        <w:rPr>
          <w:b/>
        </w:rPr>
        <w:t xml:space="preserve">Formula: </w:t>
      </w:r>
      <w:r>
        <w:t>If traded_volume &gt; average_volume then trade else don't trade</w:t>
      </w:r>
    </w:p>
    <w:p>
      <w:r>
        <w:rPr>
          <w:b/>
        </w:rPr>
        <w:t>Variables:</w:t>
      </w:r>
    </w:p>
    <w:p>
      <w:pPr>
        <w:pStyle w:val="ListBullet"/>
      </w:pPr>
      <w:r>
        <w:t>traded_volume: Current trading volume</w:t>
      </w:r>
    </w:p>
    <w:p>
      <w:pPr>
        <w:pStyle w:val="ListBullet"/>
      </w:pPr>
      <w:r>
        <w:t>average_volume: Average trading volume (calculation method not specified in the transcript)</w:t>
      </w:r>
    </w:p>
    <w:p>
      <w:r>
        <w:rPr>
          <w:b/>
        </w:rPr>
        <w:t xml:space="preserve">Purpose: </w:t>
      </w:r>
      <w:r>
        <w:t>To ensure trades are only executed when there's sufficient liquidity in the market</w:t>
      </w:r>
    </w:p>
    <w:p>
      <w:r>
        <w:rPr>
          <w:b/>
        </w:rPr>
        <w:t xml:space="preserve">Example: </w:t>
      </w:r>
      <w:r>
        <w:t>Not explicitly provided in the transcript</w:t>
      </w:r>
    </w:p>
    <w:p>
      <w:r>
        <w:rPr>
          <w:b/>
        </w:rPr>
        <w:t xml:space="preserve">Implementation: </w:t>
      </w:r>
      <w:r>
        <w:t>Applied as an additional condition before executing trades in the backtesting simulation</w:t>
      </w:r>
    </w:p>
    <w:p>
      <w:pPr>
        <w:pStyle w:val="Heading1"/>
      </w:pPr>
      <w:r>
        <w:t>7. Libraries Inventory</w:t>
      </w:r>
    </w:p>
    <w:p>
      <w:r>
        <w:t>Not taught in this lecture.</w:t>
      </w:r>
    </w:p>
    <w:p>
      <w:pPr>
        <w:pStyle w:val="Heading1"/>
      </w:pPr>
      <w:r>
        <w:t>8. Dataset Inventory</w:t>
      </w:r>
    </w:p>
    <w:p>
      <w:pPr>
        <w:pStyle w:val="Heading2"/>
      </w:pPr>
      <w:r>
        <w:t>8.1 Simulated Market Data</w:t>
      </w:r>
    </w:p>
    <w:p>
      <w:r>
        <w:rPr>
          <w:b/>
        </w:rPr>
        <w:t xml:space="preserve">Dataset Name: </w:t>
      </w:r>
      <w:r>
        <w:t>Simulated market data</w:t>
      </w:r>
    </w:p>
    <w:p>
      <w:r>
        <w:rPr>
          <w:b/>
        </w:rPr>
        <w:t xml:space="preserve">Source: </w:t>
      </w:r>
      <w:r>
        <w:t>Not specified in the transcript</w:t>
      </w:r>
    </w:p>
    <w:p>
      <w:r>
        <w:rPr>
          <w:b/>
        </w:rPr>
        <w:t>Columns Used:</w:t>
      </w:r>
    </w:p>
    <w:p>
      <w:pPr>
        <w:pStyle w:val="ListBullet"/>
      </w:pPr>
      <w:r>
        <w:t>Price data (implied)</w:t>
      </w:r>
    </w:p>
    <w:p>
      <w:pPr>
        <w:pStyle w:val="ListBullet"/>
      </w:pPr>
      <w:r>
        <w:t>Volume data (mentioned for liquidity constraint)</w:t>
      </w:r>
    </w:p>
    <w:p>
      <w:r>
        <w:rPr>
          <w:b/>
        </w:rPr>
        <w:t xml:space="preserve">Purpose: </w:t>
      </w:r>
      <w:r>
        <w:t>To demonstrate backtesting of a moving average strategy with various constraints</w:t>
      </w:r>
    </w:p>
    <w:p>
      <w:r>
        <w:rPr>
          <w:b/>
        </w:rPr>
        <w:t xml:space="preserve">Related Concepts: </w:t>
      </w:r>
      <w:r>
        <w:t>Backtesting, Moving Average Strategy, Transaction Costs, Slippage, Liquidity Constraints</w:t>
      </w:r>
    </w:p>
    <w:p>
      <w:pPr>
        <w:pStyle w:val="Heading1"/>
      </w:pPr>
      <w:r>
        <w:t>9. Visualizations Inventory</w:t>
      </w:r>
    </w:p>
    <w:p>
      <w:pPr>
        <w:pStyle w:val="Heading2"/>
      </w:pPr>
      <w:r>
        <w:t>9.1 Strategy Performance Comparison Chart</w:t>
      </w:r>
    </w:p>
    <w:p>
      <w:r>
        <w:rPr>
          <w:b/>
        </w:rPr>
        <w:t xml:space="preserve">Visualization Name: </w:t>
      </w:r>
      <w:r>
        <w:t>Line chart comparing strategy performance under different conditions</w:t>
      </w:r>
    </w:p>
    <w:p>
      <w:r>
        <w:rPr>
          <w:b/>
        </w:rPr>
        <w:t xml:space="preserve">Purpose: </w:t>
      </w:r>
      <w:r>
        <w:t>To visually compare the performance of the strategy under different constraints</w:t>
      </w:r>
    </w:p>
    <w:p>
      <w:r>
        <w:rPr>
          <w:b/>
        </w:rPr>
        <w:t>Data Used:</w:t>
      </w:r>
    </w:p>
    <w:p>
      <w:pPr>
        <w:pStyle w:val="ListBullet"/>
      </w:pPr>
      <w:r>
        <w:t>Baseline returns</w:t>
      </w:r>
    </w:p>
    <w:p>
      <w:pPr>
        <w:pStyle w:val="ListBullet"/>
      </w:pPr>
      <w:r>
        <w:t>Returns after transaction costs</w:t>
      </w:r>
    </w:p>
    <w:p>
      <w:pPr>
        <w:pStyle w:val="ListBullet"/>
      </w:pPr>
      <w:r>
        <w:t>Returns after transaction costs and slippage</w:t>
      </w:r>
    </w:p>
    <w:p>
      <w:pPr>
        <w:pStyle w:val="ListBullet"/>
      </w:pPr>
      <w:r>
        <w:t>Returns after transaction costs, slippage, and liquidity constraints</w:t>
      </w:r>
    </w:p>
    <w:p>
      <w:r>
        <w:rPr>
          <w:b/>
        </w:rPr>
        <w:t xml:space="preserve">Interpretation provided by instructor: </w:t>
      </w:r>
      <w:r>
        <w:t>Shows how each additional constraint impacts the strategy's performance</w:t>
      </w:r>
    </w:p>
    <w:p>
      <w:r>
        <w:rPr>
          <w:b/>
        </w:rPr>
        <w:t xml:space="preserve">Related financial concept: </w:t>
      </w:r>
      <w:r>
        <w:t>Backtesting, Strategy Evaluation</w:t>
      </w:r>
    </w:p>
    <w:p>
      <w:pPr>
        <w:pStyle w:val="Heading2"/>
      </w:pPr>
      <w:r>
        <w:t>9.2 Final Returns Comparison Chart</w:t>
      </w:r>
    </w:p>
    <w:p>
      <w:r>
        <w:rPr>
          <w:b/>
        </w:rPr>
        <w:t xml:space="preserve">Visualization Name: </w:t>
      </w:r>
      <w:r>
        <w:t>Bar chart comparing final returns under different conditions</w:t>
      </w:r>
    </w:p>
    <w:p>
      <w:r>
        <w:rPr>
          <w:b/>
        </w:rPr>
        <w:t xml:space="preserve">Purpose: </w:t>
      </w:r>
      <w:r>
        <w:t>To provide a clear comparison of the final returns of the strategy under different constraints</w:t>
      </w:r>
    </w:p>
    <w:p>
      <w:r>
        <w:rPr>
          <w:b/>
        </w:rPr>
        <w:t xml:space="preserve">Data Used: </w:t>
      </w:r>
      <w:r>
        <w:t>Final returns for each version of the strategy (baseline, with costs, with slippage, with liquidity constraint)</w:t>
      </w:r>
    </w:p>
    <w:p>
      <w:r>
        <w:rPr>
          <w:b/>
        </w:rPr>
        <w:t xml:space="preserve">Interpretation provided by instructor: </w:t>
      </w:r>
      <w:r>
        <w:t>Illustrates the cumulative impact of various constraints on strategy performance</w:t>
      </w:r>
    </w:p>
    <w:p>
      <w:r>
        <w:rPr>
          <w:b/>
        </w:rPr>
        <w:t xml:space="preserve">Related financial concept: </w:t>
      </w:r>
      <w:r>
        <w:t>Backtesting, Strategy Evaluation</w:t>
      </w:r>
    </w:p>
    <w:p>
      <w:pPr>
        <w:pStyle w:val="Heading1"/>
      </w:pPr>
      <w:r>
        <w:t>10.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Backtesting</w:t>
            </w:r>
          </w:p>
        </w:tc>
        <w:tc>
          <w:tcPr>
            <w:tcW w:type="dxa" w:w="2160"/>
          </w:tcPr>
          <w:p>
            <w:r>
              <w:t>Yes</w:t>
            </w:r>
          </w:p>
        </w:tc>
        <w:tc>
          <w:tcPr>
            <w:tcW w:type="dxa" w:w="2160"/>
          </w:tcPr>
          <w:p>
            <w:r>
              <w:t>Yes</w:t>
            </w:r>
          </w:p>
        </w:tc>
        <w:tc>
          <w:tcPr>
            <w:tcW w:type="dxa" w:w="2160"/>
          </w:tcPr>
          <w:p>
            <w:r>
              <w:t>Strategy Evaluation</w:t>
            </w:r>
          </w:p>
        </w:tc>
      </w:tr>
      <w:tr>
        <w:tc>
          <w:tcPr>
            <w:tcW w:type="dxa" w:w="2160"/>
          </w:tcPr>
          <w:p>
            <w:r>
              <w:t>Look-ahead Bias</w:t>
            </w:r>
          </w:p>
        </w:tc>
        <w:tc>
          <w:tcPr>
            <w:tcW w:type="dxa" w:w="2160"/>
          </w:tcPr>
          <w:p>
            <w:r>
              <w:t>Yes</w:t>
            </w:r>
          </w:p>
        </w:tc>
        <w:tc>
          <w:tcPr>
            <w:tcW w:type="dxa" w:w="2160"/>
          </w:tcPr>
          <w:p>
            <w:r>
              <w:t>Yes</w:t>
            </w:r>
          </w:p>
        </w:tc>
        <w:tc>
          <w:tcPr>
            <w:tcW w:type="dxa" w:w="2160"/>
          </w:tcPr>
          <w:p>
            <w:r>
              <w:t>Market Data Processing</w:t>
            </w:r>
          </w:p>
        </w:tc>
      </w:tr>
      <w:tr>
        <w:tc>
          <w:tcPr>
            <w:tcW w:type="dxa" w:w="2160"/>
          </w:tcPr>
          <w:p>
            <w:r>
              <w:t>Survivorship Bias</w:t>
            </w:r>
          </w:p>
        </w:tc>
        <w:tc>
          <w:tcPr>
            <w:tcW w:type="dxa" w:w="2160"/>
          </w:tcPr>
          <w:p>
            <w:r>
              <w:t>Yes</w:t>
            </w:r>
          </w:p>
        </w:tc>
        <w:tc>
          <w:tcPr>
            <w:tcW w:type="dxa" w:w="2160"/>
          </w:tcPr>
          <w:p>
            <w:r>
              <w:t>Yes</w:t>
            </w:r>
          </w:p>
        </w:tc>
        <w:tc>
          <w:tcPr>
            <w:tcW w:type="dxa" w:w="2160"/>
          </w:tcPr>
          <w:p>
            <w:r>
              <w:t>Market Data Processing</w:t>
            </w:r>
          </w:p>
        </w:tc>
      </w:tr>
      <w:tr>
        <w:tc>
          <w:tcPr>
            <w:tcW w:type="dxa" w:w="2160"/>
          </w:tcPr>
          <w:p>
            <w:r>
              <w:t>Data Leakage</w:t>
            </w:r>
          </w:p>
        </w:tc>
        <w:tc>
          <w:tcPr>
            <w:tcW w:type="dxa" w:w="2160"/>
          </w:tcPr>
          <w:p>
            <w:r>
              <w:t>Yes</w:t>
            </w:r>
          </w:p>
        </w:tc>
        <w:tc>
          <w:tcPr>
            <w:tcW w:type="dxa" w:w="2160"/>
          </w:tcPr>
          <w:p>
            <w:r>
              <w:t>Yes</w:t>
            </w:r>
          </w:p>
        </w:tc>
        <w:tc>
          <w:tcPr>
            <w:tcW w:type="dxa" w:w="2160"/>
          </w:tcPr>
          <w:p>
            <w:r>
              <w:t>Market Data Processing</w:t>
            </w:r>
          </w:p>
        </w:tc>
      </w:tr>
      <w:tr>
        <w:tc>
          <w:tcPr>
            <w:tcW w:type="dxa" w:w="2160"/>
          </w:tcPr>
          <w:p>
            <w:r>
              <w:t>Transaction Costs</w:t>
            </w:r>
          </w:p>
        </w:tc>
        <w:tc>
          <w:tcPr>
            <w:tcW w:type="dxa" w:w="2160"/>
          </w:tcPr>
          <w:p>
            <w:r>
              <w:t>Yes</w:t>
            </w:r>
          </w:p>
        </w:tc>
        <w:tc>
          <w:tcPr>
            <w:tcW w:type="dxa" w:w="2160"/>
          </w:tcPr>
          <w:p>
            <w:r>
              <w:t>Yes</w:t>
            </w:r>
          </w:p>
        </w:tc>
        <w:tc>
          <w:tcPr>
            <w:tcW w:type="dxa" w:w="2160"/>
          </w:tcPr>
          <w:p>
            <w:r>
              <w:t>Execution Simulation</w:t>
            </w:r>
          </w:p>
        </w:tc>
      </w:tr>
      <w:tr>
        <w:tc>
          <w:tcPr>
            <w:tcW w:type="dxa" w:w="2160"/>
          </w:tcPr>
          <w:p>
            <w:r>
              <w:t>Slippage</w:t>
            </w:r>
          </w:p>
        </w:tc>
        <w:tc>
          <w:tcPr>
            <w:tcW w:type="dxa" w:w="2160"/>
          </w:tcPr>
          <w:p>
            <w:r>
              <w:t>Yes</w:t>
            </w:r>
          </w:p>
        </w:tc>
        <w:tc>
          <w:tcPr>
            <w:tcW w:type="dxa" w:w="2160"/>
          </w:tcPr>
          <w:p>
            <w:r>
              <w:t>Yes</w:t>
            </w:r>
          </w:p>
        </w:tc>
        <w:tc>
          <w:tcPr>
            <w:tcW w:type="dxa" w:w="2160"/>
          </w:tcPr>
          <w:p>
            <w:r>
              <w:t>Execution Simulation</w:t>
            </w:r>
          </w:p>
        </w:tc>
      </w:tr>
      <w:tr>
        <w:tc>
          <w:tcPr>
            <w:tcW w:type="dxa" w:w="2160"/>
          </w:tcPr>
          <w:p>
            <w:r>
              <w:t>Liquidity Constraints</w:t>
            </w:r>
          </w:p>
        </w:tc>
        <w:tc>
          <w:tcPr>
            <w:tcW w:type="dxa" w:w="2160"/>
          </w:tcPr>
          <w:p>
            <w:r>
              <w:t>Yes</w:t>
            </w:r>
          </w:p>
        </w:tc>
        <w:tc>
          <w:tcPr>
            <w:tcW w:type="dxa" w:w="2160"/>
          </w:tcPr>
          <w:p>
            <w:r>
              <w:t>Yes</w:t>
            </w:r>
          </w:p>
        </w:tc>
        <w:tc>
          <w:tcPr>
            <w:tcW w:type="dxa" w:w="2160"/>
          </w:tcPr>
          <w:p>
            <w:r>
              <w:t>Execution Simulation</w:t>
            </w:r>
          </w:p>
        </w:tc>
      </w:tr>
      <w:tr>
        <w:tc>
          <w:tcPr>
            <w:tcW w:type="dxa" w:w="2160"/>
          </w:tcPr>
          <w:p>
            <w:r>
              <w:t>Moving Average Strategy</w:t>
            </w:r>
          </w:p>
        </w:tc>
        <w:tc>
          <w:tcPr>
            <w:tcW w:type="dxa" w:w="2160"/>
          </w:tcPr>
          <w:p>
            <w:r>
              <w:t>Yes</w:t>
            </w:r>
          </w:p>
        </w:tc>
        <w:tc>
          <w:tcPr>
            <w:tcW w:type="dxa" w:w="2160"/>
          </w:tcPr>
          <w:p>
            <w:r>
              <w:t>Yes</w:t>
            </w:r>
          </w:p>
        </w:tc>
        <w:tc>
          <w:tcPr>
            <w:tcW w:type="dxa" w:w="2160"/>
          </w:tcPr>
          <w:p>
            <w:r>
              <w:t>Indicators &amp; Signals</w:t>
            </w:r>
          </w:p>
        </w:tc>
      </w:tr>
      <w:tr>
        <w:tc>
          <w:tcPr>
            <w:tcW w:type="dxa" w:w="2160"/>
          </w:tcPr>
          <w:p>
            <w:r>
              <w:t>Returns Calculation</w:t>
            </w:r>
          </w:p>
        </w:tc>
        <w:tc>
          <w:tcPr>
            <w:tcW w:type="dxa" w:w="2160"/>
          </w:tcPr>
          <w:p>
            <w:r>
              <w:t>Yes</w:t>
            </w:r>
          </w:p>
        </w:tc>
        <w:tc>
          <w:tcPr>
            <w:tcW w:type="dxa" w:w="2160"/>
          </w:tcPr>
          <w:p>
            <w:r>
              <w:t>Yes</w:t>
            </w:r>
          </w:p>
        </w:tc>
        <w:tc>
          <w:tcPr>
            <w:tcW w:type="dxa" w:w="2160"/>
          </w:tcPr>
          <w:p>
            <w:r>
              <w:t>Strategy Evaluation</w:t>
            </w:r>
          </w:p>
        </w:tc>
      </w:tr>
      <w:tr>
        <w:tc>
          <w:tcPr>
            <w:tcW w:type="dxa" w:w="2160"/>
          </w:tcPr>
          <w:p>
            <w:r>
              <w:t>Overfitting</w:t>
            </w:r>
          </w:p>
        </w:tc>
        <w:tc>
          <w:tcPr>
            <w:tcW w:type="dxa" w:w="2160"/>
          </w:tcPr>
          <w:p>
            <w:r>
              <w:t>Yes</w:t>
            </w:r>
          </w:p>
        </w:tc>
        <w:tc>
          <w:tcPr>
            <w:tcW w:type="dxa" w:w="2160"/>
          </w:tcPr>
          <w:p>
            <w:r>
              <w:t>Background Knowledge</w:t>
            </w:r>
          </w:p>
        </w:tc>
        <w:tc>
          <w:tcPr>
            <w:tcW w:type="dxa" w:w="2160"/>
          </w:tcPr>
          <w:p>
            <w:r>
              <w:t>N/A</w:t>
            </w:r>
          </w:p>
        </w:tc>
      </w:tr>
      <w:tr>
        <w:tc>
          <w:tcPr>
            <w:tcW w:type="dxa" w:w="2160"/>
          </w:tcPr>
          <w:p>
            <w:r>
              <w:t>Mutual Funds</w:t>
            </w:r>
          </w:p>
        </w:tc>
        <w:tc>
          <w:tcPr>
            <w:tcW w:type="dxa" w:w="2160"/>
          </w:tcPr>
          <w:p>
            <w:r>
              <w:t>Yes</w:t>
            </w:r>
          </w:p>
        </w:tc>
        <w:tc>
          <w:tcPr>
            <w:tcW w:type="dxa" w:w="2160"/>
          </w:tcPr>
          <w:p>
            <w:r>
              <w:t>Background Knowledge</w:t>
            </w:r>
          </w:p>
        </w:tc>
        <w:tc>
          <w:tcPr>
            <w:tcW w:type="dxa" w:w="2160"/>
          </w:tcPr>
          <w:p>
            <w:r>
              <w:t>N/A</w:t>
            </w:r>
          </w:p>
        </w:tc>
      </w:tr>
      <w:tr>
        <w:tc>
          <w:tcPr>
            <w:tcW w:type="dxa" w:w="2160"/>
          </w:tcPr>
          <w:p>
            <w:r>
              <w:t>Stock Indices</w:t>
            </w:r>
          </w:p>
        </w:tc>
        <w:tc>
          <w:tcPr>
            <w:tcW w:type="dxa" w:w="2160"/>
          </w:tcPr>
          <w:p>
            <w:r>
              <w:t>Yes</w:t>
            </w:r>
          </w:p>
        </w:tc>
        <w:tc>
          <w:tcPr>
            <w:tcW w:type="dxa" w:w="2160"/>
          </w:tcPr>
          <w:p>
            <w:r>
              <w:t>Background Knowledge</w:t>
            </w:r>
          </w:p>
        </w:tc>
        <w:tc>
          <w:tcPr>
            <w:tcW w:type="dxa" w:w="2160"/>
          </w:tcPr>
          <w:p>
            <w:r>
              <w:t>N/A</w:t>
            </w:r>
          </w:p>
        </w:tc>
      </w:tr>
      <w:tr>
        <w:tc>
          <w:tcPr>
            <w:tcW w:type="dxa" w:w="2160"/>
          </w:tcPr>
          <w:p>
            <w:r>
              <w:t>Earnings Data</w:t>
            </w:r>
          </w:p>
        </w:tc>
        <w:tc>
          <w:tcPr>
            <w:tcW w:type="dxa" w:w="2160"/>
          </w:tcPr>
          <w:p>
            <w:r>
              <w:t>Yes</w:t>
            </w:r>
          </w:p>
        </w:tc>
        <w:tc>
          <w:tcPr>
            <w:tcW w:type="dxa" w:w="2160"/>
          </w:tcPr>
          <w:p>
            <w:r>
              <w:t>Background Knowledge</w:t>
            </w:r>
          </w:p>
        </w:tc>
        <w:tc>
          <w:tcPr>
            <w:tcW w:type="dxa" w:w="2160"/>
          </w:tcPr>
          <w:p>
            <w:r>
              <w:t>N/A</w:t>
            </w:r>
          </w:p>
        </w:tc>
      </w:tr>
      <w:tr>
        <w:tc>
          <w:tcPr>
            <w:tcW w:type="dxa" w:w="2160"/>
          </w:tcPr>
          <w:p>
            <w:r>
              <w:t>Order Book</w:t>
            </w:r>
          </w:p>
        </w:tc>
        <w:tc>
          <w:tcPr>
            <w:tcW w:type="dxa" w:w="2160"/>
          </w:tcPr>
          <w:p>
            <w:r>
              <w:t>Yes</w:t>
            </w:r>
          </w:p>
        </w:tc>
        <w:tc>
          <w:tcPr>
            <w:tcW w:type="dxa" w:w="2160"/>
          </w:tcPr>
          <w:p>
            <w:r>
              <w:t>Background Knowledge</w:t>
            </w:r>
          </w:p>
        </w:tc>
        <w:tc>
          <w:tcPr>
            <w:tcW w:type="dxa" w:w="2160"/>
          </w:tcPr>
          <w:p>
            <w:r>
              <w:t>N/A</w:t>
            </w:r>
          </w:p>
        </w:tc>
      </w:tr>
    </w:tbl>
    <w:p>
      <w:pPr>
        <w:pStyle w:val="Heading1"/>
      </w:pPr>
      <w:r>
        <w:t>11. Project-Relevant Knowledge</w:t>
      </w:r>
    </w:p>
    <w:p>
      <w:pPr>
        <w:pStyle w:val="Heading2"/>
      </w:pPr>
      <w:r>
        <w:t>11.1 Moving Average Strategy</w:t>
      </w:r>
    </w:p>
    <w:p>
      <w:r>
        <w:rPr>
          <w:b/>
        </w:rPr>
        <w:t xml:space="preserve">Why It Is Useful: </w:t>
      </w:r>
      <w:r>
        <w:t>Provides a basic trading strategy that can be used as a starting point for more complex strategies</w:t>
      </w:r>
    </w:p>
    <w:p>
      <w:r>
        <w:rPr>
          <w:b/>
        </w:rPr>
        <w:t xml:space="preserve">Project Module: </w:t>
      </w:r>
      <w:r>
        <w:t>Indicators &amp; Signals</w:t>
      </w:r>
    </w:p>
    <w:p>
      <w:r>
        <w:rPr>
          <w:b/>
        </w:rPr>
        <w:t xml:space="preserve">Implementation Reference: </w:t>
      </w:r>
      <w:r>
        <w:t>Moving Average Strategy Backtesting demonstration</w:t>
      </w:r>
    </w:p>
    <w:p>
      <w:pPr>
        <w:pStyle w:val="Heading2"/>
      </w:pPr>
      <w:r>
        <w:t>11.2 Transaction Costs</w:t>
      </w:r>
    </w:p>
    <w:p>
      <w:r>
        <w:rPr>
          <w:b/>
        </w:rPr>
        <w:t xml:space="preserve">Why It Is Useful: </w:t>
      </w:r>
      <w:r>
        <w:t>Essential for realistic backtesting and strategy evaluation</w:t>
      </w:r>
    </w:p>
    <w:p>
      <w:r>
        <w:rPr>
          <w:b/>
        </w:rPr>
        <w:t xml:space="preserve">Project Module: </w:t>
      </w:r>
      <w:r>
        <w:t>Execution Simulation</w:t>
      </w:r>
    </w:p>
    <w:p>
      <w:r>
        <w:rPr>
          <w:b/>
        </w:rPr>
        <w:t xml:space="preserve">Implementation Reference: </w:t>
      </w:r>
      <w:r>
        <w:t>Moving Average Strategy Backtesting demonstration</w:t>
      </w:r>
    </w:p>
    <w:p>
      <w:pPr>
        <w:pStyle w:val="Heading2"/>
      </w:pPr>
      <w:r>
        <w:t>11.3 Slippage</w:t>
      </w:r>
    </w:p>
    <w:p>
      <w:r>
        <w:rPr>
          <w:b/>
        </w:rPr>
        <w:t xml:space="preserve">Why It Is Useful: </w:t>
      </w:r>
      <w:r>
        <w:t>Accounts for the difference between expected and actual execution prices, crucial for realistic backtesting</w:t>
      </w:r>
    </w:p>
    <w:p>
      <w:r>
        <w:rPr>
          <w:b/>
        </w:rPr>
        <w:t xml:space="preserve">Project Module: </w:t>
      </w:r>
      <w:r>
        <w:t>Execution Simulation</w:t>
      </w:r>
    </w:p>
    <w:p>
      <w:r>
        <w:rPr>
          <w:b/>
        </w:rPr>
        <w:t xml:space="preserve">Implementation Reference: </w:t>
      </w:r>
      <w:r>
        <w:t>Moving Average Strategy Backtesting demonstration</w:t>
      </w:r>
    </w:p>
    <w:p>
      <w:pPr>
        <w:pStyle w:val="Heading2"/>
      </w:pPr>
      <w:r>
        <w:t>11.4 Liquidity Constraints</w:t>
      </w:r>
    </w:p>
    <w:p>
      <w:r>
        <w:rPr>
          <w:b/>
        </w:rPr>
        <w:t xml:space="preserve">Why It Is Useful: </w:t>
      </w:r>
      <w:r>
        <w:t>Ensures that the strategy only trades when there's sufficient market liquidity, improving execution quality</w:t>
      </w:r>
    </w:p>
    <w:p>
      <w:r>
        <w:rPr>
          <w:b/>
        </w:rPr>
        <w:t xml:space="preserve">Project Module: </w:t>
      </w:r>
      <w:r>
        <w:t>Execution Simulation</w:t>
      </w:r>
    </w:p>
    <w:p>
      <w:r>
        <w:rPr>
          <w:b/>
        </w:rPr>
        <w:t xml:space="preserve">Implementation Reference: </w:t>
      </w:r>
      <w:r>
        <w:t>Moving Average Strategy Backtesting demonstration</w:t>
      </w:r>
    </w:p>
    <w:p>
      <w:pPr>
        <w:pStyle w:val="Heading2"/>
      </w:pPr>
      <w:r>
        <w:t>11.5 Backtesting Framework</w:t>
      </w:r>
    </w:p>
    <w:p>
      <w:r>
        <w:rPr>
          <w:b/>
        </w:rPr>
        <w:t xml:space="preserve">Why It Is Useful: </w:t>
      </w:r>
      <w:r>
        <w:t>Provides a structure for evaluating trading strategies using historical data</w:t>
      </w:r>
    </w:p>
    <w:p>
      <w:r>
        <w:rPr>
          <w:b/>
        </w:rPr>
        <w:t xml:space="preserve">Project Module: </w:t>
      </w:r>
      <w:r>
        <w:t>Strategy Evaluation</w:t>
      </w:r>
    </w:p>
    <w:p>
      <w:r>
        <w:rPr>
          <w:b/>
        </w:rPr>
        <w:t xml:space="preserve">Implementation Reference: </w:t>
      </w:r>
      <w:r>
        <w:t>Overall structure of the Moving Average Strategy Backtesting demonstration</w:t>
      </w:r>
    </w:p>
    <w:p>
      <w:pPr>
        <w:pStyle w:val="Heading1"/>
      </w:pPr>
      <w:r>
        <w:t>12. Lecture Checklist</w:t>
      </w:r>
    </w:p>
    <w:p>
      <w:r>
        <w:rPr>
          <w:b/>
        </w:rPr>
        <w:t>Concepts Taught</w:t>
      </w:r>
    </w:p>
    <w:p>
      <w:r>
        <w:t>☑  Backtesting</w:t>
      </w:r>
    </w:p>
    <w:p>
      <w:r>
        <w:t>☑  Biases in Backtesting</w:t>
      </w:r>
    </w:p>
    <w:p>
      <w:r>
        <w:t>☑  Look-ahead Bias</w:t>
      </w:r>
    </w:p>
    <w:p>
      <w:r>
        <w:t>☑  Survivorship Bias</w:t>
      </w:r>
    </w:p>
    <w:p>
      <w:r>
        <w:t>☑  Data Leakage</w:t>
      </w:r>
    </w:p>
    <w:p>
      <w:r>
        <w:t>☑  Transaction Costs</w:t>
      </w:r>
    </w:p>
    <w:p>
      <w:r>
        <w:t>☑  Liquidity Constraints</w:t>
      </w:r>
    </w:p>
    <w:p>
      <w:r>
        <w:t>☑  Overfitting</w:t>
      </w:r>
    </w:p>
    <w:p>
      <w:r>
        <w:rPr>
          <w:b/>
        </w:rPr>
        <w:t>Financial Topics</w:t>
      </w:r>
    </w:p>
    <w:p>
      <w:r>
        <w:t>☑  Backtesting</w:t>
      </w:r>
    </w:p>
    <w:p>
      <w:r>
        <w:t>☑  Trading Signals</w:t>
      </w:r>
    </w:p>
    <w:p>
      <w:r>
        <w:t>☑  Market Data</w:t>
      </w:r>
    </w:p>
    <w:p>
      <w:r>
        <w:t>☑  Returns</w:t>
      </w:r>
    </w:p>
    <w:p>
      <w:r>
        <w:t>☑  Transaction Costs</w:t>
      </w:r>
    </w:p>
    <w:p>
      <w:r>
        <w:t>☑  Slippage</w:t>
      </w:r>
    </w:p>
    <w:p>
      <w:r>
        <w:t>☑  Liquidity</w:t>
      </w:r>
    </w:p>
    <w:p>
      <w:r>
        <w:t>☑  Mutual Funds</w:t>
      </w:r>
    </w:p>
    <w:p>
      <w:r>
        <w:t>☑  Stock Indices</w:t>
      </w:r>
    </w:p>
    <w:p>
      <w:r>
        <w:t>☑  Earnings Data</w:t>
      </w:r>
    </w:p>
    <w:p>
      <w:r>
        <w:t>☑  Order Book</w:t>
      </w:r>
    </w:p>
    <w:p>
      <w:r>
        <w:rPr>
          <w:b/>
        </w:rPr>
        <w:t>Formulas</w:t>
      </w:r>
    </w:p>
    <w:p>
      <w:r>
        <w:t>☑  Transaction Cost</w:t>
      </w:r>
    </w:p>
    <w:p>
      <w:r>
        <w:t>☑  Returns Calculation (implied)</w:t>
      </w:r>
    </w:p>
    <w:p>
      <w:r>
        <w:t>☑  Liquidity Condition</w:t>
      </w:r>
    </w:p>
    <w:p>
      <w:r>
        <w:rPr>
          <w:b/>
        </w:rPr>
        <w:t>Coding Techniques</w:t>
      </w:r>
    </w:p>
    <w:p>
      <w:r>
        <w:t>☑  Moving Average Strategy Implementation</w:t>
      </w:r>
    </w:p>
    <w:p>
      <w:r>
        <w:t>☑  Transaction Cost Implementation</w:t>
      </w:r>
    </w:p>
    <w:p>
      <w:r>
        <w:t>☑  Slippage Implementation</w:t>
      </w:r>
    </w:p>
    <w:p>
      <w:r>
        <w:t>☑  Liquidity Constraint Implementation</w:t>
      </w:r>
    </w:p>
    <w:p>
      <w:r>
        <w:rPr>
          <w:b/>
        </w:rPr>
        <w:t>Libraries</w:t>
      </w:r>
    </w:p>
    <w:p>
      <w:r>
        <w:t>☐  Not explicitly mentioned in the transcript</w:t>
      </w:r>
    </w:p>
    <w:p>
      <w:r>
        <w:rPr>
          <w:b/>
        </w:rPr>
        <w:t>Functions</w:t>
      </w:r>
    </w:p>
    <w:p>
      <w:r>
        <w:t>☐  Not explicitly detailed in the transcript</w:t>
      </w:r>
    </w:p>
    <w:p>
      <w:r>
        <w:rPr>
          <w:b/>
        </w:rPr>
        <w:t>Demonstrations</w:t>
      </w:r>
    </w:p>
    <w:p>
      <w:r>
        <w:t>☑  Moving Average Strategy Backtesting with progressive constraints</w:t>
      </w:r>
    </w:p>
    <w:p>
      <w:r>
        <w:rPr>
          <w:b/>
        </w:rPr>
        <w:t>Datasets</w:t>
      </w:r>
    </w:p>
    <w:p>
      <w:r>
        <w:t>☑  Simulated market data</w:t>
      </w:r>
    </w:p>
    <w:p>
      <w:r>
        <w:rPr>
          <w:b/>
        </w:rPr>
        <w:t>Visualizations</w:t>
      </w:r>
    </w:p>
    <w:p>
      <w:r>
        <w:t>☑  Line charts for strategy performance comparison</w:t>
      </w:r>
    </w:p>
    <w:p>
      <w:r>
        <w:t>☑  Bar chart for final returns comparison</w:t>
      </w:r>
    </w:p>
    <w:p>
      <w:r>
        <w:rPr>
          <w:b/>
        </w:rPr>
        <w:t>Project-Relevant Concepts</w:t>
      </w:r>
    </w:p>
    <w:p>
      <w:r>
        <w:t>☑  Moving Average Strategy</w:t>
      </w:r>
    </w:p>
    <w:p>
      <w:r>
        <w:t>☑  Transaction Costs</w:t>
      </w:r>
    </w:p>
    <w:p>
      <w:r>
        <w:t>☑  Slippage</w:t>
      </w:r>
    </w:p>
    <w:p>
      <w:r>
        <w:t>☑  Liquidity Constraints</w:t>
      </w:r>
    </w:p>
    <w:p>
      <w:r>
        <w:t>☑  Backtesting Framework</w:t>
      </w:r>
    </w:p>
    <w:p>
      <w:r>
        <w:br w:type="page"/>
      </w:r>
    </w:p>
    <w:p>
      <w:pPr>
        <w:jc w:val="center"/>
      </w:pPr>
      <w:r>
        <w:rPr>
          <w:b/>
          <w:sz w:val="44"/>
        </w:rPr>
        <w:t>Lecture 7 Knowledge Base</w:t>
      </w:r>
    </w:p>
    <w:p>
      <w:pPr>
        <w:jc w:val="center"/>
      </w:pPr>
      <w:r>
        <w:rPr>
          <w:b/>
          <w:color w:val="444444"/>
          <w:sz w:val="26"/>
        </w:rPr>
        <w:t>Backtesting Systems &amp; Biases</w:t>
      </w:r>
    </w:p>
    <w:p>
      <w:pPr>
        <w:pStyle w:val="Heading1"/>
      </w:pPr>
      <w:r>
        <w:t>1. Concepts Taught</w:t>
      </w:r>
    </w:p>
    <w:p>
      <w:pPr>
        <w:pStyle w:val="Heading2"/>
      </w:pPr>
      <w:r>
        <w:t>1.1 Statistical Arbitrage</w:t>
      </w:r>
    </w:p>
    <w:p>
      <w:r>
        <w:rPr>
          <w:b/>
        </w:rPr>
        <w:t>Explanation Taught:</w:t>
      </w:r>
    </w:p>
    <w:p>
      <w:pPr>
        <w:pStyle w:val="ListBullet"/>
      </w:pPr>
      <w:r>
        <w:t>A class of quantitative trading strategies</w:t>
      </w:r>
    </w:p>
    <w:p>
      <w:pPr>
        <w:pStyle w:val="ListBullet"/>
      </w:pPr>
      <w:r>
        <w:t>Based on the idea that temporary inefficiencies exist in markets</w:t>
      </w:r>
    </w:p>
    <w:p>
      <w:pPr>
        <w:pStyle w:val="ListBullet"/>
      </w:pPr>
      <w:r>
        <w:t>Quantitative researchers try to exploit these inefficiencies to make money</w:t>
      </w:r>
    </w:p>
    <w:p>
      <w:pPr>
        <w:pStyle w:val="ListBullet"/>
      </w:pPr>
      <w:r>
        <w:t>Differs from classical arbitrage in that it involves probability and risk</w:t>
      </w:r>
    </w:p>
    <w:p>
      <w:r>
        <w:rPr>
          <w:b/>
        </w:rPr>
        <w:t>Key Points Mentioned:</w:t>
      </w:r>
    </w:p>
    <w:p>
      <w:pPr>
        <w:pStyle w:val="ListBullet"/>
      </w:pPr>
      <w:r>
        <w:t>Uses statistical methods to identify trading opportunities</w:t>
      </w:r>
    </w:p>
    <w:p>
      <w:pPr>
        <w:pStyle w:val="ListBullet"/>
      </w:pPr>
      <w:r>
        <w:t>Relies on historical patterns and statistical relationships</w:t>
      </w:r>
    </w:p>
    <w:p>
      <w:pPr>
        <w:pStyle w:val="ListBullet"/>
      </w:pPr>
      <w:r>
        <w:t>No guarantees of profit, unlike classical arbitrage</w:t>
      </w:r>
    </w:p>
    <w:p>
      <w:pPr>
        <w:pStyle w:val="ListBullet"/>
      </w:pPr>
      <w:r>
        <w:t>Commonly used by hedge funds, proprietary trading firms, and quantitative desks</w:t>
      </w:r>
    </w:p>
    <w:p>
      <w:r>
        <w:rPr>
          <w:b/>
        </w:rPr>
        <w:t>Examples Given:</w:t>
      </w:r>
    </w:p>
    <w:p>
      <w:pPr>
        <w:pStyle w:val="ListBullet"/>
      </w:pPr>
      <w:r>
        <w:t>If a stock usually trades near its average value and suddenly becomes unusually expensive, we might expect it to move back to normal</w:t>
      </w:r>
    </w:p>
    <w:p>
      <w:r>
        <w:rPr>
          <w:b/>
        </w:rPr>
        <w:t>Related Concepts:</w:t>
      </w:r>
    </w:p>
    <w:p>
      <w:pPr>
        <w:pStyle w:val="ListBullet"/>
      </w:pPr>
      <w:r>
        <w:t>Mean reversion</w:t>
      </w:r>
    </w:p>
    <w:p>
      <w:pPr>
        <w:pStyle w:val="ListBullet"/>
      </w:pPr>
      <w:r>
        <w:t>Market inefficiencies</w:t>
      </w:r>
    </w:p>
    <w:p>
      <w:pPr>
        <w:pStyle w:val="ListBullet"/>
      </w:pPr>
      <w:r>
        <w:t>Classical arbitrage</w:t>
      </w:r>
    </w:p>
    <w:p>
      <w:pPr>
        <w:pStyle w:val="Heading2"/>
      </w:pPr>
      <w:r>
        <w:t>1.2 Pairs Trading</w:t>
      </w:r>
    </w:p>
    <w:p>
      <w:r>
        <w:rPr>
          <w:b/>
        </w:rPr>
        <w:t>Explanation Taught:</w:t>
      </w:r>
    </w:p>
    <w:p>
      <w:pPr>
        <w:pStyle w:val="ListBullet"/>
      </w:pPr>
      <w:r>
        <w:t>A type of statistical arbitrage strategy</w:t>
      </w:r>
    </w:p>
    <w:p>
      <w:pPr>
        <w:pStyle w:val="ListBullet"/>
      </w:pPr>
      <w:r>
        <w:t>Involves analyzing two or more assets that tend to move together</w:t>
      </w:r>
    </w:p>
    <w:p>
      <w:pPr>
        <w:pStyle w:val="ListBullet"/>
      </w:pPr>
      <w:r>
        <w:t>Looks for opportunities when the relationship between assets temporarily breaks down</w:t>
      </w:r>
    </w:p>
    <w:p>
      <w:pPr>
        <w:pStyle w:val="ListBullet"/>
      </w:pPr>
      <w:r>
        <w:t>Trades the relationship between assets rather than individual asset prices</w:t>
      </w:r>
    </w:p>
    <w:p>
      <w:r>
        <w:rPr>
          <w:b/>
        </w:rPr>
        <w:t>Key Points Mentioned:</w:t>
      </w:r>
    </w:p>
    <w:p>
      <w:pPr>
        <w:pStyle w:val="ListBullet"/>
      </w:pPr>
      <w:r>
        <w:t>Focuses on the spread between two correlated or cointegrated stocks</w:t>
      </w:r>
    </w:p>
    <w:p>
      <w:pPr>
        <w:pStyle w:val="ListBullet"/>
      </w:pPr>
      <w:r>
        <w:t>Uses concepts like correlation and cointegration to identify suitable pairs</w:t>
      </w:r>
    </w:p>
    <w:p>
      <w:pPr>
        <w:pStyle w:val="ListBullet"/>
      </w:pPr>
      <w:r>
        <w:t>Applies statistical measures like z-scores to determine entry and exit points</w:t>
      </w:r>
    </w:p>
    <w:p>
      <w:r>
        <w:rPr>
          <w:b/>
        </w:rPr>
        <w:t>Examples Given:</w:t>
      </w:r>
    </w:p>
    <w:p>
      <w:pPr>
        <w:pStyle w:val="ListBullet"/>
      </w:pPr>
      <w:r>
        <w:t>Trading the spread between Visa and MasterCard stocks</w:t>
      </w:r>
    </w:p>
    <w:p>
      <w:pPr>
        <w:pStyle w:val="ListBullet"/>
      </w:pPr>
      <w:r>
        <w:t>Trading the relationship between Coke and Pepsi stocks</w:t>
      </w:r>
    </w:p>
    <w:p>
      <w:pPr>
        <w:pStyle w:val="ListBullet"/>
      </w:pPr>
      <w:r>
        <w:t>Indian Oil and BP, Reliance and ONGC as potential pairs</w:t>
      </w:r>
    </w:p>
    <w:p>
      <w:r>
        <w:rPr>
          <w:b/>
        </w:rPr>
        <w:t>Related Concepts:</w:t>
      </w:r>
    </w:p>
    <w:p>
      <w:pPr>
        <w:pStyle w:val="ListBullet"/>
      </w:pPr>
      <w:r>
        <w:t>Correlation</w:t>
      </w:r>
    </w:p>
    <w:p>
      <w:pPr>
        <w:pStyle w:val="ListBullet"/>
      </w:pPr>
      <w:r>
        <w:t>Cointegration</w:t>
      </w:r>
    </w:p>
    <w:p>
      <w:pPr>
        <w:pStyle w:val="ListBullet"/>
      </w:pPr>
      <w:r>
        <w:t>Spread</w:t>
      </w:r>
    </w:p>
    <w:p>
      <w:pPr>
        <w:pStyle w:val="ListBullet"/>
      </w:pPr>
      <w:r>
        <w:t>Z-score</w:t>
      </w:r>
    </w:p>
    <w:p>
      <w:pPr>
        <w:pStyle w:val="Heading2"/>
      </w:pPr>
      <w:r>
        <w:t>1.3 Correlation</w:t>
      </w:r>
    </w:p>
    <w:p>
      <w:r>
        <w:rPr>
          <w:b/>
        </w:rPr>
        <w:t>Explanation Taught:</w:t>
      </w:r>
    </w:p>
    <w:p>
      <w:pPr>
        <w:pStyle w:val="ListBullet"/>
      </w:pPr>
      <w:r>
        <w:t>Measures how two assets move together</w:t>
      </w:r>
    </w:p>
    <w:p>
      <w:pPr>
        <w:pStyle w:val="ListBullet"/>
      </w:pPr>
      <w:r>
        <w:t>Ranges from -1 to +1</w:t>
      </w:r>
    </w:p>
    <w:p>
      <w:pPr>
        <w:pStyle w:val="ListBullet"/>
      </w:pPr>
      <w:r>
        <w:t>Positive correlation: assets move in the same direction</w:t>
      </w:r>
    </w:p>
    <w:p>
      <w:pPr>
        <w:pStyle w:val="ListBullet"/>
      </w:pPr>
      <w:r>
        <w:t>Negative correlation: assets move in opposite directions</w:t>
      </w:r>
    </w:p>
    <w:p>
      <w:pPr>
        <w:pStyle w:val="ListBullet"/>
      </w:pPr>
      <w:r>
        <w:t>No correlation: assets move independently</w:t>
      </w:r>
    </w:p>
    <w:p>
      <w:r>
        <w:rPr>
          <w:b/>
        </w:rPr>
        <w:t>Key Points Mentioned:</w:t>
      </w:r>
    </w:p>
    <w:p>
      <w:pPr>
        <w:pStyle w:val="ListBullet"/>
      </w:pPr>
      <w:r>
        <w:t>Correlation doesn't guarantee a stable relationship between assets</w:t>
      </w:r>
    </w:p>
    <w:p>
      <w:pPr>
        <w:pStyle w:val="ListBullet"/>
      </w:pPr>
      <w:r>
        <w:t>High correlation doesn't necessarily mean good pairs trading opportunity</w:t>
      </w:r>
    </w:p>
    <w:p>
      <w:r>
        <w:rPr>
          <w:b/>
        </w:rPr>
        <w:t>Examples Given:</w:t>
      </w:r>
    </w:p>
    <w:p>
      <w:pPr>
        <w:pStyle w:val="ListBullet"/>
      </w:pPr>
      <w:r>
        <w:t>Two indexes moving together over time, including during the 2008 recession</w:t>
      </w:r>
    </w:p>
    <w:p>
      <w:r>
        <w:rPr>
          <w:b/>
        </w:rPr>
        <w:t>Related Concepts:</w:t>
      </w:r>
    </w:p>
    <w:p>
      <w:pPr>
        <w:pStyle w:val="ListBullet"/>
      </w:pPr>
      <w:r>
        <w:t>Cointegration</w:t>
      </w:r>
    </w:p>
    <w:p>
      <w:pPr>
        <w:pStyle w:val="ListBullet"/>
      </w:pPr>
      <w:r>
        <w:t>Pairs trading</w:t>
      </w:r>
    </w:p>
    <w:p>
      <w:pPr>
        <w:pStyle w:val="Heading2"/>
      </w:pPr>
      <w:r>
        <w:t>1.4 Cointegration</w:t>
      </w:r>
    </w:p>
    <w:p>
      <w:r>
        <w:rPr>
          <w:b/>
        </w:rPr>
        <w:t>Explanation Taught:</w:t>
      </w:r>
    </w:p>
    <w:p>
      <w:pPr>
        <w:pStyle w:val="ListBullet"/>
      </w:pPr>
      <w:r>
        <w:t>A statistical property where two time series maintain a stable long-term relationship</w:t>
      </w:r>
    </w:p>
    <w:p>
      <w:pPr>
        <w:pStyle w:val="ListBullet"/>
      </w:pPr>
      <w:r>
        <w:t>Important for pairs trading as it suggests a more reliable relationship than correlation alone</w:t>
      </w:r>
    </w:p>
    <w:p>
      <w:pPr>
        <w:pStyle w:val="ListBullet"/>
      </w:pPr>
      <w:r>
        <w:t>Allows for temporary divergences but expects convergence over time</w:t>
      </w:r>
    </w:p>
    <w:p>
      <w:r>
        <w:rPr>
          <w:b/>
        </w:rPr>
        <w:t>Key Points Mentioned:</w:t>
      </w:r>
    </w:p>
    <w:p>
      <w:pPr>
        <w:pStyle w:val="ListBullet"/>
      </w:pPr>
      <w:r>
        <w:t>Described as "we can walk separately, but we are still tied together"</w:t>
      </w:r>
    </w:p>
    <w:p>
      <w:pPr>
        <w:pStyle w:val="ListBullet"/>
      </w:pPr>
      <w:r>
        <w:t>More reliable than correlation for identifying stable relationships between assets</w:t>
      </w:r>
    </w:p>
    <w:p>
      <w:r>
        <w:rPr>
          <w:b/>
        </w:rPr>
        <w:t>Examples Given:</w:t>
      </w:r>
    </w:p>
    <w:p>
      <w:pPr>
        <w:pStyle w:val="ListBullet"/>
      </w:pPr>
      <w:r>
        <w:t>Two dogs tied to a leash - they can move independently but are bound by their connection</w:t>
      </w:r>
    </w:p>
    <w:p>
      <w:r>
        <w:rPr>
          <w:b/>
        </w:rPr>
        <w:t>Related Concepts:</w:t>
      </w:r>
    </w:p>
    <w:p>
      <w:pPr>
        <w:pStyle w:val="ListBullet"/>
      </w:pPr>
      <w:r>
        <w:t>Correlation</w:t>
      </w:r>
    </w:p>
    <w:p>
      <w:pPr>
        <w:pStyle w:val="ListBullet"/>
      </w:pPr>
      <w:r>
        <w:t>Pairs trading</w:t>
      </w:r>
    </w:p>
    <w:p>
      <w:pPr>
        <w:pStyle w:val="ListBullet"/>
      </w:pPr>
      <w:r>
        <w:t>Spread</w:t>
      </w:r>
    </w:p>
    <w:p>
      <w:pPr>
        <w:pStyle w:val="Heading2"/>
      </w:pPr>
      <w:r>
        <w:t>1.5 Spread</w:t>
      </w:r>
    </w:p>
    <w:p>
      <w:r>
        <w:rPr>
          <w:b/>
        </w:rPr>
        <w:t>Explanation Taught:</w:t>
      </w:r>
    </w:p>
    <w:p>
      <w:pPr>
        <w:pStyle w:val="ListBullet"/>
      </w:pPr>
      <w:r>
        <w:t>In pairs trading, the difference between the prices of two related assets</w:t>
      </w:r>
    </w:p>
    <w:p>
      <w:pPr>
        <w:pStyle w:val="ListBullet"/>
      </w:pPr>
      <w:r>
        <w:t>Can be simple price difference or beta-adjusted</w:t>
      </w:r>
    </w:p>
    <w:p>
      <w:pPr>
        <w:pStyle w:val="ListBullet"/>
      </w:pPr>
      <w:r>
        <w:t>Used as the basis for generating trading signals in pairs trading strategies</w:t>
      </w:r>
    </w:p>
    <w:p>
      <w:r>
        <w:rPr>
          <w:b/>
        </w:rPr>
        <w:t>Key Points Mentioned:</w:t>
      </w:r>
    </w:p>
    <w:p>
      <w:pPr>
        <w:pStyle w:val="ListBullet"/>
      </w:pPr>
      <w:r>
        <w:t>Beta-adjusted spread is used when asset prices are in different scales</w:t>
      </w:r>
    </w:p>
    <w:p>
      <w:pPr>
        <w:pStyle w:val="ListBullet"/>
      </w:pPr>
      <w:r>
        <w:t>Z-scores are often calculated on the spread to determine trading signals</w:t>
      </w:r>
    </w:p>
    <w:p>
      <w:r>
        <w:rPr>
          <w:b/>
        </w:rPr>
        <w:t>Examples Given:</w:t>
      </w:r>
    </w:p>
    <w:p>
      <w:pPr>
        <w:pStyle w:val="ListBullet"/>
      </w:pPr>
      <w:r>
        <w:t>Spread between two index prices: 210 - 126 = 84</w:t>
      </w:r>
    </w:p>
    <w:p>
      <w:r>
        <w:rPr>
          <w:b/>
        </w:rPr>
        <w:t>Related Concepts:</w:t>
      </w:r>
    </w:p>
    <w:p>
      <w:pPr>
        <w:pStyle w:val="ListBullet"/>
      </w:pPr>
      <w:r>
        <w:t>Pairs trading</w:t>
      </w:r>
    </w:p>
    <w:p>
      <w:pPr>
        <w:pStyle w:val="ListBullet"/>
      </w:pPr>
      <w:r>
        <w:t>Z-score</w:t>
      </w:r>
    </w:p>
    <w:p>
      <w:pPr>
        <w:pStyle w:val="ListBullet"/>
      </w:pPr>
      <w:r>
        <w:t>Beta-adjusted spread</w:t>
      </w:r>
    </w:p>
    <w:p>
      <w:pPr>
        <w:pStyle w:val="Heading1"/>
      </w:pPr>
      <w:r>
        <w:t>2. Financial Topics Covered</w:t>
      </w:r>
    </w:p>
    <w:p>
      <w:pPr>
        <w:pStyle w:val="Heading2"/>
      </w:pPr>
      <w:r>
        <w:t>2.1 Market Inefficiencies</w:t>
      </w:r>
    </w:p>
    <w:p>
      <w:r>
        <w:rPr>
          <w:b/>
        </w:rPr>
        <w:t>Explanation:</w:t>
      </w:r>
    </w:p>
    <w:p>
      <w:pPr>
        <w:pStyle w:val="ListBullet"/>
      </w:pPr>
      <w:r>
        <w:t>Temporary deviations from efficient market theory</w:t>
      </w:r>
    </w:p>
    <w:p>
      <w:pPr>
        <w:pStyle w:val="ListBullet"/>
      </w:pPr>
      <w:r>
        <w:t>Create opportunities for traders to make profits</w:t>
      </w:r>
    </w:p>
    <w:p>
      <w:pPr>
        <w:pStyle w:val="ListBullet"/>
      </w:pPr>
      <w:r>
        <w:t>Basis for statistical arbitrage strategies</w:t>
      </w:r>
    </w:p>
    <w:p>
      <w:r>
        <w:rPr>
          <w:b/>
        </w:rPr>
        <w:t xml:space="preserve">Key Terms: </w:t>
      </w:r>
      <w:r>
        <w:t>Efficient market hypothesis, Arbitrage opportunities</w:t>
      </w:r>
    </w:p>
    <w:p>
      <w:r>
        <w:rPr>
          <w:b/>
        </w:rPr>
        <w:t>Examples:</w:t>
      </w:r>
    </w:p>
    <w:p>
      <w:pPr>
        <w:pStyle w:val="ListBullet"/>
      </w:pPr>
      <w:r>
        <w:t>Price discrepancies between correlated stocks</w:t>
      </w:r>
    </w:p>
    <w:p>
      <w:pPr>
        <w:pStyle w:val="Heading2"/>
      </w:pPr>
      <w:r>
        <w:t>2.2 Mean Reversion</w:t>
      </w:r>
    </w:p>
    <w:p>
      <w:r>
        <w:rPr>
          <w:b/>
        </w:rPr>
        <w:t>Explanation:</w:t>
      </w:r>
    </w:p>
    <w:p>
      <w:pPr>
        <w:pStyle w:val="ListBullet"/>
      </w:pPr>
      <w:r>
        <w:t>The tendency of prices or other market indicators to return to their long-term average</w:t>
      </w:r>
    </w:p>
    <w:p>
      <w:pPr>
        <w:pStyle w:val="ListBullet"/>
      </w:pPr>
      <w:r>
        <w:t>Used in statistical arbitrage and pairs trading strategies</w:t>
      </w:r>
    </w:p>
    <w:p>
      <w:r>
        <w:rPr>
          <w:b/>
        </w:rPr>
        <w:t xml:space="preserve">Key Terms: </w:t>
      </w:r>
      <w:r>
        <w:t>Average (mean) value, Deviation, Reversion</w:t>
      </w:r>
    </w:p>
    <w:p>
      <w:r>
        <w:rPr>
          <w:b/>
        </w:rPr>
        <w:t>Examples:</w:t>
      </w:r>
    </w:p>
    <w:p>
      <w:pPr>
        <w:pStyle w:val="ListBullet"/>
      </w:pPr>
      <w:r>
        <w:t>Stock price moving away from and then back towards its average value</w:t>
      </w:r>
    </w:p>
    <w:p>
      <w:pPr>
        <w:pStyle w:val="Heading2"/>
      </w:pPr>
      <w:r>
        <w:t>2.3 Statistical Arbitrage</w:t>
      </w:r>
    </w:p>
    <w:p>
      <w:r>
        <w:rPr>
          <w:b/>
        </w:rPr>
        <w:t>Explanation:</w:t>
      </w:r>
    </w:p>
    <w:p>
      <w:pPr>
        <w:pStyle w:val="ListBullet"/>
      </w:pPr>
      <w:r>
        <w:t>A class of trading strategies that use statistical methods to identify profit opportunities</w:t>
      </w:r>
    </w:p>
    <w:p>
      <w:pPr>
        <w:pStyle w:val="ListBullet"/>
      </w:pPr>
      <w:r>
        <w:t>Based on the idea of temporary market inefficiencies</w:t>
      </w:r>
    </w:p>
    <w:p>
      <w:pPr>
        <w:pStyle w:val="ListBullet"/>
      </w:pPr>
      <w:r>
        <w:t>Involves probability and risk, unlike classical arbitrage</w:t>
      </w:r>
    </w:p>
    <w:p>
      <w:r>
        <w:rPr>
          <w:b/>
        </w:rPr>
        <w:t xml:space="preserve">Key Terms: </w:t>
      </w:r>
      <w:r>
        <w:t>Market inefficiencies, Statistical relationships, Probability, Risk</w:t>
      </w:r>
    </w:p>
    <w:p>
      <w:r>
        <w:rPr>
          <w:b/>
        </w:rPr>
        <w:t>Examples:</w:t>
      </w:r>
    </w:p>
    <w:p>
      <w:pPr>
        <w:pStyle w:val="ListBullet"/>
      </w:pPr>
      <w:r>
        <w:t>Pairs trading</w:t>
      </w:r>
    </w:p>
    <w:p>
      <w:pPr>
        <w:pStyle w:val="ListBullet"/>
      </w:pPr>
      <w:r>
        <w:t>Trading based on z-score signals</w:t>
      </w:r>
    </w:p>
    <w:p>
      <w:pPr>
        <w:pStyle w:val="Heading2"/>
      </w:pPr>
      <w:r>
        <w:t>2.4 Pairs Trading</w:t>
      </w:r>
    </w:p>
    <w:p>
      <w:r>
        <w:rPr>
          <w:b/>
        </w:rPr>
        <w:t>Explanation:</w:t>
      </w:r>
    </w:p>
    <w:p>
      <w:pPr>
        <w:pStyle w:val="ListBullet"/>
      </w:pPr>
      <w:r>
        <w:t>A type of statistical arbitrage strategy</w:t>
      </w:r>
    </w:p>
    <w:p>
      <w:pPr>
        <w:pStyle w:val="ListBullet"/>
      </w:pPr>
      <w:r>
        <w:t>Involves trading two correlated or cointegrated assets</w:t>
      </w:r>
    </w:p>
    <w:p>
      <w:pPr>
        <w:pStyle w:val="ListBullet"/>
      </w:pPr>
      <w:r>
        <w:t>Profits from temporary divergences in the relationship between the assets</w:t>
      </w:r>
    </w:p>
    <w:p>
      <w:r>
        <w:rPr>
          <w:b/>
        </w:rPr>
        <w:t xml:space="preserve">Key Terms: </w:t>
      </w:r>
      <w:r>
        <w:t>Correlation, Cointegration, Spread, Z-score</w:t>
      </w:r>
    </w:p>
    <w:p>
      <w:r>
        <w:rPr>
          <w:b/>
        </w:rPr>
        <w:t>Examples:</w:t>
      </w:r>
    </w:p>
    <w:p>
      <w:pPr>
        <w:pStyle w:val="ListBullet"/>
      </w:pPr>
      <w:r>
        <w:t>Trading Visa vs MasterCard</w:t>
      </w:r>
    </w:p>
    <w:p>
      <w:pPr>
        <w:pStyle w:val="ListBullet"/>
      </w:pPr>
      <w:r>
        <w:t>Trading Coke vs Pepsi</w:t>
      </w:r>
    </w:p>
    <w:p>
      <w:pPr>
        <w:pStyle w:val="Heading2"/>
      </w:pPr>
      <w:r>
        <w:t>2.5 Correlation</w:t>
      </w:r>
    </w:p>
    <w:p>
      <w:r>
        <w:rPr>
          <w:b/>
        </w:rPr>
        <w:t>Explanation:</w:t>
      </w:r>
    </w:p>
    <w:p>
      <w:pPr>
        <w:pStyle w:val="ListBullet"/>
      </w:pPr>
      <w:r>
        <w:t>A statistical measure of how two assets move in relation to each other</w:t>
      </w:r>
    </w:p>
    <w:p>
      <w:pPr>
        <w:pStyle w:val="ListBullet"/>
      </w:pPr>
      <w:r>
        <w:t>Ranges from -1 (perfect negative correlation) to +1 (perfect positive correlation)</w:t>
      </w:r>
    </w:p>
    <w:p>
      <w:r>
        <w:rPr>
          <w:b/>
        </w:rPr>
        <w:t xml:space="preserve">Key Terms: </w:t>
      </w:r>
      <w:r>
        <w:t>Positive correlation, Negative correlation, No correlation</w:t>
      </w:r>
    </w:p>
    <w:p>
      <w:r>
        <w:rPr>
          <w:b/>
        </w:rPr>
        <w:t>Examples:</w:t>
      </w:r>
    </w:p>
    <w:p>
      <w:pPr>
        <w:pStyle w:val="ListBullet"/>
      </w:pPr>
      <w:r>
        <w:t>Two stock market indexes moving together over time</w:t>
      </w:r>
    </w:p>
    <w:p>
      <w:pPr>
        <w:pStyle w:val="Heading2"/>
      </w:pPr>
      <w:r>
        <w:t>2.6 Cointegration</w:t>
      </w:r>
    </w:p>
    <w:p>
      <w:r>
        <w:rPr>
          <w:b/>
        </w:rPr>
        <w:t>Explanation:</w:t>
      </w:r>
    </w:p>
    <w:p>
      <w:pPr>
        <w:pStyle w:val="ListBullet"/>
      </w:pPr>
      <w:r>
        <w:t>A statistical property indicating a long-term equilibrium relationship between two time series</w:t>
      </w:r>
    </w:p>
    <w:p>
      <w:pPr>
        <w:pStyle w:val="ListBullet"/>
      </w:pPr>
      <w:r>
        <w:t>More reliable than correlation for identifying pairs trading opportunities</w:t>
      </w:r>
    </w:p>
    <w:p>
      <w:r>
        <w:rPr>
          <w:b/>
        </w:rPr>
        <w:t xml:space="preserve">Key Terms: </w:t>
      </w:r>
      <w:r>
        <w:t>Long-term equilibrium, Stable relationship</w:t>
      </w:r>
    </w:p>
    <w:p>
      <w:r>
        <w:rPr>
          <w:b/>
        </w:rPr>
        <w:t>Examples:</w:t>
      </w:r>
    </w:p>
    <w:p>
      <w:pPr>
        <w:pStyle w:val="ListBullet"/>
      </w:pPr>
      <w:r>
        <w:t>Two dogs tied to a leash analogy</w:t>
      </w:r>
    </w:p>
    <w:p>
      <w:pPr>
        <w:pStyle w:val="Heading2"/>
      </w:pPr>
      <w:r>
        <w:t>2.7 Spread</w:t>
      </w:r>
    </w:p>
    <w:p>
      <w:r>
        <w:rPr>
          <w:b/>
        </w:rPr>
        <w:t>Explanation:</w:t>
      </w:r>
    </w:p>
    <w:p>
      <w:pPr>
        <w:pStyle w:val="ListBullet"/>
      </w:pPr>
      <w:r>
        <w:t>The difference between the prices of two related assets in a pairs trade</w:t>
      </w:r>
    </w:p>
    <w:p>
      <w:pPr>
        <w:pStyle w:val="ListBullet"/>
      </w:pPr>
      <w:r>
        <w:t>Can be simple price difference or beta-adjusted</w:t>
      </w:r>
    </w:p>
    <w:p>
      <w:r>
        <w:rPr>
          <w:b/>
        </w:rPr>
        <w:t xml:space="preserve">Key Terms: </w:t>
      </w:r>
      <w:r>
        <w:t>Price difference, Beta-adjusted spread</w:t>
      </w:r>
    </w:p>
    <w:p>
      <w:r>
        <w:rPr>
          <w:b/>
        </w:rPr>
        <w:t>Examples:</w:t>
      </w:r>
    </w:p>
    <w:p>
      <w:pPr>
        <w:pStyle w:val="ListBullet"/>
      </w:pPr>
      <w:r>
        <w:t>Spread between two index prices: 210 - 126 = 84</w:t>
      </w:r>
    </w:p>
    <w:p>
      <w:pPr>
        <w:pStyle w:val="Heading2"/>
      </w:pPr>
      <w:r>
        <w:t>2.8 Z-score</w:t>
      </w:r>
    </w:p>
    <w:p>
      <w:r>
        <w:rPr>
          <w:b/>
        </w:rPr>
        <w:t>Explanation:</w:t>
      </w:r>
    </w:p>
    <w:p>
      <w:pPr>
        <w:pStyle w:val="ListBullet"/>
      </w:pPr>
      <w:r>
        <w:t>A statistical measure of how many standard deviations a data point is from the mean</w:t>
      </w:r>
    </w:p>
    <w:p>
      <w:pPr>
        <w:pStyle w:val="ListBullet"/>
      </w:pPr>
      <w:r>
        <w:t>Used in pairs trading to identify entry and exit points</w:t>
      </w:r>
    </w:p>
    <w:p>
      <w:r>
        <w:rPr>
          <w:b/>
        </w:rPr>
        <w:t xml:space="preserve">Key Terms: </w:t>
      </w:r>
      <w:r>
        <w:t>Standard deviation, Mean, Overbought, Oversold</w:t>
      </w:r>
    </w:p>
    <w:p>
      <w:r>
        <w:rPr>
          <w:b/>
        </w:rPr>
        <w:t>Examples:</w:t>
      </w:r>
    </w:p>
    <w:p>
      <w:pPr>
        <w:pStyle w:val="ListBullet"/>
      </w:pPr>
      <w:r>
        <w:t>Z-score &gt; 2 indicating overbought condition</w:t>
      </w:r>
    </w:p>
    <w:p>
      <w:pPr>
        <w:pStyle w:val="ListBullet"/>
      </w:pPr>
      <w:r>
        <w:t>Z-score &lt; -2 indicating oversold condition</w:t>
      </w:r>
    </w:p>
    <w:p>
      <w:pPr>
        <w:pStyle w:val="Heading1"/>
      </w:pPr>
      <w:r>
        <w:t>3. Coding Topics Covered</w:t>
      </w:r>
    </w:p>
    <w:p>
      <w:pPr>
        <w:pStyle w:val="Heading2"/>
      </w:pPr>
      <w:r>
        <w:t>3.1 Generating Simulated Price Data</w:t>
      </w:r>
    </w:p>
    <w:p>
      <w:r>
        <w:rPr>
          <w:b/>
        </w:rPr>
        <w:t xml:space="preserve">Libraries Used: </w:t>
      </w:r>
      <w:r>
        <w:t>numpy, pandas</w:t>
      </w:r>
    </w:p>
    <w:p>
      <w:r>
        <w:rPr>
          <w:b/>
        </w:rPr>
        <w:t xml:space="preserve">Functions Used: </w:t>
      </w:r>
      <w:r>
        <w:t>np.random.normal(), np.cumsum()</w:t>
      </w:r>
    </w:p>
    <w:p>
      <w:r>
        <w:rPr>
          <w:b/>
        </w:rPr>
        <w:t xml:space="preserve">Data Structures Used: </w:t>
      </w:r>
      <w:r>
        <w:t>NumPy arrays, Pandas DataFrame</w:t>
      </w:r>
    </w:p>
    <w:p>
      <w:r>
        <w:rPr>
          <w:b/>
        </w:rPr>
        <w:t xml:space="preserve">Algorithms / Logic: </w:t>
      </w:r>
      <w:r>
        <w:t>Generating random noise; cumulative sum to create price series; adding drift to price series</w:t>
      </w:r>
    </w:p>
    <w:p>
      <w:r>
        <w:rPr>
          <w:b/>
        </w:rPr>
        <w:t xml:space="preserve">Calculations: </w:t>
      </w:r>
      <w:r>
        <w:t>Random walk with drift</w:t>
      </w:r>
    </w:p>
    <w:p>
      <w:r>
        <w:rPr>
          <w:b/>
        </w:rPr>
        <w:t xml:space="preserve">Visualization Techniques: </w:t>
      </w:r>
      <w:r>
        <w:t>Not shown in this part of the lecture</w:t>
      </w:r>
    </w:p>
    <w:p>
      <w:pPr>
        <w:pStyle w:val="Heading2"/>
      </w:pPr>
      <w:r>
        <w:t>3.2 Calculating Rolling Statistics</w:t>
      </w:r>
    </w:p>
    <w:p>
      <w:r>
        <w:rPr>
          <w:b/>
        </w:rPr>
        <w:t xml:space="preserve">Libraries Used: </w:t>
      </w:r>
      <w:r>
        <w:t>pandas</w:t>
      </w:r>
    </w:p>
    <w:p>
      <w:r>
        <w:rPr>
          <w:b/>
        </w:rPr>
        <w:t xml:space="preserve">Functions Used: </w:t>
      </w:r>
      <w:r>
        <w:t>DataFrame.rolling(), DataFrame.mean(), DataFrame.std()</w:t>
      </w:r>
    </w:p>
    <w:p>
      <w:r>
        <w:rPr>
          <w:b/>
        </w:rPr>
        <w:t xml:space="preserve">Data Structures Used: </w:t>
      </w:r>
      <w:r>
        <w:t>Pandas DataFrame, Pandas Series</w:t>
      </w:r>
    </w:p>
    <w:p>
      <w:r>
        <w:rPr>
          <w:b/>
        </w:rPr>
        <w:t xml:space="preserve">Algorithms / Logic: </w:t>
      </w:r>
      <w:r>
        <w:t>Computing rolling mean; computing rolling standard deviation</w:t>
      </w:r>
    </w:p>
    <w:p>
      <w:r>
        <w:rPr>
          <w:b/>
        </w:rPr>
        <w:t xml:space="preserve">Calculations: </w:t>
      </w:r>
      <w:r>
        <w:t>Rolling mean; rolling standard deviation</w:t>
      </w:r>
    </w:p>
    <w:p>
      <w:r>
        <w:rPr>
          <w:b/>
        </w:rPr>
        <w:t xml:space="preserve">Visualization Techniques: </w:t>
      </w:r>
      <w:r>
        <w:t>Not shown in this part of the lecture</w:t>
      </w:r>
    </w:p>
    <w:p>
      <w:pPr>
        <w:pStyle w:val="Heading2"/>
      </w:pPr>
      <w:r>
        <w:t>3.3 Calculating Z-scores</w:t>
      </w:r>
    </w:p>
    <w:p>
      <w:r>
        <w:rPr>
          <w:b/>
        </w:rPr>
        <w:t xml:space="preserve">Libraries Used: </w:t>
      </w:r>
      <w:r>
        <w:t>pandas</w:t>
      </w:r>
    </w:p>
    <w:p>
      <w:r>
        <w:rPr>
          <w:b/>
        </w:rPr>
        <w:t xml:space="preserve">Functions Used: </w:t>
      </w:r>
      <w:r>
        <w:t>Basic arithmetic operations</w:t>
      </w:r>
    </w:p>
    <w:p>
      <w:r>
        <w:rPr>
          <w:b/>
        </w:rPr>
        <w:t xml:space="preserve">Data Structures Used: </w:t>
      </w:r>
      <w:r>
        <w:t>Pandas DataFrame, Pandas Series</w:t>
      </w:r>
    </w:p>
    <w:p>
      <w:r>
        <w:rPr>
          <w:b/>
        </w:rPr>
        <w:t xml:space="preserve">Algorithms / Logic: </w:t>
      </w:r>
      <w:r>
        <w:t>Z-score calculation: (value - mean) / standard deviation</w:t>
      </w:r>
    </w:p>
    <w:p>
      <w:r>
        <w:rPr>
          <w:b/>
        </w:rPr>
        <w:t xml:space="preserve">Calculations: </w:t>
      </w:r>
      <w:r>
        <w:t>Z-score</w:t>
      </w:r>
    </w:p>
    <w:p>
      <w:r>
        <w:rPr>
          <w:b/>
        </w:rPr>
        <w:t xml:space="preserve">Visualization Techniques: </w:t>
      </w:r>
      <w:r>
        <w:t>Not shown in this part of the lecture</w:t>
      </w:r>
    </w:p>
    <w:p>
      <w:pPr>
        <w:pStyle w:val="Heading2"/>
      </w:pPr>
      <w:r>
        <w:t>3.4 Generating Trading Signals</w:t>
      </w:r>
    </w:p>
    <w:p>
      <w:r>
        <w:rPr>
          <w:b/>
        </w:rPr>
        <w:t xml:space="preserve">Libraries Used: </w:t>
      </w:r>
      <w:r>
        <w:t>pandas</w:t>
      </w:r>
    </w:p>
    <w:p>
      <w:r>
        <w:rPr>
          <w:b/>
        </w:rPr>
        <w:t xml:space="preserve">Functions Used: </w:t>
      </w:r>
      <w:r>
        <w:t>DataFrame.where(), Comparison operators (&gt;, &lt;, ==)</w:t>
      </w:r>
    </w:p>
    <w:p>
      <w:r>
        <w:rPr>
          <w:b/>
        </w:rPr>
        <w:t xml:space="preserve">Data Structures Used: </w:t>
      </w:r>
      <w:r>
        <w:t>Pandas DataFrame, Pandas Series</w:t>
      </w:r>
    </w:p>
    <w:p>
      <w:r>
        <w:rPr>
          <w:b/>
        </w:rPr>
        <w:t xml:space="preserve">Algorithms / Logic: </w:t>
      </w:r>
      <w:r>
        <w:t>Conditional signal generation based on z-score thresholds</w:t>
      </w:r>
    </w:p>
    <w:p>
      <w:r>
        <w:rPr>
          <w:b/>
        </w:rPr>
        <w:t xml:space="preserve">Calculations: </w:t>
      </w:r>
      <w:r>
        <w:t>Comparison of z-scores against thresholds</w:t>
      </w:r>
    </w:p>
    <w:p>
      <w:r>
        <w:rPr>
          <w:b/>
        </w:rPr>
        <w:t xml:space="preserve">Visualization Techniques: </w:t>
      </w:r>
      <w:r>
        <w:t>Not shown in this part of the lecture</w:t>
      </w:r>
    </w:p>
    <w:p>
      <w:pPr>
        <w:pStyle w:val="Heading1"/>
      </w:pPr>
      <w:r>
        <w:t>4. Code Demonstrations</w:t>
      </w:r>
    </w:p>
    <w:p>
      <w:pPr>
        <w:pStyle w:val="Heading2"/>
      </w:pPr>
      <w:r>
        <w:t>4.1 Simulating Mean-Reverting Price Series</w:t>
      </w:r>
    </w:p>
    <w:p>
      <w:r>
        <w:rPr>
          <w:b/>
        </w:rPr>
        <w:t xml:space="preserve">Purpose: </w:t>
      </w:r>
      <w:r>
        <w:t>To create a simulated price series that exhibits mean-reverting behavior</w:t>
      </w:r>
    </w:p>
    <w:p>
      <w:r>
        <w:rPr>
          <w:b/>
        </w:rPr>
        <w:t xml:space="preserve">What Was Being Built: </w:t>
      </w:r>
      <w:r>
        <w:t>A synthetic price series for demonstrating statistical arbitrage concepts</w:t>
      </w:r>
    </w:p>
    <w:p>
      <w:r>
        <w:rPr>
          <w:b/>
        </w:rPr>
        <w:t>Input:</w:t>
      </w:r>
    </w:p>
    <w:p>
      <w:pPr>
        <w:pStyle w:val="ListBullet"/>
      </w:pPr>
      <w:r>
        <w:t>Random noise generated using numpy</w:t>
      </w:r>
    </w:p>
    <w:p>
      <w:r>
        <w:rPr>
          <w:b/>
        </w:rPr>
        <w:t>Output:</w:t>
      </w:r>
    </w:p>
    <w:p>
      <w:pPr>
        <w:pStyle w:val="ListBullet"/>
      </w:pPr>
      <w:r>
        <w:t>A pandas DataFrame containing the simulated price series</w:t>
      </w:r>
    </w:p>
    <w:p>
      <w:r>
        <w:rPr>
          <w:b/>
        </w:rPr>
        <w:t>Logic Used:</w:t>
      </w:r>
    </w:p>
    <w:p>
      <w:pPr>
        <w:pStyle w:val="ListBullet"/>
      </w:pPr>
      <w:r>
        <w:t>Generate random noise</w:t>
      </w:r>
    </w:p>
    <w:p>
      <w:pPr>
        <w:pStyle w:val="ListBullet"/>
      </w:pPr>
      <w:r>
        <w:t>Calculate cumulative sum of noise to create a random walk</w:t>
      </w:r>
    </w:p>
    <w:p>
      <w:pPr>
        <w:pStyle w:val="ListBullet"/>
      </w:pPr>
      <w:r>
        <w:t>Add mean-reverting component to the random walk</w:t>
      </w:r>
    </w:p>
    <w:p>
      <w:r>
        <w:rPr>
          <w:b/>
        </w:rPr>
        <w:t>Important Code:</w:t>
      </w:r>
    </w:p>
    <w:p>
      <w:pPr>
        <w:pStyle w:val="ListBullet"/>
      </w:pPr>
      <w:r>
        <w:t>np.random.normal() for generating random noise</w:t>
      </w:r>
    </w:p>
    <w:p>
      <w:pPr>
        <w:pStyle w:val="ListBullet"/>
      </w:pPr>
      <w:r>
        <w:t>np.cumsum() for creating the random walk</w:t>
      </w:r>
    </w:p>
    <w:p>
      <w:pPr>
        <w:pStyle w:val="ListBullet"/>
      </w:pPr>
      <w:r>
        <w:t>Arithmetic operations to add mean-reverting component</w:t>
      </w:r>
    </w:p>
    <w:p>
      <w:r>
        <w:rPr>
          <w:b/>
        </w:rPr>
        <w:t>Financial Concept Demonstrated:</w:t>
      </w:r>
    </w:p>
    <w:p>
      <w:pPr>
        <w:pStyle w:val="ListBullet"/>
      </w:pPr>
      <w:r>
        <w:t>Mean reversion in asset prices</w:t>
      </w:r>
    </w:p>
    <w:p>
      <w:pPr>
        <w:pStyle w:val="Heading2"/>
      </w:pPr>
      <w:r>
        <w:t>4.2 Calculating Rolling Statistics for Mean Reversion</w:t>
      </w:r>
    </w:p>
    <w:p>
      <w:r>
        <w:rPr>
          <w:b/>
        </w:rPr>
        <w:t xml:space="preserve">Purpose: </w:t>
      </w:r>
      <w:r>
        <w:t>To compute rolling mean and standard deviation for the simulated price series</w:t>
      </w:r>
    </w:p>
    <w:p>
      <w:r>
        <w:rPr>
          <w:b/>
        </w:rPr>
        <w:t xml:space="preserve">What Was Being Built: </w:t>
      </w:r>
      <w:r>
        <w:t>Rolling statistics needed for z-score calculation</w:t>
      </w:r>
    </w:p>
    <w:p>
      <w:r>
        <w:rPr>
          <w:b/>
        </w:rPr>
        <w:t>Input:</w:t>
      </w:r>
    </w:p>
    <w:p>
      <w:pPr>
        <w:pStyle w:val="ListBullet"/>
      </w:pPr>
      <w:r>
        <w:t>Simulated price series</w:t>
      </w:r>
    </w:p>
    <w:p>
      <w:r>
        <w:rPr>
          <w:b/>
        </w:rPr>
        <w:t>Output:</w:t>
      </w:r>
    </w:p>
    <w:p>
      <w:pPr>
        <w:pStyle w:val="ListBullet"/>
      </w:pPr>
      <w:r>
        <w:t>Pandas DataFrame with columns for rolling mean and rolling standard deviation</w:t>
      </w:r>
    </w:p>
    <w:p>
      <w:r>
        <w:rPr>
          <w:b/>
        </w:rPr>
        <w:t>Logic Used:</w:t>
      </w:r>
    </w:p>
    <w:p>
      <w:pPr>
        <w:pStyle w:val="ListBullet"/>
      </w:pPr>
      <w:r>
        <w:t>Use pandas rolling window functions to calculate statistics</w:t>
      </w:r>
    </w:p>
    <w:p>
      <w:r>
        <w:rPr>
          <w:b/>
        </w:rPr>
        <w:t>Important Code:</w:t>
      </w:r>
    </w:p>
    <w:p>
      <w:pPr>
        <w:pStyle w:val="ListBullet"/>
      </w:pPr>
      <w:r>
        <w:t>DataFrame.rolling().mean() for calculating rolling mean</w:t>
      </w:r>
    </w:p>
    <w:p>
      <w:pPr>
        <w:pStyle w:val="ListBullet"/>
      </w:pPr>
      <w:r>
        <w:t>DataFrame.rolling().std() for calculating rolling standard deviation</w:t>
      </w:r>
    </w:p>
    <w:p>
      <w:r>
        <w:rPr>
          <w:b/>
        </w:rPr>
        <w:t>Financial Concept Demonstrated:</w:t>
      </w:r>
    </w:p>
    <w:p>
      <w:pPr>
        <w:pStyle w:val="ListBullet"/>
      </w:pPr>
      <w:r>
        <w:t>Use of rolling statistics in quantitative trading strategies</w:t>
      </w:r>
    </w:p>
    <w:p>
      <w:pPr>
        <w:pStyle w:val="Heading2"/>
      </w:pPr>
      <w:r>
        <w:t>4.3 Computing Z-scores for Trading Signals</w:t>
      </w:r>
    </w:p>
    <w:p>
      <w:r>
        <w:rPr>
          <w:b/>
        </w:rPr>
        <w:t xml:space="preserve">Purpose: </w:t>
      </w:r>
      <w:r>
        <w:t>To calculate z-scores based on the price and rolling statistics</w:t>
      </w:r>
    </w:p>
    <w:p>
      <w:r>
        <w:rPr>
          <w:b/>
        </w:rPr>
        <w:t xml:space="preserve">What Was Being Built: </w:t>
      </w:r>
      <w:r>
        <w:t>Z-score series for identifying trading opportunities</w:t>
      </w:r>
    </w:p>
    <w:p>
      <w:r>
        <w:rPr>
          <w:b/>
        </w:rPr>
        <w:t>Input:</w:t>
      </w:r>
    </w:p>
    <w:p>
      <w:pPr>
        <w:pStyle w:val="ListBullet"/>
      </w:pPr>
      <w:r>
        <w:t>Price series</w:t>
      </w:r>
    </w:p>
    <w:p>
      <w:pPr>
        <w:pStyle w:val="ListBullet"/>
      </w:pPr>
      <w:r>
        <w:t>Rolling mean</w:t>
      </w:r>
    </w:p>
    <w:p>
      <w:pPr>
        <w:pStyle w:val="ListBullet"/>
      </w:pPr>
      <w:r>
        <w:t>Rolling standard deviation</w:t>
      </w:r>
    </w:p>
    <w:p>
      <w:r>
        <w:rPr>
          <w:b/>
        </w:rPr>
        <w:t>Output:</w:t>
      </w:r>
    </w:p>
    <w:p>
      <w:pPr>
        <w:pStyle w:val="ListBullet"/>
      </w:pPr>
      <w:r>
        <w:t>Pandas Series of z-scores</w:t>
      </w:r>
    </w:p>
    <w:p>
      <w:r>
        <w:rPr>
          <w:b/>
        </w:rPr>
        <w:t>Logic Used:</w:t>
      </w:r>
    </w:p>
    <w:p>
      <w:pPr>
        <w:pStyle w:val="ListBullet"/>
      </w:pPr>
      <w:r>
        <w:t>Apply z-score formula: (price - rolling_mean) / rolling_std</w:t>
      </w:r>
    </w:p>
    <w:p>
      <w:r>
        <w:rPr>
          <w:b/>
        </w:rPr>
        <w:t>Important Code:</w:t>
      </w:r>
    </w:p>
    <w:p>
      <w:pPr>
        <w:pStyle w:val="ListBullet"/>
      </w:pPr>
      <w:r>
        <w:t>Arithmetic operations to calculate z-score</w:t>
      </w:r>
    </w:p>
    <w:p>
      <w:r>
        <w:rPr>
          <w:b/>
        </w:rPr>
        <w:t>Financial Concept Demonstrated:</w:t>
      </w:r>
    </w:p>
    <w:p>
      <w:pPr>
        <w:pStyle w:val="ListBullet"/>
      </w:pPr>
      <w:r>
        <w:t>Use of z-scores in statistical arbitrage strategies</w:t>
      </w:r>
    </w:p>
    <w:p>
      <w:pPr>
        <w:pStyle w:val="Heading2"/>
      </w:pPr>
      <w:r>
        <w:t>4.4 Generating Trading Signals Based on Z-scores</w:t>
      </w:r>
    </w:p>
    <w:p>
      <w:r>
        <w:rPr>
          <w:b/>
        </w:rPr>
        <w:t xml:space="preserve">Purpose: </w:t>
      </w:r>
      <w:r>
        <w:t>To create buy and sell signals based on z-score thresholds</w:t>
      </w:r>
    </w:p>
    <w:p>
      <w:r>
        <w:rPr>
          <w:b/>
        </w:rPr>
        <w:t xml:space="preserve">What Was Being Built: </w:t>
      </w:r>
      <w:r>
        <w:t>Binary trading signals for a mean reversion strategy</w:t>
      </w:r>
    </w:p>
    <w:p>
      <w:r>
        <w:rPr>
          <w:b/>
        </w:rPr>
        <w:t>Input:</w:t>
      </w:r>
    </w:p>
    <w:p>
      <w:pPr>
        <w:pStyle w:val="ListBullet"/>
      </w:pPr>
      <w:r>
        <w:t>Z-score series</w:t>
      </w:r>
    </w:p>
    <w:p>
      <w:r>
        <w:rPr>
          <w:b/>
        </w:rPr>
        <w:t>Output:</w:t>
      </w:r>
    </w:p>
    <w:p>
      <w:pPr>
        <w:pStyle w:val="ListBullet"/>
      </w:pPr>
      <w:r>
        <w:t>Pandas Series with buy (1), sell (-1), and neutral (0) signals</w:t>
      </w:r>
    </w:p>
    <w:p>
      <w:r>
        <w:rPr>
          <w:b/>
        </w:rPr>
        <w:t>Logic Used:</w:t>
      </w:r>
    </w:p>
    <w:p>
      <w:pPr>
        <w:pStyle w:val="ListBullet"/>
      </w:pPr>
      <w:r>
        <w:t>If z-score &lt; -2, generate buy signal</w:t>
      </w:r>
    </w:p>
    <w:p>
      <w:pPr>
        <w:pStyle w:val="ListBullet"/>
      </w:pPr>
      <w:r>
        <w:t>If z-score &gt; 2, generate sell signal</w:t>
      </w:r>
    </w:p>
    <w:p>
      <w:pPr>
        <w:pStyle w:val="ListBullet"/>
      </w:pPr>
      <w:r>
        <w:t>Otherwise, no signal (0)</w:t>
      </w:r>
    </w:p>
    <w:p>
      <w:r>
        <w:rPr>
          <w:b/>
        </w:rPr>
        <w:t>Important Code:</w:t>
      </w:r>
    </w:p>
    <w:p>
      <w:pPr>
        <w:pStyle w:val="ListBullet"/>
      </w:pPr>
      <w:r>
        <w:t>Conditional statements to generate signals based on z-score values</w:t>
      </w:r>
    </w:p>
    <w:p>
      <w:r>
        <w:rPr>
          <w:b/>
        </w:rPr>
        <w:t>Financial Concept Demonstrated:</w:t>
      </w:r>
    </w:p>
    <w:p>
      <w:pPr>
        <w:pStyle w:val="ListBullet"/>
      </w:pPr>
      <w:r>
        <w:t>Signal generation in mean reversion trading strategies</w:t>
      </w:r>
    </w:p>
    <w:p>
      <w:pPr>
        <w:pStyle w:val="Heading2"/>
      </w:pPr>
      <w:r>
        <w:t>4.5 Simulating Pairs Trading Price Series</w:t>
      </w:r>
    </w:p>
    <w:p>
      <w:r>
        <w:rPr>
          <w:b/>
        </w:rPr>
        <w:t xml:space="preserve">Purpose: </w:t>
      </w:r>
      <w:r>
        <w:t>To create two correlated price series for demonstrating pairs trading</w:t>
      </w:r>
    </w:p>
    <w:p>
      <w:r>
        <w:rPr>
          <w:b/>
        </w:rPr>
        <w:t xml:space="preserve">What Was Being Built: </w:t>
      </w:r>
      <w:r>
        <w:t>Two synthetic price series with a stable long-term relationship</w:t>
      </w:r>
    </w:p>
    <w:p>
      <w:r>
        <w:rPr>
          <w:b/>
        </w:rPr>
        <w:t>Input:</w:t>
      </w:r>
    </w:p>
    <w:p>
      <w:pPr>
        <w:pStyle w:val="ListBullet"/>
      </w:pPr>
      <w:r>
        <w:t>Random noise generated using numpy</w:t>
      </w:r>
    </w:p>
    <w:p>
      <w:r>
        <w:rPr>
          <w:b/>
        </w:rPr>
        <w:t>Output:</w:t>
      </w:r>
    </w:p>
    <w:p>
      <w:pPr>
        <w:pStyle w:val="ListBullet"/>
      </w:pPr>
      <w:r>
        <w:t>Pandas DataFrame containing two correlated price series</w:t>
      </w:r>
    </w:p>
    <w:p>
      <w:r>
        <w:rPr>
          <w:b/>
        </w:rPr>
        <w:t>Logic Used:</w:t>
      </w:r>
    </w:p>
    <w:p>
      <w:pPr>
        <w:pStyle w:val="ListBullet"/>
      </w:pPr>
      <w:r>
        <w:t>Generate base price series using random walk</w:t>
      </w:r>
    </w:p>
    <w:p>
      <w:pPr>
        <w:pStyle w:val="ListBullet"/>
      </w:pPr>
      <w:r>
        <w:t>Create second series by adding noise to the base series</w:t>
      </w:r>
    </w:p>
    <w:p>
      <w:r>
        <w:rPr>
          <w:b/>
        </w:rPr>
        <w:t>Important Code:</w:t>
      </w:r>
    </w:p>
    <w:p>
      <w:pPr>
        <w:pStyle w:val="ListBullet"/>
      </w:pPr>
      <w:r>
        <w:t>np.random.normal() for generating random noise</w:t>
      </w:r>
    </w:p>
    <w:p>
      <w:pPr>
        <w:pStyle w:val="ListBullet"/>
      </w:pPr>
      <w:r>
        <w:t>Arithmetic operations to create correlated series</w:t>
      </w:r>
    </w:p>
    <w:p>
      <w:r>
        <w:rPr>
          <w:b/>
        </w:rPr>
        <w:t>Financial Concept Demonstrated:</w:t>
      </w:r>
    </w:p>
    <w:p>
      <w:pPr>
        <w:pStyle w:val="ListBullet"/>
      </w:pPr>
      <w:r>
        <w:t>Correlated asset prices in pairs trading</w:t>
      </w:r>
    </w:p>
    <w:p>
      <w:pPr>
        <w:pStyle w:val="Heading2"/>
      </w:pPr>
      <w:r>
        <w:t>4.6 Calculating Spread for Pairs Trading</w:t>
      </w:r>
    </w:p>
    <w:p>
      <w:r>
        <w:rPr>
          <w:b/>
        </w:rPr>
        <w:t xml:space="preserve">Purpose: </w:t>
      </w:r>
      <w:r>
        <w:t>To compute the spread between two correlated assets</w:t>
      </w:r>
    </w:p>
    <w:p>
      <w:r>
        <w:rPr>
          <w:b/>
        </w:rPr>
        <w:t xml:space="preserve">What Was Being Built: </w:t>
      </w:r>
      <w:r>
        <w:t>Price spread series for pairs trading strategy</w:t>
      </w:r>
    </w:p>
    <w:p>
      <w:r>
        <w:rPr>
          <w:b/>
        </w:rPr>
        <w:t>Input:</w:t>
      </w:r>
    </w:p>
    <w:p>
      <w:pPr>
        <w:pStyle w:val="ListBullet"/>
      </w:pPr>
      <w:r>
        <w:t>Two correlated price series</w:t>
      </w:r>
    </w:p>
    <w:p>
      <w:r>
        <w:rPr>
          <w:b/>
        </w:rPr>
        <w:t>Output:</w:t>
      </w:r>
    </w:p>
    <w:p>
      <w:pPr>
        <w:pStyle w:val="ListBullet"/>
      </w:pPr>
      <w:r>
        <w:t>Pandas Series representing the spread between the two prices</w:t>
      </w:r>
    </w:p>
    <w:p>
      <w:r>
        <w:rPr>
          <w:b/>
        </w:rPr>
        <w:t>Logic Used:</w:t>
      </w:r>
    </w:p>
    <w:p>
      <w:pPr>
        <w:pStyle w:val="ListBullet"/>
      </w:pPr>
      <w:r>
        <w:t>Subtract one price series from the other</w:t>
      </w:r>
    </w:p>
    <w:p>
      <w:r>
        <w:rPr>
          <w:b/>
        </w:rPr>
        <w:t>Important Code:</w:t>
      </w:r>
    </w:p>
    <w:p>
      <w:pPr>
        <w:pStyle w:val="ListBullet"/>
      </w:pPr>
      <w:r>
        <w:t>Simple arithmetic subtraction</w:t>
      </w:r>
    </w:p>
    <w:p>
      <w:r>
        <w:rPr>
          <w:b/>
        </w:rPr>
        <w:t>Financial Concept Demonstrated:</w:t>
      </w:r>
    </w:p>
    <w:p>
      <w:pPr>
        <w:pStyle w:val="ListBullet"/>
      </w:pPr>
      <w:r>
        <w:t>Spread calculation in pairs trading</w:t>
      </w:r>
    </w:p>
    <w:p>
      <w:pPr>
        <w:pStyle w:val="Heading1"/>
      </w:pPr>
      <w:r>
        <w:t>5. Instructor Demonstrations Inventory</w:t>
      </w:r>
    </w:p>
    <w:p>
      <w:pPr>
        <w:pStyle w:val="Heading2"/>
      </w:pPr>
      <w:r>
        <w:t>5.1 Simulating Mean-Reverting Price Series</w:t>
      </w:r>
    </w:p>
    <w:p>
      <w:r>
        <w:rPr>
          <w:b/>
        </w:rPr>
        <w:t xml:space="preserve">Built: </w:t>
      </w:r>
      <w:r>
        <w:t>Synthetic price series with mean-reverting behavior</w:t>
      </w:r>
    </w:p>
    <w:p>
      <w:r>
        <w:rPr>
          <w:b/>
        </w:rPr>
        <w:t xml:space="preserve">Libraries imported: </w:t>
      </w:r>
      <w:r>
        <w:t>numpy, pandas</w:t>
      </w:r>
    </w:p>
    <w:p>
      <w:r>
        <w:rPr>
          <w:b/>
        </w:rPr>
        <w:t xml:space="preserve">Functions created: </w:t>
      </w:r>
      <w:r>
        <w:t>None (used built-in functions)</w:t>
      </w:r>
    </w:p>
    <w:p>
      <w:r>
        <w:rPr>
          <w:b/>
        </w:rPr>
        <w:t xml:space="preserve">Inputs used: </w:t>
      </w:r>
      <w:r>
        <w:t>Random noise</w:t>
      </w:r>
    </w:p>
    <w:p>
      <w:r>
        <w:rPr>
          <w:b/>
        </w:rPr>
        <w:t xml:space="preserve">Outputs produced: </w:t>
      </w:r>
      <w:r>
        <w:t>Pandas DataFrame with price series</w:t>
      </w:r>
    </w:p>
    <w:p>
      <w:r>
        <w:rPr>
          <w:b/>
        </w:rPr>
        <w:t xml:space="preserve">Dataset used: </w:t>
      </w:r>
      <w:r>
        <w:t>Simulated data</w:t>
      </w:r>
    </w:p>
    <w:p>
      <w:r>
        <w:rPr>
          <w:b/>
        </w:rPr>
        <w:t xml:space="preserve">Charts generated: </w:t>
      </w:r>
      <w:r>
        <w:t>None shown in this part</w:t>
      </w:r>
    </w:p>
    <w:p>
      <w:r>
        <w:rPr>
          <w:b/>
        </w:rPr>
        <w:t xml:space="preserve">Financial concept demonstrated: </w:t>
      </w:r>
      <w:r>
        <w:t>Mean reversion in asset prices</w:t>
      </w:r>
    </w:p>
    <w:p>
      <w:pPr>
        <w:pStyle w:val="Heading2"/>
      </w:pPr>
      <w:r>
        <w:t>5.2 Calculating Rolling Statistics</w:t>
      </w:r>
    </w:p>
    <w:p>
      <w:r>
        <w:rPr>
          <w:b/>
        </w:rPr>
        <w:t xml:space="preserve">Built: </w:t>
      </w:r>
      <w:r>
        <w:t>Rolling mean and standard deviation</w:t>
      </w:r>
    </w:p>
    <w:p>
      <w:r>
        <w:rPr>
          <w:b/>
        </w:rPr>
        <w:t xml:space="preserve">Libraries imported: </w:t>
      </w:r>
      <w:r>
        <w:t>pandas</w:t>
      </w:r>
    </w:p>
    <w:p>
      <w:r>
        <w:rPr>
          <w:b/>
        </w:rPr>
        <w:t xml:space="preserve">Functions created: </w:t>
      </w:r>
      <w:r>
        <w:t>None (used pandas built-in functions)</w:t>
      </w:r>
    </w:p>
    <w:p>
      <w:r>
        <w:rPr>
          <w:b/>
        </w:rPr>
        <w:t xml:space="preserve">Inputs used: </w:t>
      </w:r>
      <w:r>
        <w:t>Simulated price series</w:t>
      </w:r>
    </w:p>
    <w:p>
      <w:r>
        <w:rPr>
          <w:b/>
        </w:rPr>
        <w:t xml:space="preserve">Outputs produced: </w:t>
      </w:r>
      <w:r>
        <w:t>Pandas DataFrame with rolling statistics</w:t>
      </w:r>
    </w:p>
    <w:p>
      <w:r>
        <w:rPr>
          <w:b/>
        </w:rPr>
        <w:t xml:space="preserve">Dataset used: </w:t>
      </w:r>
      <w:r>
        <w:t>Simulated price series</w:t>
      </w:r>
    </w:p>
    <w:p>
      <w:r>
        <w:rPr>
          <w:b/>
        </w:rPr>
        <w:t xml:space="preserve">Charts generated: </w:t>
      </w:r>
      <w:r>
        <w:t>None shown in this part</w:t>
      </w:r>
    </w:p>
    <w:p>
      <w:r>
        <w:rPr>
          <w:b/>
        </w:rPr>
        <w:t xml:space="preserve">Financial concept demonstrated: </w:t>
      </w:r>
      <w:r>
        <w:t>Use of rolling statistics in trading strategies</w:t>
      </w:r>
    </w:p>
    <w:p>
      <w:pPr>
        <w:pStyle w:val="Heading2"/>
      </w:pPr>
      <w:r>
        <w:t>5.3 Computing Z-scores</w:t>
      </w:r>
    </w:p>
    <w:p>
      <w:r>
        <w:rPr>
          <w:b/>
        </w:rPr>
        <w:t xml:space="preserve">Built: </w:t>
      </w:r>
      <w:r>
        <w:t>Z-score series</w:t>
      </w:r>
    </w:p>
    <w:p>
      <w:r>
        <w:rPr>
          <w:b/>
        </w:rPr>
        <w:t xml:space="preserve">Libraries imported: </w:t>
      </w:r>
      <w:r>
        <w:t>pandas</w:t>
      </w:r>
    </w:p>
    <w:p>
      <w:r>
        <w:rPr>
          <w:b/>
        </w:rPr>
        <w:t xml:space="preserve">Functions created: </w:t>
      </w:r>
      <w:r>
        <w:t>None (used arithmetic operations)</w:t>
      </w:r>
    </w:p>
    <w:p>
      <w:r>
        <w:rPr>
          <w:b/>
        </w:rPr>
        <w:t xml:space="preserve">Inputs used: </w:t>
      </w:r>
      <w:r>
        <w:t>Price series, rolling mean, rolling standard deviation</w:t>
      </w:r>
    </w:p>
    <w:p>
      <w:r>
        <w:rPr>
          <w:b/>
        </w:rPr>
        <w:t xml:space="preserve">Outputs produced: </w:t>
      </w:r>
      <w:r>
        <w:t>Pandas Series of z-scores</w:t>
      </w:r>
    </w:p>
    <w:p>
      <w:r>
        <w:rPr>
          <w:b/>
        </w:rPr>
        <w:t xml:space="preserve">Dataset used: </w:t>
      </w:r>
      <w:r>
        <w:t>Simulated price and rolling statistics</w:t>
      </w:r>
    </w:p>
    <w:p>
      <w:r>
        <w:rPr>
          <w:b/>
        </w:rPr>
        <w:t xml:space="preserve">Charts generated: </w:t>
      </w:r>
      <w:r>
        <w:t>None shown in this part</w:t>
      </w:r>
    </w:p>
    <w:p>
      <w:r>
        <w:rPr>
          <w:b/>
        </w:rPr>
        <w:t xml:space="preserve">Financial concept demonstrated: </w:t>
      </w:r>
      <w:r>
        <w:t>Z-score calculation for statistical arbitrage</w:t>
      </w:r>
    </w:p>
    <w:p>
      <w:pPr>
        <w:pStyle w:val="Heading2"/>
      </w:pPr>
      <w:r>
        <w:t>5.4 Generating Trading Signals</w:t>
      </w:r>
    </w:p>
    <w:p>
      <w:r>
        <w:rPr>
          <w:b/>
        </w:rPr>
        <w:t xml:space="preserve">Built: </w:t>
      </w:r>
      <w:r>
        <w:t>Binary trading signals</w:t>
      </w:r>
    </w:p>
    <w:p>
      <w:r>
        <w:rPr>
          <w:b/>
        </w:rPr>
        <w:t xml:space="preserve">Libraries imported: </w:t>
      </w:r>
      <w:r>
        <w:t>pandas</w:t>
      </w:r>
    </w:p>
    <w:p>
      <w:r>
        <w:rPr>
          <w:b/>
        </w:rPr>
        <w:t xml:space="preserve">Functions created: </w:t>
      </w:r>
      <w:r>
        <w:t>None (used conditional statements)</w:t>
      </w:r>
    </w:p>
    <w:p>
      <w:r>
        <w:rPr>
          <w:b/>
        </w:rPr>
        <w:t xml:space="preserve">Inputs used: </w:t>
      </w:r>
      <w:r>
        <w:t>Z-score series</w:t>
      </w:r>
    </w:p>
    <w:p>
      <w:r>
        <w:rPr>
          <w:b/>
        </w:rPr>
        <w:t xml:space="preserve">Outputs produced: </w:t>
      </w:r>
      <w:r>
        <w:t>Pandas Series with buy/sell/neutral signals</w:t>
      </w:r>
    </w:p>
    <w:p>
      <w:r>
        <w:rPr>
          <w:b/>
        </w:rPr>
        <w:t xml:space="preserve">Dataset used: </w:t>
      </w:r>
      <w:r>
        <w:t>Calculated z-scores</w:t>
      </w:r>
    </w:p>
    <w:p>
      <w:r>
        <w:rPr>
          <w:b/>
        </w:rPr>
        <w:t xml:space="preserve">Charts generated: </w:t>
      </w:r>
      <w:r>
        <w:t>None shown in this part</w:t>
      </w:r>
    </w:p>
    <w:p>
      <w:r>
        <w:rPr>
          <w:b/>
        </w:rPr>
        <w:t xml:space="preserve">Financial concept demonstrated: </w:t>
      </w:r>
      <w:r>
        <w:t>Signal generation in mean reversion strategies</w:t>
      </w:r>
    </w:p>
    <w:p>
      <w:pPr>
        <w:pStyle w:val="Heading2"/>
      </w:pPr>
      <w:r>
        <w:t>5.5 Simulating Pairs Trading Price Series</w:t>
      </w:r>
    </w:p>
    <w:p>
      <w:r>
        <w:rPr>
          <w:b/>
        </w:rPr>
        <w:t xml:space="preserve">Built: </w:t>
      </w:r>
      <w:r>
        <w:t>Two correlated price series</w:t>
      </w:r>
    </w:p>
    <w:p>
      <w:r>
        <w:rPr>
          <w:b/>
        </w:rPr>
        <w:t xml:space="preserve">Libraries imported: </w:t>
      </w:r>
      <w:r>
        <w:t>numpy, pandas</w:t>
      </w:r>
    </w:p>
    <w:p>
      <w:r>
        <w:rPr>
          <w:b/>
        </w:rPr>
        <w:t xml:space="preserve">Functions created: </w:t>
      </w:r>
      <w:r>
        <w:t>None (used built-in functions)</w:t>
      </w:r>
    </w:p>
    <w:p>
      <w:r>
        <w:rPr>
          <w:b/>
        </w:rPr>
        <w:t xml:space="preserve">Inputs used: </w:t>
      </w:r>
      <w:r>
        <w:t>Random noise</w:t>
      </w:r>
    </w:p>
    <w:p>
      <w:r>
        <w:rPr>
          <w:b/>
        </w:rPr>
        <w:t xml:space="preserve">Outputs produced: </w:t>
      </w:r>
      <w:r>
        <w:t>Pandas DataFrame with two price series</w:t>
      </w:r>
    </w:p>
    <w:p>
      <w:r>
        <w:rPr>
          <w:b/>
        </w:rPr>
        <w:t xml:space="preserve">Dataset used: </w:t>
      </w:r>
      <w:r>
        <w:t>Simulated data</w:t>
      </w:r>
    </w:p>
    <w:p>
      <w:r>
        <w:rPr>
          <w:b/>
        </w:rPr>
        <w:t xml:space="preserve">Charts generated: </w:t>
      </w:r>
      <w:r>
        <w:t>None shown in this part</w:t>
      </w:r>
    </w:p>
    <w:p>
      <w:r>
        <w:rPr>
          <w:b/>
        </w:rPr>
        <w:t xml:space="preserve">Financial concept demonstrated: </w:t>
      </w:r>
      <w:r>
        <w:t>Correlated asset prices for pairs trading</w:t>
      </w:r>
    </w:p>
    <w:p>
      <w:pPr>
        <w:pStyle w:val="Heading2"/>
      </w:pPr>
      <w:r>
        <w:t>5.6 Calculating Spread for Pairs Trading</w:t>
      </w:r>
    </w:p>
    <w:p>
      <w:r>
        <w:rPr>
          <w:b/>
        </w:rPr>
        <w:t xml:space="preserve">Built: </w:t>
      </w:r>
      <w:r>
        <w:t>Price spread series</w:t>
      </w:r>
    </w:p>
    <w:p>
      <w:r>
        <w:rPr>
          <w:b/>
        </w:rPr>
        <w:t xml:space="preserve">Libraries imported: </w:t>
      </w:r>
      <w:r>
        <w:t>pandas</w:t>
      </w:r>
    </w:p>
    <w:p>
      <w:r>
        <w:rPr>
          <w:b/>
        </w:rPr>
        <w:t xml:space="preserve">Functions created: </w:t>
      </w:r>
      <w:r>
        <w:t>None (used arithmetic operations)</w:t>
      </w:r>
    </w:p>
    <w:p>
      <w:r>
        <w:rPr>
          <w:b/>
        </w:rPr>
        <w:t xml:space="preserve">Inputs used: </w:t>
      </w:r>
      <w:r>
        <w:t>Two correlated price series</w:t>
      </w:r>
    </w:p>
    <w:p>
      <w:r>
        <w:rPr>
          <w:b/>
        </w:rPr>
        <w:t xml:space="preserve">Outputs produced: </w:t>
      </w:r>
      <w:r>
        <w:t>Pandas Series of price spread</w:t>
      </w:r>
    </w:p>
    <w:p>
      <w:r>
        <w:rPr>
          <w:b/>
        </w:rPr>
        <w:t xml:space="preserve">Dataset used: </w:t>
      </w:r>
      <w:r>
        <w:t>Simulated correlated price series</w:t>
      </w:r>
    </w:p>
    <w:p>
      <w:r>
        <w:rPr>
          <w:b/>
        </w:rPr>
        <w:t xml:space="preserve">Charts generated: </w:t>
      </w:r>
      <w:r>
        <w:t>None shown in this part</w:t>
      </w:r>
    </w:p>
    <w:p>
      <w:r>
        <w:rPr>
          <w:b/>
        </w:rPr>
        <w:t xml:space="preserve">Financial concept demonstrated: </w:t>
      </w:r>
      <w:r>
        <w:t>Spread calculation in pairs trading</w:t>
      </w:r>
    </w:p>
    <w:p>
      <w:pPr>
        <w:pStyle w:val="Heading1"/>
      </w:pPr>
      <w:r>
        <w:t>6. Formulas and Calculations</w:t>
      </w:r>
    </w:p>
    <w:p>
      <w:pPr>
        <w:pStyle w:val="Heading2"/>
      </w:pPr>
      <w:r>
        <w:t>6.1 Z-score</w:t>
      </w:r>
    </w:p>
    <w:p>
      <w:r>
        <w:rPr>
          <w:b/>
        </w:rPr>
        <w:t xml:space="preserve">Formula: </w:t>
      </w:r>
      <w:r>
        <w:t>Z = (X - μ) / σ</w:t>
      </w:r>
    </w:p>
    <w:p>
      <w:r>
        <w:rPr>
          <w:b/>
        </w:rPr>
        <w:t>Variables:</w:t>
      </w:r>
    </w:p>
    <w:p>
      <w:pPr>
        <w:pStyle w:val="ListBullet"/>
      </w:pPr>
      <w:r>
        <w:t>Z: Z-score</w:t>
      </w:r>
    </w:p>
    <w:p>
      <w:pPr>
        <w:pStyle w:val="ListBullet"/>
      </w:pPr>
      <w:r>
        <w:t>X: Current value</w:t>
      </w:r>
    </w:p>
    <w:p>
      <w:pPr>
        <w:pStyle w:val="ListBullet"/>
      </w:pPr>
      <w:r>
        <w:t>μ: Mean (average) of the population</w:t>
      </w:r>
    </w:p>
    <w:p>
      <w:pPr>
        <w:pStyle w:val="ListBullet"/>
      </w:pPr>
      <w:r>
        <w:t>σ: Standard deviation of the population</w:t>
      </w:r>
    </w:p>
    <w:p>
      <w:r>
        <w:rPr>
          <w:b/>
        </w:rPr>
        <w:t>Purpose:</w:t>
      </w:r>
    </w:p>
    <w:p>
      <w:pPr>
        <w:pStyle w:val="ListBullet"/>
      </w:pPr>
      <w:r>
        <w:t>To measure how many standard deviations a data point is from the mean</w:t>
      </w:r>
    </w:p>
    <w:p>
      <w:pPr>
        <w:pStyle w:val="ListBullet"/>
      </w:pPr>
      <w:r>
        <w:t>Used in statistical arbitrage to identify overbought or oversold conditions</w:t>
      </w:r>
    </w:p>
    <w:p>
      <w:r>
        <w:rPr>
          <w:b/>
        </w:rPr>
        <w:t xml:space="preserve">Example: </w:t>
      </w:r>
      <w:r>
        <w:t>If price is 110, rolling mean is 100, and rolling standard deviation is 5: Z = (110 - 100) / 5 = 2</w:t>
      </w:r>
    </w:p>
    <w:p>
      <w:r>
        <w:rPr>
          <w:b/>
        </w:rPr>
        <w:t>Implementation:</w:t>
      </w:r>
    </w:p>
    <w:p>
      <w:r>
        <w:rPr>
          <w:rFonts w:ascii="Consolas" w:hAnsi="Consolas"/>
          <w:sz w:val="20"/>
        </w:rPr>
        <w:t>z_score = (price - rolling_mean) / rolling_std</w:t>
      </w:r>
    </w:p>
    <w:p>
      <w:pPr>
        <w:pStyle w:val="Heading2"/>
      </w:pPr>
      <w:r>
        <w:t>6.2 Spread Calculation</w:t>
      </w:r>
    </w:p>
    <w:p>
      <w:r>
        <w:rPr>
          <w:b/>
        </w:rPr>
        <w:t xml:space="preserve">Formula: </w:t>
      </w:r>
      <w:r>
        <w:t>Spread = Price_A - Price_B</w:t>
      </w:r>
    </w:p>
    <w:p>
      <w:r>
        <w:rPr>
          <w:b/>
        </w:rPr>
        <w:t>Variables:</w:t>
      </w:r>
    </w:p>
    <w:p>
      <w:pPr>
        <w:pStyle w:val="ListBullet"/>
      </w:pPr>
      <w:r>
        <w:t>Spread: Difference between two asset prices</w:t>
      </w:r>
    </w:p>
    <w:p>
      <w:pPr>
        <w:pStyle w:val="ListBullet"/>
      </w:pPr>
      <w:r>
        <w:t>Price_A: Price of asset A</w:t>
      </w:r>
    </w:p>
    <w:p>
      <w:pPr>
        <w:pStyle w:val="ListBullet"/>
      </w:pPr>
      <w:r>
        <w:t>Price_B: Price of asset B</w:t>
      </w:r>
    </w:p>
    <w:p>
      <w:r>
        <w:rPr>
          <w:b/>
        </w:rPr>
        <w:t xml:space="preserve">Purpose: </w:t>
      </w:r>
      <w:r>
        <w:t>To quantify the price difference between two related assets in pairs trading</w:t>
      </w:r>
    </w:p>
    <w:p>
      <w:r>
        <w:rPr>
          <w:b/>
        </w:rPr>
        <w:t xml:space="preserve">Example: </w:t>
      </w:r>
      <w:r>
        <w:t>If Price_A is 210 and Price_B is 126: Spread = 210 - 126 = 84</w:t>
      </w:r>
    </w:p>
    <w:p>
      <w:r>
        <w:rPr>
          <w:b/>
        </w:rPr>
        <w:t>Implementation:</w:t>
      </w:r>
    </w:p>
    <w:p>
      <w:r>
        <w:rPr>
          <w:rFonts w:ascii="Consolas" w:hAnsi="Consolas"/>
          <w:sz w:val="20"/>
        </w:rPr>
        <w:t>spread = price_A - price_B</w:t>
      </w:r>
    </w:p>
    <w:p>
      <w:pPr>
        <w:pStyle w:val="Heading2"/>
      </w:pPr>
      <w:r>
        <w:t>6.3 Beta-Adjusted Spread</w:t>
      </w:r>
    </w:p>
    <w:p>
      <w:r>
        <w:rPr>
          <w:b/>
        </w:rPr>
        <w:t xml:space="preserve">Formula: </w:t>
      </w:r>
      <w:r>
        <w:t>Beta_Adjusted_Spread = Price_A - (Beta * Price_B)</w:t>
      </w:r>
    </w:p>
    <w:p>
      <w:r>
        <w:rPr>
          <w:b/>
        </w:rPr>
        <w:t>Variables:</w:t>
      </w:r>
    </w:p>
    <w:p>
      <w:pPr>
        <w:pStyle w:val="ListBullet"/>
      </w:pPr>
      <w:r>
        <w:t>Beta_Adjusted_Spread: Spread adjusted for different price scales</w:t>
      </w:r>
    </w:p>
    <w:p>
      <w:pPr>
        <w:pStyle w:val="ListBullet"/>
      </w:pPr>
      <w:r>
        <w:t>Price_A: Price of asset A</w:t>
      </w:r>
    </w:p>
    <w:p>
      <w:pPr>
        <w:pStyle w:val="ListBullet"/>
      </w:pPr>
      <w:r>
        <w:t>Price_B: Price of asset B</w:t>
      </w:r>
    </w:p>
    <w:p>
      <w:pPr>
        <w:pStyle w:val="ListBullet"/>
      </w:pPr>
      <w:r>
        <w:t>Beta: Scaling factor to adjust for different price levels</w:t>
      </w:r>
    </w:p>
    <w:p>
      <w:r>
        <w:rPr>
          <w:b/>
        </w:rPr>
        <w:t xml:space="preserve">Purpose: </w:t>
      </w:r>
      <w:r>
        <w:t>To calculate spread between assets with significantly different price levels</w:t>
      </w:r>
    </w:p>
    <w:p>
      <w:r>
        <w:rPr>
          <w:b/>
        </w:rPr>
        <w:t xml:space="preserve">Example: </w:t>
      </w:r>
      <w:r>
        <w:t>Not provided in the lecture</w:t>
      </w:r>
    </w:p>
    <w:p>
      <w:r>
        <w:rPr>
          <w:b/>
        </w:rPr>
        <w:t xml:space="preserve">Implementation: </w:t>
      </w:r>
      <w:r>
        <w:t>Not shown in the code demonstrations</w:t>
      </w:r>
    </w:p>
    <w:p>
      <w:pPr>
        <w:pStyle w:val="Heading1"/>
      </w:pPr>
      <w:r>
        <w:t>7. Project-Relevant Knowledge</w:t>
      </w:r>
    </w:p>
    <w:p>
      <w:pPr>
        <w:pStyle w:val="Heading2"/>
      </w:pPr>
      <w:r>
        <w:t>7.1 Mean Reversion</w:t>
      </w:r>
    </w:p>
    <w:p>
      <w:r>
        <w:rPr>
          <w:b/>
        </w:rPr>
        <w:t>Why It Is Useful:</w:t>
      </w:r>
    </w:p>
    <w:p>
      <w:pPr>
        <w:pStyle w:val="ListBullet"/>
      </w:pPr>
      <w:r>
        <w:t>Forms the basis for many statistical arbitrage strategies</w:t>
      </w:r>
    </w:p>
    <w:p>
      <w:pPr>
        <w:pStyle w:val="ListBullet"/>
      </w:pPr>
      <w:r>
        <w:t>Can be used to generate trading signals</w:t>
      </w:r>
    </w:p>
    <w:p>
      <w:r>
        <w:rPr>
          <w:b/>
        </w:rPr>
        <w:t xml:space="preserve">Project Module: </w:t>
      </w:r>
      <w:r>
        <w:t>Indicators &amp; Signals</w:t>
      </w:r>
    </w:p>
    <w:p>
      <w:r>
        <w:rPr>
          <w:b/>
        </w:rPr>
        <w:t xml:space="preserve">Implementation Reference: </w:t>
      </w:r>
      <w:r>
        <w:t>Simulating Mean-Reverting Price Series demonstration</w:t>
      </w:r>
    </w:p>
    <w:p>
      <w:pPr>
        <w:pStyle w:val="Heading2"/>
      </w:pPr>
      <w:r>
        <w:t>7.2 Z-score Calculation</w:t>
      </w:r>
    </w:p>
    <w:p>
      <w:r>
        <w:rPr>
          <w:b/>
        </w:rPr>
        <w:t>Why It Is Useful:</w:t>
      </w:r>
    </w:p>
    <w:p>
      <w:pPr>
        <w:pStyle w:val="ListBullet"/>
      </w:pPr>
      <w:r>
        <w:t>Provides a standardized measure for identifying trading opportunities</w:t>
      </w:r>
    </w:p>
    <w:p>
      <w:pPr>
        <w:pStyle w:val="ListBullet"/>
      </w:pPr>
      <w:r>
        <w:t>Used to generate buy/sell signals in mean reversion strategies</w:t>
      </w:r>
    </w:p>
    <w:p>
      <w:r>
        <w:rPr>
          <w:b/>
        </w:rPr>
        <w:t xml:space="preserve">Project Module: </w:t>
      </w:r>
      <w:r>
        <w:t>Indicators &amp; Signals</w:t>
      </w:r>
    </w:p>
    <w:p>
      <w:r>
        <w:rPr>
          <w:b/>
        </w:rPr>
        <w:t xml:space="preserve">Implementation Reference: </w:t>
      </w:r>
      <w:r>
        <w:t>Computing Z-scores for Trading Signals demonstration</w:t>
      </w:r>
    </w:p>
    <w:p>
      <w:pPr>
        <w:pStyle w:val="Heading2"/>
      </w:pPr>
      <w:r>
        <w:t>7.3 Rolling Statistics</w:t>
      </w:r>
    </w:p>
    <w:p>
      <w:r>
        <w:rPr>
          <w:b/>
        </w:rPr>
        <w:t>Why It Is Useful:</w:t>
      </w:r>
    </w:p>
    <w:p>
      <w:pPr>
        <w:pStyle w:val="ListBullet"/>
      </w:pPr>
      <w:r>
        <w:t>Essential for calculating dynamic indicators like moving averages and standard deviations</w:t>
      </w:r>
    </w:p>
    <w:p>
      <w:pPr>
        <w:pStyle w:val="ListBullet"/>
      </w:pPr>
      <w:r>
        <w:t>Used in z-score calculations for trading signals</w:t>
      </w:r>
    </w:p>
    <w:p>
      <w:r>
        <w:rPr>
          <w:b/>
        </w:rPr>
        <w:t xml:space="preserve">Project Module: </w:t>
      </w:r>
      <w:r>
        <w:t>Indicators &amp; Signals</w:t>
      </w:r>
    </w:p>
    <w:p>
      <w:r>
        <w:rPr>
          <w:b/>
        </w:rPr>
        <w:t xml:space="preserve">Implementation Reference: </w:t>
      </w:r>
      <w:r>
        <w:t>Calculating Rolling Statistics for Mean Reversion demonstration</w:t>
      </w:r>
    </w:p>
    <w:p>
      <w:pPr>
        <w:pStyle w:val="Heading2"/>
      </w:pPr>
      <w:r>
        <w:t>7.4 Pairs Trading</w:t>
      </w:r>
    </w:p>
    <w:p>
      <w:r>
        <w:rPr>
          <w:b/>
        </w:rPr>
        <w:t>Why It Is Useful:</w:t>
      </w:r>
    </w:p>
    <w:p>
      <w:pPr>
        <w:pStyle w:val="ListBullet"/>
      </w:pPr>
      <w:r>
        <w:t>Provides a framework for relative value trading</w:t>
      </w:r>
    </w:p>
    <w:p>
      <w:pPr>
        <w:pStyle w:val="ListBullet"/>
      </w:pPr>
      <w:r>
        <w:t>Can be implemented as a market-neutral strategy</w:t>
      </w:r>
    </w:p>
    <w:p>
      <w:r>
        <w:rPr>
          <w:b/>
        </w:rPr>
        <w:t xml:space="preserve">Project Module: </w:t>
      </w:r>
      <w:r>
        <w:t>Strategy Evaluation</w:t>
      </w:r>
    </w:p>
    <w:p>
      <w:r>
        <w:rPr>
          <w:b/>
        </w:rPr>
        <w:t xml:space="preserve">Implementation Reference: </w:t>
      </w:r>
      <w:r>
        <w:t>Simulating Pairs Trading Price Series demonstration</w:t>
      </w:r>
    </w:p>
    <w:p>
      <w:pPr>
        <w:pStyle w:val="Heading2"/>
      </w:pPr>
      <w:r>
        <w:t>7.5 Spread Calculation</w:t>
      </w:r>
    </w:p>
    <w:p>
      <w:r>
        <w:rPr>
          <w:b/>
        </w:rPr>
        <w:t>Why It Is Useful:</w:t>
      </w:r>
    </w:p>
    <w:p>
      <w:pPr>
        <w:pStyle w:val="ListBullet"/>
      </w:pPr>
      <w:r>
        <w:t>Fundamental to pairs trading strategies</w:t>
      </w:r>
    </w:p>
    <w:p>
      <w:pPr>
        <w:pStyle w:val="ListBullet"/>
      </w:pPr>
      <w:r>
        <w:t>Used as the basis for generating trading signals in relative value strategies</w:t>
      </w:r>
    </w:p>
    <w:p>
      <w:r>
        <w:rPr>
          <w:b/>
        </w:rPr>
        <w:t xml:space="preserve">Project Module: </w:t>
      </w:r>
      <w:r>
        <w:t>Indicators &amp; Signals</w:t>
      </w:r>
    </w:p>
    <w:p>
      <w:r>
        <w:rPr>
          <w:b/>
        </w:rPr>
        <w:t xml:space="preserve">Implementation Reference: </w:t>
      </w:r>
      <w:r>
        <w:t>Calculating Spread for Pairs Trading demonstration</w:t>
      </w:r>
    </w:p>
    <w:p>
      <w:pPr>
        <w:pStyle w:val="Heading2"/>
      </w:pPr>
      <w:r>
        <w:t>7.6 Signal Generation</w:t>
      </w:r>
    </w:p>
    <w:p>
      <w:r>
        <w:rPr>
          <w:b/>
        </w:rPr>
        <w:t>Why It Is Useful:</w:t>
      </w:r>
    </w:p>
    <w:p>
      <w:pPr>
        <w:pStyle w:val="ListBullet"/>
      </w:pPr>
      <w:r>
        <w:t>Converts analytical measures (like z-scores) into actionable trading decisions</w:t>
      </w:r>
    </w:p>
    <w:p>
      <w:pPr>
        <w:pStyle w:val="ListBullet"/>
      </w:pPr>
      <w:r>
        <w:t>Essential for strategy implementation</w:t>
      </w:r>
    </w:p>
    <w:p>
      <w:r>
        <w:rPr>
          <w:b/>
        </w:rPr>
        <w:t xml:space="preserve">Project Module: </w:t>
      </w:r>
      <w:r>
        <w:t>Indicators &amp; Signals</w:t>
      </w:r>
    </w:p>
    <w:p>
      <w:r>
        <w:rPr>
          <w:b/>
        </w:rPr>
        <w:t xml:space="preserve">Implementation Reference: </w:t>
      </w:r>
      <w:r>
        <w:t>Generating Trading Signals Based on Z-scores demonstration</w:t>
      </w:r>
    </w:p>
    <w:p>
      <w:pPr>
        <w:pStyle w:val="Heading1"/>
      </w:pPr>
      <w:r>
        <w:t>8.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Statistical Arbitrage</w:t>
            </w:r>
          </w:p>
        </w:tc>
        <w:tc>
          <w:tcPr>
            <w:tcW w:type="dxa" w:w="2160"/>
          </w:tcPr>
          <w:p>
            <w:r>
              <w:t>Yes</w:t>
            </w:r>
          </w:p>
        </w:tc>
        <w:tc>
          <w:tcPr>
            <w:tcW w:type="dxa" w:w="2160"/>
          </w:tcPr>
          <w:p>
            <w:r>
              <w:t>Yes</w:t>
            </w:r>
          </w:p>
        </w:tc>
        <w:tc>
          <w:tcPr>
            <w:tcW w:type="dxa" w:w="2160"/>
          </w:tcPr>
          <w:p>
            <w:r>
              <w:t>Strategy Evaluation</w:t>
            </w:r>
          </w:p>
        </w:tc>
      </w:tr>
      <w:tr>
        <w:tc>
          <w:tcPr>
            <w:tcW w:type="dxa" w:w="2160"/>
          </w:tcPr>
          <w:p>
            <w:r>
              <w:t>Pairs Trading</w:t>
            </w:r>
          </w:p>
        </w:tc>
        <w:tc>
          <w:tcPr>
            <w:tcW w:type="dxa" w:w="2160"/>
          </w:tcPr>
          <w:p>
            <w:r>
              <w:t>Yes</w:t>
            </w:r>
          </w:p>
        </w:tc>
        <w:tc>
          <w:tcPr>
            <w:tcW w:type="dxa" w:w="2160"/>
          </w:tcPr>
          <w:p>
            <w:r>
              <w:t>Yes</w:t>
            </w:r>
          </w:p>
        </w:tc>
        <w:tc>
          <w:tcPr>
            <w:tcW w:type="dxa" w:w="2160"/>
          </w:tcPr>
          <w:p>
            <w:r>
              <w:t>Strategy Evaluation</w:t>
            </w:r>
          </w:p>
        </w:tc>
      </w:tr>
      <w:tr>
        <w:tc>
          <w:tcPr>
            <w:tcW w:type="dxa" w:w="2160"/>
          </w:tcPr>
          <w:p>
            <w:r>
              <w:t>Mean Reversion</w:t>
            </w:r>
          </w:p>
        </w:tc>
        <w:tc>
          <w:tcPr>
            <w:tcW w:type="dxa" w:w="2160"/>
          </w:tcPr>
          <w:p>
            <w:r>
              <w:t>Yes</w:t>
            </w:r>
          </w:p>
        </w:tc>
        <w:tc>
          <w:tcPr>
            <w:tcW w:type="dxa" w:w="2160"/>
          </w:tcPr>
          <w:p>
            <w:r>
              <w:t>Yes</w:t>
            </w:r>
          </w:p>
        </w:tc>
        <w:tc>
          <w:tcPr>
            <w:tcW w:type="dxa" w:w="2160"/>
          </w:tcPr>
          <w:p>
            <w:r>
              <w:t>Indicators &amp; Signals</w:t>
            </w:r>
          </w:p>
        </w:tc>
      </w:tr>
      <w:tr>
        <w:tc>
          <w:tcPr>
            <w:tcW w:type="dxa" w:w="2160"/>
          </w:tcPr>
          <w:p>
            <w:r>
              <w:t>Correlation</w:t>
            </w:r>
          </w:p>
        </w:tc>
        <w:tc>
          <w:tcPr>
            <w:tcW w:type="dxa" w:w="2160"/>
          </w:tcPr>
          <w:p>
            <w:r>
              <w:t>Yes</w:t>
            </w:r>
          </w:p>
        </w:tc>
        <w:tc>
          <w:tcPr>
            <w:tcW w:type="dxa" w:w="2160"/>
          </w:tcPr>
          <w:p>
            <w:r>
              <w:t>Yes</w:t>
            </w:r>
          </w:p>
        </w:tc>
        <w:tc>
          <w:tcPr>
            <w:tcW w:type="dxa" w:w="2160"/>
          </w:tcPr>
          <w:p>
            <w:r>
              <w:t>Market Data Processing</w:t>
            </w:r>
          </w:p>
        </w:tc>
      </w:tr>
      <w:tr>
        <w:tc>
          <w:tcPr>
            <w:tcW w:type="dxa" w:w="2160"/>
          </w:tcPr>
          <w:p>
            <w:r>
              <w:t>Cointegration</w:t>
            </w:r>
          </w:p>
        </w:tc>
        <w:tc>
          <w:tcPr>
            <w:tcW w:type="dxa" w:w="2160"/>
          </w:tcPr>
          <w:p>
            <w:r>
              <w:t>Yes</w:t>
            </w:r>
          </w:p>
        </w:tc>
        <w:tc>
          <w:tcPr>
            <w:tcW w:type="dxa" w:w="2160"/>
          </w:tcPr>
          <w:p>
            <w:r>
              <w:t>Yes</w:t>
            </w:r>
          </w:p>
        </w:tc>
        <w:tc>
          <w:tcPr>
            <w:tcW w:type="dxa" w:w="2160"/>
          </w:tcPr>
          <w:p>
            <w:r>
              <w:t>Market Data Processing</w:t>
            </w:r>
          </w:p>
        </w:tc>
      </w:tr>
      <w:tr>
        <w:tc>
          <w:tcPr>
            <w:tcW w:type="dxa" w:w="2160"/>
          </w:tcPr>
          <w:p>
            <w:r>
              <w:t>Spread Calculation</w:t>
            </w:r>
          </w:p>
        </w:tc>
        <w:tc>
          <w:tcPr>
            <w:tcW w:type="dxa" w:w="2160"/>
          </w:tcPr>
          <w:p>
            <w:r>
              <w:t>Yes</w:t>
            </w:r>
          </w:p>
        </w:tc>
        <w:tc>
          <w:tcPr>
            <w:tcW w:type="dxa" w:w="2160"/>
          </w:tcPr>
          <w:p>
            <w:r>
              <w:t>Yes</w:t>
            </w:r>
          </w:p>
        </w:tc>
        <w:tc>
          <w:tcPr>
            <w:tcW w:type="dxa" w:w="2160"/>
          </w:tcPr>
          <w:p>
            <w:r>
              <w:t>Indicators &amp; Signals</w:t>
            </w:r>
          </w:p>
        </w:tc>
      </w:tr>
      <w:tr>
        <w:tc>
          <w:tcPr>
            <w:tcW w:type="dxa" w:w="2160"/>
          </w:tcPr>
          <w:p>
            <w:r>
              <w:t>Z-score</w:t>
            </w:r>
          </w:p>
        </w:tc>
        <w:tc>
          <w:tcPr>
            <w:tcW w:type="dxa" w:w="2160"/>
          </w:tcPr>
          <w:p>
            <w:r>
              <w:t>Yes</w:t>
            </w:r>
          </w:p>
        </w:tc>
        <w:tc>
          <w:tcPr>
            <w:tcW w:type="dxa" w:w="2160"/>
          </w:tcPr>
          <w:p>
            <w:r>
              <w:t>Yes</w:t>
            </w:r>
          </w:p>
        </w:tc>
        <w:tc>
          <w:tcPr>
            <w:tcW w:type="dxa" w:w="2160"/>
          </w:tcPr>
          <w:p>
            <w:r>
              <w:t>Indicators &amp; Signals</w:t>
            </w:r>
          </w:p>
        </w:tc>
      </w:tr>
      <w:tr>
        <w:tc>
          <w:tcPr>
            <w:tcW w:type="dxa" w:w="2160"/>
          </w:tcPr>
          <w:p>
            <w:r>
              <w:t>Rolling Statistics</w:t>
            </w:r>
          </w:p>
        </w:tc>
        <w:tc>
          <w:tcPr>
            <w:tcW w:type="dxa" w:w="2160"/>
          </w:tcPr>
          <w:p>
            <w:r>
              <w:t>Yes</w:t>
            </w:r>
          </w:p>
        </w:tc>
        <w:tc>
          <w:tcPr>
            <w:tcW w:type="dxa" w:w="2160"/>
          </w:tcPr>
          <w:p>
            <w:r>
              <w:t>Yes</w:t>
            </w:r>
          </w:p>
        </w:tc>
        <w:tc>
          <w:tcPr>
            <w:tcW w:type="dxa" w:w="2160"/>
          </w:tcPr>
          <w:p>
            <w:r>
              <w:t>Indicators &amp; Signals</w:t>
            </w:r>
          </w:p>
        </w:tc>
      </w:tr>
      <w:tr>
        <w:tc>
          <w:tcPr>
            <w:tcW w:type="dxa" w:w="2160"/>
          </w:tcPr>
          <w:p>
            <w:r>
              <w:t>Signal Generation</w:t>
            </w:r>
          </w:p>
        </w:tc>
        <w:tc>
          <w:tcPr>
            <w:tcW w:type="dxa" w:w="2160"/>
          </w:tcPr>
          <w:p>
            <w:r>
              <w:t>Yes</w:t>
            </w:r>
          </w:p>
        </w:tc>
        <w:tc>
          <w:tcPr>
            <w:tcW w:type="dxa" w:w="2160"/>
          </w:tcPr>
          <w:p>
            <w:r>
              <w:t>Yes</w:t>
            </w:r>
          </w:p>
        </w:tc>
        <w:tc>
          <w:tcPr>
            <w:tcW w:type="dxa" w:w="2160"/>
          </w:tcPr>
          <w:p>
            <w:r>
              <w:t>Indicators &amp; Signals</w:t>
            </w:r>
          </w:p>
        </w:tc>
      </w:tr>
      <w:tr>
        <w:tc>
          <w:tcPr>
            <w:tcW w:type="dxa" w:w="2160"/>
          </w:tcPr>
          <w:p>
            <w:r>
              <w:t>Market Inefficiencies</w:t>
            </w:r>
          </w:p>
        </w:tc>
        <w:tc>
          <w:tcPr>
            <w:tcW w:type="dxa" w:w="2160"/>
          </w:tcPr>
          <w:p>
            <w:r>
              <w:t>Yes</w:t>
            </w:r>
          </w:p>
        </w:tc>
        <w:tc>
          <w:tcPr>
            <w:tcW w:type="dxa" w:w="2160"/>
          </w:tcPr>
          <w:p>
            <w:r>
              <w:t>Background Knowledge</w:t>
            </w:r>
          </w:p>
        </w:tc>
        <w:tc>
          <w:tcPr>
            <w:tcW w:type="dxa" w:w="2160"/>
          </w:tcPr>
          <w:p>
            <w:r>
              <w:t>N/A</w:t>
            </w:r>
          </w:p>
        </w:tc>
      </w:tr>
      <w:tr>
        <w:tc>
          <w:tcPr>
            <w:tcW w:type="dxa" w:w="2160"/>
          </w:tcPr>
          <w:p>
            <w:r>
              <w:t>Random Walk</w:t>
            </w:r>
          </w:p>
        </w:tc>
        <w:tc>
          <w:tcPr>
            <w:tcW w:type="dxa" w:w="2160"/>
          </w:tcPr>
          <w:p>
            <w:r>
              <w:t>Yes</w:t>
            </w:r>
          </w:p>
        </w:tc>
        <w:tc>
          <w:tcPr>
            <w:tcW w:type="dxa" w:w="2160"/>
          </w:tcPr>
          <w:p>
            <w:r>
              <w:t>Background Knowledge</w:t>
            </w:r>
          </w:p>
        </w:tc>
        <w:tc>
          <w:tcPr>
            <w:tcW w:type="dxa" w:w="2160"/>
          </w:tcPr>
          <w:p>
            <w:r>
              <w:t>N/A</w:t>
            </w:r>
          </w:p>
        </w:tc>
      </w:tr>
      <w:tr>
        <w:tc>
          <w:tcPr>
            <w:tcW w:type="dxa" w:w="2160"/>
          </w:tcPr>
          <w:p>
            <w:r>
              <w:t>Beta-Adjusted Spread</w:t>
            </w:r>
          </w:p>
        </w:tc>
        <w:tc>
          <w:tcPr>
            <w:tcW w:type="dxa" w:w="2160"/>
          </w:tcPr>
          <w:p>
            <w:r>
              <w:t>Yes</w:t>
            </w:r>
          </w:p>
        </w:tc>
        <w:tc>
          <w:tcPr>
            <w:tcW w:type="dxa" w:w="2160"/>
          </w:tcPr>
          <w:p>
            <w:r>
              <w:t>Yes</w:t>
            </w:r>
          </w:p>
        </w:tc>
        <w:tc>
          <w:tcPr>
            <w:tcW w:type="dxa" w:w="2160"/>
          </w:tcPr>
          <w:p>
            <w:r>
              <w:t>Indicators &amp; Signals</w:t>
            </w:r>
          </w:p>
        </w:tc>
      </w:tr>
      <w:tr>
        <w:tc>
          <w:tcPr>
            <w:tcW w:type="dxa" w:w="2160"/>
          </w:tcPr>
          <w:p>
            <w:r>
              <w:t>Simulating Price Series</w:t>
            </w:r>
          </w:p>
        </w:tc>
        <w:tc>
          <w:tcPr>
            <w:tcW w:type="dxa" w:w="2160"/>
          </w:tcPr>
          <w:p>
            <w:r>
              <w:t>Yes</w:t>
            </w:r>
          </w:p>
        </w:tc>
        <w:tc>
          <w:tcPr>
            <w:tcW w:type="dxa" w:w="2160"/>
          </w:tcPr>
          <w:p>
            <w:r>
              <w:t>Yes</w:t>
            </w:r>
          </w:p>
        </w:tc>
        <w:tc>
          <w:tcPr>
            <w:tcW w:type="dxa" w:w="2160"/>
          </w:tcPr>
          <w:p>
            <w:r>
              <w:t>Market Data Processing</w:t>
            </w:r>
          </w:p>
        </w:tc>
      </w:tr>
    </w:tbl>
    <w:p>
      <w:pPr>
        <w:pStyle w:val="Heading1"/>
      </w:pPr>
      <w:r>
        <w:t>9. Libraries Inventory</w:t>
      </w:r>
    </w:p>
    <w:p>
      <w:pPr>
        <w:pStyle w:val="Heading2"/>
      </w:pPr>
      <w:r>
        <w:t>9.1 numpy</w:t>
      </w:r>
    </w:p>
    <w:p>
      <w:r>
        <w:rPr>
          <w:b/>
        </w:rPr>
        <w:t>Purpose:</w:t>
      </w:r>
    </w:p>
    <w:p>
      <w:pPr>
        <w:pStyle w:val="ListBullet"/>
      </w:pPr>
      <w:r>
        <w:t>Numerical computing in Python</w:t>
      </w:r>
    </w:p>
    <w:p>
      <w:pPr>
        <w:pStyle w:val="ListBullet"/>
      </w:pPr>
      <w:r>
        <w:t>Generating random numbers for simulations</w:t>
      </w:r>
    </w:p>
    <w:p>
      <w:r>
        <w:rPr>
          <w:b/>
        </w:rPr>
        <w:t>Functions Used:</w:t>
      </w:r>
    </w:p>
    <w:p>
      <w:pPr>
        <w:pStyle w:val="ListBullet"/>
      </w:pPr>
      <w:r>
        <w:t>np.random.normal(): Generate random numbers from a normal distribution</w:t>
      </w:r>
    </w:p>
    <w:p>
      <w:pPr>
        <w:pStyle w:val="ListBullet"/>
      </w:pPr>
      <w:r>
        <w:t>np.cumsum(): Compute cumulative sum of array elements</w:t>
      </w:r>
    </w:p>
    <w:p>
      <w:r>
        <w:rPr>
          <w:b/>
        </w:rPr>
        <w:t>Example Usage:</w:t>
      </w:r>
    </w:p>
    <w:p>
      <w:r>
        <w:rPr>
          <w:rFonts w:ascii="Consolas" w:hAnsi="Consolas"/>
          <w:sz w:val="20"/>
        </w:rPr>
        <w:t>import numpy as np</w:t>
      </w:r>
    </w:p>
    <w:p>
      <w:r>
        <w:rPr>
          <w:rFonts w:ascii="Consolas" w:hAnsi="Consolas"/>
          <w:sz w:val="20"/>
        </w:rPr>
        <w:t>noise = np.random.normal(0, 1, 1000)</w:t>
      </w:r>
    </w:p>
    <w:p>
      <w:r>
        <w:rPr>
          <w:rFonts w:ascii="Consolas" w:hAnsi="Consolas"/>
          <w:sz w:val="20"/>
        </w:rPr>
        <w:t>random_walk = np.cumsum(noise)</w:t>
      </w:r>
    </w:p>
    <w:p>
      <w:pPr>
        <w:pStyle w:val="Heading2"/>
      </w:pPr>
      <w:r>
        <w:t>9.2 pandas</w:t>
      </w:r>
    </w:p>
    <w:p>
      <w:r>
        <w:rPr>
          <w:b/>
        </w:rPr>
        <w:t>Purpose:</w:t>
      </w:r>
    </w:p>
    <w:p>
      <w:pPr>
        <w:pStyle w:val="ListBullet"/>
      </w:pPr>
      <w:r>
        <w:t>Data manipulation and analysis</w:t>
      </w:r>
    </w:p>
    <w:p>
      <w:r>
        <w:rPr>
          <w:b/>
        </w:rPr>
        <w:t>Functions Used:</w:t>
      </w:r>
    </w:p>
    <w:p>
      <w:pPr>
        <w:pStyle w:val="ListBullet"/>
      </w:pPr>
      <w:r>
        <w:t>DataFrame(): Create a DataFrame</w:t>
      </w:r>
    </w:p>
    <w:p>
      <w:pPr>
        <w:pStyle w:val="ListBullet"/>
      </w:pPr>
      <w:r>
        <w:t>Series(): Create a Series</w:t>
      </w:r>
    </w:p>
    <w:p>
      <w:pPr>
        <w:pStyle w:val="ListBullet"/>
      </w:pPr>
      <w:r>
        <w:t>rolling(): Compute rolling window calculations</w:t>
      </w:r>
    </w:p>
    <w:p>
      <w:pPr>
        <w:pStyle w:val="ListBullet"/>
      </w:pPr>
      <w:r>
        <w:t>mean(): Calculate mean of a Series or DataFrame</w:t>
      </w:r>
    </w:p>
    <w:p>
      <w:pPr>
        <w:pStyle w:val="ListBullet"/>
      </w:pPr>
      <w:r>
        <w:t>std(): Calculate standard deviation of a Series or DataFrame</w:t>
      </w:r>
    </w:p>
    <w:p>
      <w:pPr>
        <w:pStyle w:val="ListBullet"/>
      </w:pPr>
      <w:r>
        <w:t>where(): Replace values where condition is false</w:t>
      </w:r>
    </w:p>
    <w:p>
      <w:r>
        <w:rPr>
          <w:b/>
        </w:rPr>
        <w:t>Example Usage:</w:t>
      </w:r>
    </w:p>
    <w:p>
      <w:r>
        <w:rPr>
          <w:rFonts w:ascii="Consolas" w:hAnsi="Consolas"/>
          <w:sz w:val="20"/>
        </w:rPr>
        <w:t>import pandas as pd</w:t>
      </w:r>
    </w:p>
    <w:p>
      <w:r>
        <w:rPr>
          <w:rFonts w:ascii="Consolas" w:hAnsi="Consolas"/>
          <w:sz w:val="20"/>
        </w:rPr>
        <w:t>df = pd.DataFrame({'price': random_walk})</w:t>
      </w:r>
    </w:p>
    <w:p>
      <w:r>
        <w:rPr>
          <w:rFonts w:ascii="Consolas" w:hAnsi="Consolas"/>
          <w:sz w:val="20"/>
        </w:rPr>
        <w:t>rolling_mean = df['price'].rolling(window=20).mean()</w:t>
      </w:r>
    </w:p>
    <w:p>
      <w:r>
        <w:rPr>
          <w:rFonts w:ascii="Consolas" w:hAnsi="Consolas"/>
          <w:sz w:val="20"/>
        </w:rPr>
        <w:t>z_score = (df['price'] - rolling_mean) / df['price'].rolling(window=20).std()</w:t>
      </w:r>
    </w:p>
    <w:p>
      <w:r>
        <w:rPr>
          <w:rFonts w:ascii="Consolas" w:hAnsi="Consolas"/>
          <w:sz w:val="20"/>
        </w:rPr>
        <w:t>signals = pd.Series(0, index=df.index).where(z_score &gt; 2, 1).where(z_score &lt; -2, -1)</w:t>
      </w:r>
    </w:p>
    <w:p>
      <w:pPr>
        <w:pStyle w:val="Heading1"/>
      </w:pPr>
      <w:r>
        <w:t>10. Dataset Inventory</w:t>
      </w:r>
    </w:p>
    <w:p>
      <w:r>
        <w:t>No specific real-world datasets were used in this lecture. All data was simulated for demonstration purposes.</w:t>
      </w:r>
    </w:p>
    <w:p>
      <w:pPr>
        <w:pStyle w:val="Heading2"/>
      </w:pPr>
      <w:r>
        <w:t>10.1 Simulated Mean-Reverting Price Series</w:t>
      </w:r>
    </w:p>
    <w:p>
      <w:r>
        <w:rPr>
          <w:b/>
        </w:rPr>
        <w:t xml:space="preserve">Source: </w:t>
      </w:r>
      <w:r>
        <w:t>Generated using numpy random functions</w:t>
      </w:r>
    </w:p>
    <w:p>
      <w:r>
        <w:rPr>
          <w:b/>
        </w:rPr>
        <w:t xml:space="preserve">Columns Used: </w:t>
      </w:r>
      <w:r>
        <w:t>Single price column</w:t>
      </w:r>
    </w:p>
    <w:p>
      <w:r>
        <w:rPr>
          <w:b/>
        </w:rPr>
        <w:t xml:space="preserve">Purpose: </w:t>
      </w:r>
      <w:r>
        <w:t>Demonstrate mean reversion concepts</w:t>
      </w:r>
    </w:p>
    <w:p>
      <w:r>
        <w:rPr>
          <w:b/>
        </w:rPr>
        <w:t xml:space="preserve">Related Concepts: </w:t>
      </w:r>
      <w:r>
        <w:t>Mean reversion, z-score, rolling statistics</w:t>
      </w:r>
    </w:p>
    <w:p>
      <w:pPr>
        <w:pStyle w:val="Heading2"/>
      </w:pPr>
      <w:r>
        <w:t>10.2 Simulated Correlated Price Series for Pairs Trading</w:t>
      </w:r>
    </w:p>
    <w:p>
      <w:r>
        <w:rPr>
          <w:b/>
        </w:rPr>
        <w:t xml:space="preserve">Source: </w:t>
      </w:r>
      <w:r>
        <w:t>Generated using numpy random functions</w:t>
      </w:r>
    </w:p>
    <w:p>
      <w:r>
        <w:rPr>
          <w:b/>
        </w:rPr>
        <w:t xml:space="preserve">Columns Used: </w:t>
      </w:r>
      <w:r>
        <w:t>Two price columns (Stock A and Stock B)</w:t>
      </w:r>
    </w:p>
    <w:p>
      <w:r>
        <w:rPr>
          <w:b/>
        </w:rPr>
        <w:t xml:space="preserve">Purpose: </w:t>
      </w:r>
      <w:r>
        <w:t>Demonstrate pairs trading concepts</w:t>
      </w:r>
    </w:p>
    <w:p>
      <w:r>
        <w:rPr>
          <w:b/>
        </w:rPr>
        <w:t xml:space="preserve">Related Concepts: </w:t>
      </w:r>
      <w:r>
        <w:t>Correlation, cointegration, spread</w:t>
      </w:r>
    </w:p>
    <w:p>
      <w:pPr>
        <w:pStyle w:val="Heading1"/>
      </w:pPr>
      <w:r>
        <w:t>11. Visualizations Inventory</w:t>
      </w:r>
    </w:p>
    <w:p>
      <w:r>
        <w:t>Not taught in this lecture.</w:t>
      </w:r>
    </w:p>
    <w:p>
      <w:pPr>
        <w:pStyle w:val="Heading1"/>
      </w:pPr>
      <w:r>
        <w:t>12. Lecture Checklist</w:t>
      </w:r>
    </w:p>
    <w:p>
      <w:r>
        <w:rPr>
          <w:b/>
        </w:rPr>
        <w:t>Concepts Taught</w:t>
      </w:r>
    </w:p>
    <w:p>
      <w:r>
        <w:t>☑  Statistical Arbitrage</w:t>
      </w:r>
    </w:p>
    <w:p>
      <w:r>
        <w:t>☑  Pairs Trading</w:t>
      </w:r>
    </w:p>
    <w:p>
      <w:r>
        <w:t>☑  Mean Reversion</w:t>
      </w:r>
    </w:p>
    <w:p>
      <w:r>
        <w:t>☑  Correlation</w:t>
      </w:r>
    </w:p>
    <w:p>
      <w:r>
        <w:t>☑  Cointegration</w:t>
      </w:r>
    </w:p>
    <w:p>
      <w:r>
        <w:t>☑  Market Inefficiencies</w:t>
      </w:r>
    </w:p>
    <w:p>
      <w:r>
        <w:t>☑  Random Walk</w:t>
      </w:r>
    </w:p>
    <w:p>
      <w:r>
        <w:rPr>
          <w:b/>
        </w:rPr>
        <w:t>Financial Topics</w:t>
      </w:r>
    </w:p>
    <w:p>
      <w:r>
        <w:t>☑  Market Inefficiencies</w:t>
      </w:r>
    </w:p>
    <w:p>
      <w:r>
        <w:t>☑  Mean Reversion</w:t>
      </w:r>
    </w:p>
    <w:p>
      <w:r>
        <w:t>☑  Statistical Arbitrage</w:t>
      </w:r>
    </w:p>
    <w:p>
      <w:r>
        <w:t>☑  Pairs Trading</w:t>
      </w:r>
    </w:p>
    <w:p>
      <w:r>
        <w:t>☑  Correlation</w:t>
      </w:r>
    </w:p>
    <w:p>
      <w:r>
        <w:t>☑  Cointegration</w:t>
      </w:r>
    </w:p>
    <w:p>
      <w:r>
        <w:t>☑  Spread</w:t>
      </w:r>
    </w:p>
    <w:p>
      <w:r>
        <w:t>☑  Z-score</w:t>
      </w:r>
    </w:p>
    <w:p>
      <w:r>
        <w:rPr>
          <w:b/>
        </w:rPr>
        <w:t>Formulas</w:t>
      </w:r>
    </w:p>
    <w:p>
      <w:r>
        <w:t>☑  Z-score</w:t>
      </w:r>
    </w:p>
    <w:p>
      <w:r>
        <w:t>☑  Spread Calculation</w:t>
      </w:r>
    </w:p>
    <w:p>
      <w:r>
        <w:t>☑  Beta-Adjusted Spread</w:t>
      </w:r>
    </w:p>
    <w:p>
      <w:r>
        <w:rPr>
          <w:b/>
        </w:rPr>
        <w:t>Coding Techniques</w:t>
      </w:r>
    </w:p>
    <w:p>
      <w:r>
        <w:t>☑  Generating simulated price data</w:t>
      </w:r>
    </w:p>
    <w:p>
      <w:r>
        <w:t>☑  Calculating rolling statistics</w:t>
      </w:r>
    </w:p>
    <w:p>
      <w:r>
        <w:t>☑  Computing z-scores</w:t>
      </w:r>
    </w:p>
    <w:p>
      <w:r>
        <w:t>☑  Generating trading signals</w:t>
      </w:r>
    </w:p>
    <w:p>
      <w:r>
        <w:t>☑  Simulating correlated price series</w:t>
      </w:r>
    </w:p>
    <w:p>
      <w:r>
        <w:t>☑  Calculating spread for pairs trading</w:t>
      </w:r>
    </w:p>
    <w:p>
      <w:r>
        <w:rPr>
          <w:b/>
        </w:rPr>
        <w:t>Libraries</w:t>
      </w:r>
    </w:p>
    <w:p>
      <w:r>
        <w:t>☑  numpy</w:t>
      </w:r>
    </w:p>
    <w:p>
      <w:r>
        <w:t>☑  pandas</w:t>
      </w:r>
    </w:p>
    <w:p>
      <w:r>
        <w:rPr>
          <w:b/>
        </w:rPr>
        <w:t>Functions</w:t>
      </w:r>
    </w:p>
    <w:p>
      <w:r>
        <w:t>☑  np.random.normal()</w:t>
      </w:r>
    </w:p>
    <w:p>
      <w:r>
        <w:t>☑  np.cumsum()</w:t>
      </w:r>
    </w:p>
    <w:p>
      <w:r>
        <w:t>☑  pd.DataFrame()</w:t>
      </w:r>
    </w:p>
    <w:p>
      <w:r>
        <w:t>☑  pd.Series()</w:t>
      </w:r>
    </w:p>
    <w:p>
      <w:r>
        <w:t>☑  DataFrame.rolling()</w:t>
      </w:r>
    </w:p>
    <w:p>
      <w:r>
        <w:t>☑  DataFrame.mean()</w:t>
      </w:r>
    </w:p>
    <w:p>
      <w:r>
        <w:t>☑  DataFrame.std()</w:t>
      </w:r>
    </w:p>
    <w:p>
      <w:r>
        <w:t>☑  DataFrame.where()</w:t>
      </w:r>
    </w:p>
    <w:p>
      <w:r>
        <w:rPr>
          <w:b/>
        </w:rPr>
        <w:t>Demonstrations</w:t>
      </w:r>
    </w:p>
    <w:p>
      <w:r>
        <w:t>☑  Simulating Mean-Reverting Price Series</w:t>
      </w:r>
    </w:p>
    <w:p>
      <w:r>
        <w:t>☑  Calculating Rolling Statistics</w:t>
      </w:r>
    </w:p>
    <w:p>
      <w:r>
        <w:t>☑  Computing Z-scores</w:t>
      </w:r>
    </w:p>
    <w:p>
      <w:r>
        <w:t>☑  Generating Trading Signals</w:t>
      </w:r>
    </w:p>
    <w:p>
      <w:r>
        <w:t>☑  Simulating Pairs Trading Price Series</w:t>
      </w:r>
    </w:p>
    <w:p>
      <w:r>
        <w:t>☑  Calculating Spread for Pairs Trading</w:t>
      </w:r>
    </w:p>
    <w:p>
      <w:r>
        <w:rPr>
          <w:b/>
        </w:rPr>
        <w:t>Datasets</w:t>
      </w:r>
    </w:p>
    <w:p>
      <w:r>
        <w:t>☑  Simulated Mean-Reverting Price Series</w:t>
      </w:r>
    </w:p>
    <w:p>
      <w:r>
        <w:t>☑  Simulated Correlated Price Series for Pairs Trading</w:t>
      </w:r>
    </w:p>
    <w:p>
      <w:r>
        <w:rPr>
          <w:b/>
        </w:rPr>
        <w:t>Visualizations</w:t>
      </w:r>
    </w:p>
    <w:p>
      <w:r>
        <w:t>☐  No specific visualizations were described in detail in the transcript</w:t>
      </w:r>
    </w:p>
    <w:p>
      <w:r>
        <w:rPr>
          <w:b/>
        </w:rPr>
        <w:t>Project-Relevant Concepts</w:t>
      </w:r>
    </w:p>
    <w:p>
      <w:r>
        <w:t>☑  Mean Reversion</w:t>
      </w:r>
    </w:p>
    <w:p>
      <w:r>
        <w:t>☑  Z-score Calculation</w:t>
      </w:r>
    </w:p>
    <w:p>
      <w:r>
        <w:t>☑  Rolling Statistics</w:t>
      </w:r>
    </w:p>
    <w:p>
      <w:r>
        <w:t>☑  Pairs Trading</w:t>
      </w:r>
    </w:p>
    <w:p>
      <w:r>
        <w:t>☑  Spread Calculation</w:t>
      </w:r>
    </w:p>
    <w:p>
      <w:r>
        <w:t>☑  Signal Generation</w:t>
      </w:r>
    </w:p>
    <w:p>
      <w:r>
        <w:br w:type="page"/>
      </w:r>
    </w:p>
    <w:p>
      <w:pPr>
        <w:jc w:val="center"/>
      </w:pPr>
      <w:r>
        <w:rPr>
          <w:b/>
          <w:sz w:val="44"/>
        </w:rPr>
        <w:t>Lecture 8 Knowledge Base</w:t>
      </w:r>
    </w:p>
    <w:p>
      <w:pPr>
        <w:jc w:val="center"/>
      </w:pPr>
      <w:r>
        <w:rPr>
          <w:b/>
          <w:color w:val="444444"/>
          <w:sz w:val="26"/>
        </w:rPr>
        <w:t>Portfolio Construction &amp; Risk Management</w:t>
      </w:r>
    </w:p>
    <w:p>
      <w:pPr>
        <w:pStyle w:val="Heading1"/>
      </w:pPr>
      <w:r>
        <w:t>1. Concepts Taught</w:t>
      </w:r>
    </w:p>
    <w:p>
      <w:pPr>
        <w:pStyle w:val="Heading2"/>
      </w:pPr>
      <w:r>
        <w:t>1.1 Portfolio Construction and Management</w:t>
      </w:r>
    </w:p>
    <w:p>
      <w:r>
        <w:rPr>
          <w:b/>
        </w:rPr>
        <w:t>Explanation Taught:</w:t>
      </w:r>
    </w:p>
    <w:p>
      <w:pPr>
        <w:pStyle w:val="ListBullet"/>
      </w:pPr>
      <w:r>
        <w:t>Portfolio construction and management is about combining profitable strategies and deciding how to allocate budget across different assets or stocks.</w:t>
      </w:r>
    </w:p>
    <w:p>
      <w:pPr>
        <w:pStyle w:val="ListBullet"/>
      </w:pPr>
      <w:r>
        <w:t>It's not just about finding good signals, but also about deciding how to allocate funds across different assets.</w:t>
      </w:r>
    </w:p>
    <w:p>
      <w:pPr>
        <w:pStyle w:val="ListBullet"/>
      </w:pPr>
      <w:r>
        <w:t>Professional investing involves both finding good signals and deciding on fund allocation.</w:t>
      </w:r>
    </w:p>
    <w:p>
      <w:r>
        <w:rPr>
          <w:b/>
        </w:rPr>
        <w:t>Key Points Mentioned:</w:t>
      </w:r>
    </w:p>
    <w:p>
      <w:pPr>
        <w:pStyle w:val="ListBullet"/>
      </w:pPr>
      <w:r>
        <w:t>Finding a good signal is just part of the problem in professional investing.</w:t>
      </w:r>
    </w:p>
    <w:p>
      <w:pPr>
        <w:pStyle w:val="ListBullet"/>
      </w:pPr>
      <w:r>
        <w:t>The other part is deciding how to allocate funds across different assets or stocks.</w:t>
      </w:r>
    </w:p>
    <w:p>
      <w:pPr>
        <w:pStyle w:val="ListBullet"/>
      </w:pPr>
      <w:r>
        <w:t>Portfolio management answers the question of how to combine different strategies and take them to the market.</w:t>
      </w:r>
    </w:p>
    <w:p>
      <w:r>
        <w:rPr>
          <w:b/>
        </w:rPr>
        <w:t>Examples Given:</w:t>
      </w:r>
    </w:p>
    <w:p>
      <w:pPr>
        <w:pStyle w:val="ListBullet"/>
      </w:pPr>
      <w:r>
        <w:t>Allocating 100% to a single stock</w:t>
      </w:r>
    </w:p>
    <w:p>
      <w:pPr>
        <w:pStyle w:val="ListBullet"/>
      </w:pPr>
      <w:r>
        <w:t>Splitting 50-50 between Microsoft and Google</w:t>
      </w:r>
    </w:p>
    <w:p>
      <w:pPr>
        <w:pStyle w:val="ListBullet"/>
      </w:pPr>
      <w:r>
        <w:t>Dividing among Microsoft, Google, and Facebook</w:t>
      </w:r>
    </w:p>
    <w:p>
      <w:pPr>
        <w:pStyle w:val="ListBullet"/>
      </w:pPr>
      <w:r>
        <w:t>Dividing among Microsoft, Indian Oil, and a hypothetical Scalar company</w:t>
      </w:r>
    </w:p>
    <w:p>
      <w:r>
        <w:rPr>
          <w:b/>
        </w:rPr>
        <w:t>Related Concepts:</w:t>
      </w:r>
    </w:p>
    <w:p>
      <w:pPr>
        <w:pStyle w:val="ListBullet"/>
      </w:pPr>
      <w:r>
        <w:t>Asset allocation</w:t>
      </w:r>
    </w:p>
    <w:p>
      <w:pPr>
        <w:pStyle w:val="ListBullet"/>
      </w:pPr>
      <w:r>
        <w:t>Risk management</w:t>
      </w:r>
    </w:p>
    <w:p>
      <w:pPr>
        <w:pStyle w:val="ListBullet"/>
      </w:pPr>
      <w:r>
        <w:t>Diversification</w:t>
      </w:r>
    </w:p>
    <w:p>
      <w:pPr>
        <w:pStyle w:val="Heading2"/>
      </w:pPr>
      <w:r>
        <w:t>1.2 Portfolio Composition</w:t>
      </w:r>
    </w:p>
    <w:p>
      <w:r>
        <w:rPr>
          <w:b/>
        </w:rPr>
        <w:t>Explanation Taught:</w:t>
      </w:r>
    </w:p>
    <w:p>
      <w:pPr>
        <w:pStyle w:val="ListBullet"/>
      </w:pPr>
      <w:r>
        <w:t>A portfolio can contain various asset classes, not just stocks.</w:t>
      </w:r>
    </w:p>
    <w:p>
      <w:pPr>
        <w:pStyle w:val="ListBullet"/>
      </w:pPr>
      <w:r>
        <w:t>Different asset classes have different risk and return characteristics.</w:t>
      </w:r>
    </w:p>
    <w:p>
      <w:r>
        <w:rPr>
          <w:b/>
        </w:rPr>
        <w:t>Key Points Mentioned:</w:t>
      </w:r>
    </w:p>
    <w:p>
      <w:pPr>
        <w:pStyle w:val="ListBullet"/>
      </w:pPr>
      <w:r>
        <w:t>Stock market</w:t>
      </w:r>
    </w:p>
    <w:p>
      <w:pPr>
        <w:pStyle w:val="ListBullet"/>
      </w:pPr>
      <w:r>
        <w:t>Bond market (government and corporate bonds)</w:t>
      </w:r>
    </w:p>
    <w:p>
      <w:pPr>
        <w:pStyle w:val="ListBullet"/>
      </w:pPr>
      <w:r>
        <w:t>Real estate (physical property and REITs)</w:t>
      </w:r>
    </w:p>
    <w:p>
      <w:pPr>
        <w:pStyle w:val="ListBullet"/>
      </w:pPr>
      <w:r>
        <w:t>Alternatives (personal assets, commodities like gold and crude oil)</w:t>
      </w:r>
    </w:p>
    <w:p>
      <w:r>
        <w:rPr>
          <w:b/>
        </w:rPr>
        <w:t>Examples Given:</w:t>
      </w:r>
    </w:p>
    <w:p>
      <w:pPr>
        <w:pStyle w:val="ListBullet"/>
      </w:pPr>
      <w:r>
        <w:t>Government bonds vs corporate bonds</w:t>
      </w:r>
    </w:p>
    <w:p>
      <w:pPr>
        <w:pStyle w:val="ListBullet"/>
      </w:pPr>
      <w:r>
        <w:t>REITs as a way to invest in real estate without buying physical property</w:t>
      </w:r>
    </w:p>
    <w:p>
      <w:pPr>
        <w:pStyle w:val="ListBullet"/>
      </w:pPr>
      <w:r>
        <w:t>Gold and crude oil as examples of commodities</w:t>
      </w:r>
    </w:p>
    <w:p>
      <w:r>
        <w:rPr>
          <w:b/>
        </w:rPr>
        <w:t>Related Concepts:</w:t>
      </w:r>
    </w:p>
    <w:p>
      <w:pPr>
        <w:pStyle w:val="ListBullet"/>
      </w:pPr>
      <w:r>
        <w:t>Asset classes</w:t>
      </w:r>
    </w:p>
    <w:p>
      <w:pPr>
        <w:pStyle w:val="ListBullet"/>
      </w:pPr>
      <w:r>
        <w:t>Risk and return</w:t>
      </w:r>
    </w:p>
    <w:p>
      <w:pPr>
        <w:pStyle w:val="ListBullet"/>
      </w:pPr>
      <w:r>
        <w:t>Diversification</w:t>
      </w:r>
    </w:p>
    <w:p>
      <w:pPr>
        <w:pStyle w:val="Heading2"/>
      </w:pPr>
      <w:r>
        <w:t>1.3 Risk Management in Portfolio Construction</w:t>
      </w:r>
    </w:p>
    <w:p>
      <w:r>
        <w:rPr>
          <w:b/>
        </w:rPr>
        <w:t>Explanation Taught:</w:t>
      </w:r>
    </w:p>
    <w:p>
      <w:pPr>
        <w:pStyle w:val="ListBullet"/>
      </w:pPr>
      <w:r>
        <w:t>Diversification helps manage risk by spreading investments across different asset classes.</w:t>
      </w:r>
    </w:p>
    <w:p>
      <w:pPr>
        <w:pStyle w:val="ListBullet"/>
      </w:pPr>
      <w:r>
        <w:t>Different asset classes have different risk profiles and behave differently in various market conditions.</w:t>
      </w:r>
    </w:p>
    <w:p>
      <w:r>
        <w:rPr>
          <w:b/>
        </w:rPr>
        <w:t>Key Points Mentioned:</w:t>
      </w:r>
    </w:p>
    <w:p>
      <w:pPr>
        <w:pStyle w:val="ListBullet"/>
      </w:pPr>
      <w:r>
        <w:t>Investing 100% in stocks exposes the portfolio to high risk during market downturns.</w:t>
      </w:r>
    </w:p>
    <w:p>
      <w:pPr>
        <w:pStyle w:val="ListBullet"/>
      </w:pPr>
      <w:r>
        <w:t>Bonds are generally more stable than stocks but offer lower returns.</w:t>
      </w:r>
    </w:p>
    <w:p>
      <w:pPr>
        <w:pStyle w:val="ListBullet"/>
      </w:pPr>
      <w:r>
        <w:t>Real estate is typically less volatile than stocks but can crash in severe crises.</w:t>
      </w:r>
    </w:p>
    <w:p>
      <w:pPr>
        <w:pStyle w:val="ListBullet"/>
      </w:pPr>
      <w:r>
        <w:t>Government bonds are considered the safest, followed by corporate bonds, then stocks.</w:t>
      </w:r>
    </w:p>
    <w:p>
      <w:r>
        <w:rPr>
          <w:b/>
        </w:rPr>
        <w:t>Examples Given:</w:t>
      </w:r>
    </w:p>
    <w:p>
      <w:pPr>
        <w:pStyle w:val="ListBullet"/>
      </w:pPr>
      <w:r>
        <w:t>100% investment in stock market during a crisis like COVID-19</w:t>
      </w:r>
    </w:p>
    <w:p>
      <w:pPr>
        <w:pStyle w:val="ListBullet"/>
      </w:pPr>
      <w:r>
        <w:t>50% in bond market and 50% in stock market as a more conservative approach</w:t>
      </w:r>
    </w:p>
    <w:p>
      <w:pPr>
        <w:pStyle w:val="ListBullet"/>
      </w:pPr>
      <w:r>
        <w:t>Government bonds paying fixed interest rates (e.g., 7-8% annually for 10 years)</w:t>
      </w:r>
    </w:p>
    <w:p>
      <w:r>
        <w:rPr>
          <w:b/>
        </w:rPr>
        <w:t>Related Concepts:</w:t>
      </w:r>
    </w:p>
    <w:p>
      <w:pPr>
        <w:pStyle w:val="ListBullet"/>
      </w:pPr>
      <w:r>
        <w:t>Market risk</w:t>
      </w:r>
    </w:p>
    <w:p>
      <w:pPr>
        <w:pStyle w:val="ListBullet"/>
      </w:pPr>
      <w:r>
        <w:t>Interest rates</w:t>
      </w:r>
    </w:p>
    <w:p>
      <w:pPr>
        <w:pStyle w:val="ListBullet"/>
      </w:pPr>
      <w:r>
        <w:t>Economic crises</w:t>
      </w:r>
    </w:p>
    <w:p>
      <w:pPr>
        <w:pStyle w:val="Heading2"/>
      </w:pPr>
      <w:r>
        <w:t>1.4 Correlation in Portfolio Construction</w:t>
      </w:r>
    </w:p>
    <w:p>
      <w:r>
        <w:rPr>
          <w:b/>
        </w:rPr>
        <w:t>Explanation Taught:</w:t>
      </w:r>
    </w:p>
    <w:p>
      <w:pPr>
        <w:pStyle w:val="ListBullet"/>
      </w:pPr>
      <w:r>
        <w:t>Correlation measures how different assets move in relation to each other.</w:t>
      </w:r>
    </w:p>
    <w:p>
      <w:pPr>
        <w:pStyle w:val="ListBullet"/>
      </w:pPr>
      <w:r>
        <w:t>Low or negative correlation between assets helps in diversification.</w:t>
      </w:r>
    </w:p>
    <w:p>
      <w:pPr>
        <w:pStyle w:val="ListBullet"/>
      </w:pPr>
      <w:r>
        <w:t>Diversification works best when assets don't move exactly in the same way.</w:t>
      </w:r>
    </w:p>
    <w:p>
      <w:r>
        <w:rPr>
          <w:b/>
        </w:rPr>
        <w:t>Key Points Mentioned:</w:t>
      </w:r>
    </w:p>
    <w:p>
      <w:pPr>
        <w:pStyle w:val="ListBullet"/>
      </w:pPr>
      <w:r>
        <w:t>Highly correlated assets tend to move in the same direction.</w:t>
      </w:r>
    </w:p>
    <w:p>
      <w:pPr>
        <w:pStyle w:val="ListBullet"/>
      </w:pPr>
      <w:r>
        <w:t>Low or negatively correlated assets can offset each other's movements.</w:t>
      </w:r>
    </w:p>
    <w:p>
      <w:pPr>
        <w:pStyle w:val="ListBullet"/>
      </w:pPr>
      <w:r>
        <w:t>More assets don't necessarily mean more diversification if they're all highly correlated.</w:t>
      </w:r>
    </w:p>
    <w:p>
      <w:r>
        <w:rPr>
          <w:b/>
        </w:rPr>
        <w:t>Examples Given:</w:t>
      </w:r>
    </w:p>
    <w:p>
      <w:pPr>
        <w:pStyle w:val="ListBullet"/>
      </w:pPr>
      <w:r>
        <w:t>Technology stocks being highly correlated with each other</w:t>
      </w:r>
    </w:p>
    <w:p>
      <w:pPr>
        <w:pStyle w:val="ListBullet"/>
      </w:pPr>
      <w:r>
        <w:t>Bonds often moving in the opposite direction to stocks</w:t>
      </w:r>
    </w:p>
    <w:p>
      <w:r>
        <w:rPr>
          <w:b/>
        </w:rPr>
        <w:t>Related Concepts:</w:t>
      </w:r>
    </w:p>
    <w:p>
      <w:pPr>
        <w:pStyle w:val="ListBullet"/>
      </w:pPr>
      <w:r>
        <w:t>Diversification</w:t>
      </w:r>
    </w:p>
    <w:p>
      <w:pPr>
        <w:pStyle w:val="ListBullet"/>
      </w:pPr>
      <w:r>
        <w:t>Risk reduction</w:t>
      </w:r>
    </w:p>
    <w:p>
      <w:pPr>
        <w:pStyle w:val="ListBullet"/>
      </w:pPr>
      <w:r>
        <w:t>Asset allocation</w:t>
      </w:r>
    </w:p>
    <w:p>
      <w:pPr>
        <w:pStyle w:val="Heading2"/>
      </w:pPr>
      <w:r>
        <w:t>1.5 Position Sizing</w:t>
      </w:r>
    </w:p>
    <w:p>
      <w:r>
        <w:rPr>
          <w:b/>
        </w:rPr>
        <w:t>Explanation Taught:</w:t>
      </w:r>
    </w:p>
    <w:p>
      <w:pPr>
        <w:pStyle w:val="ListBullet"/>
      </w:pPr>
      <w:r>
        <w:t>Position sizing determines how much to invest in each asset within a portfolio.</w:t>
      </w:r>
    </w:p>
    <w:p>
      <w:pPr>
        <w:pStyle w:val="ListBullet"/>
      </w:pPr>
      <w:r>
        <w:t>It's based on the account equity, risk appetite, and stop loss for each asset.</w:t>
      </w:r>
    </w:p>
    <w:p>
      <w:r>
        <w:rPr>
          <w:b/>
        </w:rPr>
        <w:t>Key Points Mentioned:</w:t>
      </w:r>
    </w:p>
    <w:p>
      <w:pPr>
        <w:pStyle w:val="ListBullet"/>
      </w:pPr>
      <w:r>
        <w:t>Position size is calculated using a formula that considers total account equity, risk appetite, and stop loss.</w:t>
      </w:r>
    </w:p>
    <w:p>
      <w:pPr>
        <w:pStyle w:val="ListBullet"/>
      </w:pPr>
      <w:r>
        <w:t>Proper position sizing helps manage risk and prevents excessive losses on a single trade.</w:t>
      </w:r>
    </w:p>
    <w:p>
      <w:r>
        <w:rPr>
          <w:b/>
        </w:rPr>
        <w:t>Examples Given:</w:t>
      </w:r>
    </w:p>
    <w:p>
      <w:pPr>
        <w:pStyle w:val="ListBullet"/>
      </w:pPr>
      <w:r>
        <w:t>Formula: Position Size = (Account Equity * Risk Appetite) / Stop Loss</w:t>
      </w:r>
    </w:p>
    <w:p>
      <w:pPr>
        <w:pStyle w:val="ListBullet"/>
      </w:pPr>
      <w:r>
        <w:t>Example calculation: With $1000 account, 10% risk appetite and 2% stop loss</w:t>
      </w:r>
    </w:p>
    <w:p>
      <w:r>
        <w:rPr>
          <w:b/>
        </w:rPr>
        <w:t>Related Concepts:</w:t>
      </w:r>
    </w:p>
    <w:p>
      <w:pPr>
        <w:pStyle w:val="ListBullet"/>
      </w:pPr>
      <w:r>
        <w:t>Risk management</w:t>
      </w:r>
    </w:p>
    <w:p>
      <w:pPr>
        <w:pStyle w:val="ListBullet"/>
      </w:pPr>
      <w:r>
        <w:t>Stop loss</w:t>
      </w:r>
    </w:p>
    <w:p>
      <w:pPr>
        <w:pStyle w:val="ListBullet"/>
      </w:pPr>
      <w:r>
        <w:t>Account equity</w:t>
      </w:r>
    </w:p>
    <w:p>
      <w:pPr>
        <w:pStyle w:val="Heading2"/>
      </w:pPr>
      <w:r>
        <w:t>1.6 Portfolio Performance Metrics</w:t>
      </w:r>
    </w:p>
    <w:p>
      <w:r>
        <w:rPr>
          <w:b/>
        </w:rPr>
        <w:t>Explanation Taught:</w:t>
      </w:r>
    </w:p>
    <w:p>
      <w:pPr>
        <w:pStyle w:val="ListBullet"/>
      </w:pPr>
      <w:r>
        <w:t>Various metrics are used to evaluate portfolio performance.</w:t>
      </w:r>
    </w:p>
    <w:p>
      <w:pPr>
        <w:pStyle w:val="ListBullet"/>
      </w:pPr>
      <w:r>
        <w:t>These metrics help compare different portfolios and strategies.</w:t>
      </w:r>
    </w:p>
    <w:p>
      <w:r>
        <w:rPr>
          <w:b/>
        </w:rPr>
        <w:t>Key Points Mentioned:</w:t>
      </w:r>
    </w:p>
    <w:p>
      <w:pPr>
        <w:pStyle w:val="ListBullet"/>
      </w:pPr>
      <w:r>
        <w:t>Annual returns</w:t>
      </w:r>
    </w:p>
    <w:p>
      <w:pPr>
        <w:pStyle w:val="ListBullet"/>
      </w:pPr>
      <w:r>
        <w:t>Volatility</w:t>
      </w:r>
    </w:p>
    <w:p>
      <w:pPr>
        <w:pStyle w:val="ListBullet"/>
      </w:pPr>
      <w:r>
        <w:t>Sharpe ratio</w:t>
      </w:r>
    </w:p>
    <w:p>
      <w:pPr>
        <w:pStyle w:val="ListBullet"/>
      </w:pPr>
      <w:r>
        <w:t>Maximum drawdown</w:t>
      </w:r>
    </w:p>
    <w:p>
      <w:pPr>
        <w:pStyle w:val="ListBullet"/>
      </w:pPr>
      <w:r>
        <w:t>Win rate</w:t>
      </w:r>
    </w:p>
    <w:p>
      <w:r>
        <w:rPr>
          <w:b/>
        </w:rPr>
        <w:t>Examples Given:</w:t>
      </w:r>
    </w:p>
    <w:p>
      <w:pPr>
        <w:pStyle w:val="ListBullet"/>
      </w:pPr>
      <w:r>
        <w:t>Sharpe ratio comparing returns to risk</w:t>
      </w:r>
    </w:p>
    <w:p>
      <w:pPr>
        <w:pStyle w:val="ListBullet"/>
      </w:pPr>
      <w:r>
        <w:t>Maximum drawdown showing the largest peak-to-trough decline</w:t>
      </w:r>
    </w:p>
    <w:p>
      <w:r>
        <w:rPr>
          <w:b/>
        </w:rPr>
        <w:t>Related Concepts:</w:t>
      </w:r>
    </w:p>
    <w:p>
      <w:pPr>
        <w:pStyle w:val="ListBullet"/>
      </w:pPr>
      <w:r>
        <w:t>Risk-adjusted returns</w:t>
      </w:r>
    </w:p>
    <w:p>
      <w:pPr>
        <w:pStyle w:val="ListBullet"/>
      </w:pPr>
      <w:r>
        <w:t>Performance evaluation</w:t>
      </w:r>
    </w:p>
    <w:p>
      <w:pPr>
        <w:pStyle w:val="ListBullet"/>
      </w:pPr>
      <w:r>
        <w:t>Risk assessment</w:t>
      </w:r>
    </w:p>
    <w:p>
      <w:pPr>
        <w:pStyle w:val="Heading1"/>
      </w:pPr>
      <w:r>
        <w:t>2. Financial Topics Covered</w:t>
      </w:r>
    </w:p>
    <w:p>
      <w:pPr>
        <w:pStyle w:val="Heading2"/>
      </w:pPr>
      <w:r>
        <w:t>2.1 Portfolio Construction</w:t>
      </w:r>
    </w:p>
    <w:p>
      <w:r>
        <w:rPr>
          <w:b/>
        </w:rPr>
        <w:t>Explanation:</w:t>
      </w:r>
    </w:p>
    <w:p>
      <w:pPr>
        <w:pStyle w:val="ListBullet"/>
      </w:pPr>
      <w:r>
        <w:t>The process of combining different assets or strategies to create a balanced investment portfolio.</w:t>
      </w:r>
    </w:p>
    <w:p>
      <w:pPr>
        <w:pStyle w:val="ListBullet"/>
      </w:pPr>
      <w:r>
        <w:t>Involves deciding how to allocate funds across different assets or stocks.</w:t>
      </w:r>
    </w:p>
    <w:p>
      <w:r>
        <w:rPr>
          <w:b/>
        </w:rPr>
        <w:t xml:space="preserve">Key Terms: </w:t>
      </w:r>
      <w:r>
        <w:t>Asset allocation, Diversification, Risk management</w:t>
      </w:r>
    </w:p>
    <w:p>
      <w:r>
        <w:rPr>
          <w:b/>
        </w:rPr>
        <w:t>Examples:</w:t>
      </w:r>
    </w:p>
    <w:p>
      <w:pPr>
        <w:pStyle w:val="ListBullet"/>
      </w:pPr>
      <w:r>
        <w:t>Allocating funds between stocks, bonds, and real estate</w:t>
      </w:r>
    </w:p>
    <w:p>
      <w:pPr>
        <w:pStyle w:val="ListBullet"/>
      </w:pPr>
      <w:r>
        <w:t>Dividing investments among different sectors like technology, banking, and energy</w:t>
      </w:r>
    </w:p>
    <w:p>
      <w:pPr>
        <w:pStyle w:val="Heading2"/>
      </w:pPr>
      <w:r>
        <w:t>2.2 Asset Classes</w:t>
      </w:r>
    </w:p>
    <w:p>
      <w:r>
        <w:rPr>
          <w:b/>
        </w:rPr>
        <w:t>Explanation:</w:t>
      </w:r>
    </w:p>
    <w:p>
      <w:pPr>
        <w:pStyle w:val="ListBullet"/>
      </w:pPr>
      <w:r>
        <w:t>Different categories of investments with varying risk and return characteristics.</w:t>
      </w:r>
    </w:p>
    <w:p>
      <w:pPr>
        <w:pStyle w:val="ListBullet"/>
      </w:pPr>
      <w:r>
        <w:t>Used to diversify portfolios and manage risk.</w:t>
      </w:r>
    </w:p>
    <w:p>
      <w:r>
        <w:rPr>
          <w:b/>
        </w:rPr>
        <w:t xml:space="preserve">Key Terms: </w:t>
      </w:r>
      <w:r>
        <w:t>Stocks, Bonds (Government and Corporate), Real Estate, Commodities, Alternatives</w:t>
      </w:r>
    </w:p>
    <w:p>
      <w:r>
        <w:rPr>
          <w:b/>
        </w:rPr>
        <w:t>Examples:</w:t>
      </w:r>
    </w:p>
    <w:p>
      <w:pPr>
        <w:pStyle w:val="ListBullet"/>
      </w:pPr>
      <w:r>
        <w:t>Government bonds as low-risk, low-return assets</w:t>
      </w:r>
    </w:p>
    <w:p>
      <w:pPr>
        <w:pStyle w:val="ListBullet"/>
      </w:pPr>
      <w:r>
        <w:t>Stocks as higher-risk, potentially higher-return assets</w:t>
      </w:r>
    </w:p>
    <w:p>
      <w:pPr>
        <w:pStyle w:val="ListBullet"/>
      </w:pPr>
      <w:r>
        <w:t>REITs (Real Estate Investment Trusts) for real estate exposure</w:t>
      </w:r>
    </w:p>
    <w:p>
      <w:pPr>
        <w:pStyle w:val="Heading2"/>
      </w:pPr>
      <w:r>
        <w:t>2.3 Correlation in Finance</w:t>
      </w:r>
    </w:p>
    <w:p>
      <w:r>
        <w:rPr>
          <w:b/>
        </w:rPr>
        <w:t>Explanation:</w:t>
      </w:r>
    </w:p>
    <w:p>
      <w:pPr>
        <w:pStyle w:val="ListBullet"/>
      </w:pPr>
      <w:r>
        <w:t>Measures how different assets or securities move in relation to each other.</w:t>
      </w:r>
    </w:p>
    <w:p>
      <w:pPr>
        <w:pStyle w:val="ListBullet"/>
      </w:pPr>
      <w:r>
        <w:t>Important for portfolio diversification and risk management.</w:t>
      </w:r>
    </w:p>
    <w:p>
      <w:r>
        <w:rPr>
          <w:b/>
        </w:rPr>
        <w:t xml:space="preserve">Key Terms: </w:t>
      </w:r>
      <w:r>
        <w:t>Positive correlation, Negative correlation, Low correlation</w:t>
      </w:r>
    </w:p>
    <w:p>
      <w:r>
        <w:rPr>
          <w:b/>
        </w:rPr>
        <w:t>Examples:</w:t>
      </w:r>
    </w:p>
    <w:p>
      <w:pPr>
        <w:pStyle w:val="ListBullet"/>
      </w:pPr>
      <w:r>
        <w:t>Technology stocks often being highly correlated</w:t>
      </w:r>
    </w:p>
    <w:p>
      <w:pPr>
        <w:pStyle w:val="ListBullet"/>
      </w:pPr>
      <w:r>
        <w:t>Bonds and stocks often having low or negative correlation</w:t>
      </w:r>
    </w:p>
    <w:p>
      <w:pPr>
        <w:pStyle w:val="Heading2"/>
      </w:pPr>
      <w:r>
        <w:t>2.4 Risk Management</w:t>
      </w:r>
    </w:p>
    <w:p>
      <w:r>
        <w:rPr>
          <w:b/>
        </w:rPr>
        <w:t>Explanation:</w:t>
      </w:r>
    </w:p>
    <w:p>
      <w:pPr>
        <w:pStyle w:val="ListBullet"/>
      </w:pPr>
      <w:r>
        <w:t>Strategies and practices to control and mitigate potential losses in investments.</w:t>
      </w:r>
    </w:p>
    <w:p>
      <w:pPr>
        <w:pStyle w:val="ListBullet"/>
      </w:pPr>
      <w:r>
        <w:t>Crucial part of portfolio construction and management.</w:t>
      </w:r>
    </w:p>
    <w:p>
      <w:r>
        <w:rPr>
          <w:b/>
        </w:rPr>
        <w:t xml:space="preserve">Key Terms: </w:t>
      </w:r>
      <w:r>
        <w:t>Diversification, Stop loss, Position sizing, Risk appetite</w:t>
      </w:r>
    </w:p>
    <w:p>
      <w:r>
        <w:rPr>
          <w:b/>
        </w:rPr>
        <w:t>Examples:</w:t>
      </w:r>
    </w:p>
    <w:p>
      <w:pPr>
        <w:pStyle w:val="ListBullet"/>
      </w:pPr>
      <w:r>
        <w:t>Using stop losses to limit potential losses on individual trades</w:t>
      </w:r>
    </w:p>
    <w:p>
      <w:pPr>
        <w:pStyle w:val="ListBullet"/>
      </w:pPr>
      <w:r>
        <w:t>Diversifying across different asset classes to reduce overall portfolio risk</w:t>
      </w:r>
    </w:p>
    <w:p>
      <w:pPr>
        <w:pStyle w:val="Heading2"/>
      </w:pPr>
      <w:r>
        <w:t>2.5 Position Sizing</w:t>
      </w:r>
    </w:p>
    <w:p>
      <w:r>
        <w:rPr>
          <w:b/>
        </w:rPr>
        <w:t>Explanation:</w:t>
      </w:r>
    </w:p>
    <w:p>
      <w:pPr>
        <w:pStyle w:val="ListBullet"/>
      </w:pPr>
      <w:r>
        <w:t>Determining the appropriate amount to invest in each asset or trade.</w:t>
      </w:r>
    </w:p>
    <w:p>
      <w:pPr>
        <w:pStyle w:val="ListBullet"/>
      </w:pPr>
      <w:r>
        <w:t>Based on account size, risk tolerance, and specific trade parameters.</w:t>
      </w:r>
    </w:p>
    <w:p>
      <w:r>
        <w:rPr>
          <w:b/>
        </w:rPr>
        <w:t xml:space="preserve">Key Terms: </w:t>
      </w:r>
      <w:r>
        <w:t>Account equity, Risk appetite, Stop loss</w:t>
      </w:r>
    </w:p>
    <w:p>
      <w:r>
        <w:rPr>
          <w:b/>
        </w:rPr>
        <w:t>Examples:</w:t>
      </w:r>
    </w:p>
    <w:p>
      <w:pPr>
        <w:pStyle w:val="ListBullet"/>
      </w:pPr>
      <w:r>
        <w:t>Formula: Position Size = (Account Equity * Risk Appetite) / Stop Loss</w:t>
      </w:r>
    </w:p>
    <w:p>
      <w:pPr>
        <w:pStyle w:val="ListBullet"/>
      </w:pPr>
      <w:r>
        <w:t>Calculating position size for a $1000 account with 10% risk appetite and 2% stop loss</w:t>
      </w:r>
    </w:p>
    <w:p>
      <w:pPr>
        <w:pStyle w:val="Heading2"/>
      </w:pPr>
      <w:r>
        <w:t>2.6 Portfolio Performance Metrics</w:t>
      </w:r>
    </w:p>
    <w:p>
      <w:r>
        <w:rPr>
          <w:b/>
        </w:rPr>
        <w:t>Explanation:</w:t>
      </w:r>
    </w:p>
    <w:p>
      <w:pPr>
        <w:pStyle w:val="ListBullet"/>
      </w:pPr>
      <w:r>
        <w:t>Measures used to evaluate the performance and risk of investment portfolios.</w:t>
      </w:r>
    </w:p>
    <w:p>
      <w:pPr>
        <w:pStyle w:val="ListBullet"/>
      </w:pPr>
      <w:r>
        <w:t>Help in comparing different portfolios and investment strategies.</w:t>
      </w:r>
    </w:p>
    <w:p>
      <w:r>
        <w:rPr>
          <w:b/>
        </w:rPr>
        <w:t xml:space="preserve">Key Terms: </w:t>
      </w:r>
      <w:r>
        <w:t>Annual return, Volatility, Sharpe ratio, Maximum drawdown, Win rate</w:t>
      </w:r>
    </w:p>
    <w:p>
      <w:r>
        <w:rPr>
          <w:b/>
        </w:rPr>
        <w:t>Examples:</w:t>
      </w:r>
    </w:p>
    <w:p>
      <w:pPr>
        <w:pStyle w:val="ListBullet"/>
      </w:pPr>
      <w:r>
        <w:t>Using Sharpe ratio to compare risk-adjusted returns of different portfolios</w:t>
      </w:r>
    </w:p>
    <w:p>
      <w:pPr>
        <w:pStyle w:val="ListBullet"/>
      </w:pPr>
      <w:r>
        <w:t>Analyzing maximum drawdown to understand worst-case scenario losses</w:t>
      </w:r>
    </w:p>
    <w:p>
      <w:pPr>
        <w:pStyle w:val="Heading2"/>
      </w:pPr>
      <w:r>
        <w:t>2.7 Market Risk</w:t>
      </w:r>
    </w:p>
    <w:p>
      <w:r>
        <w:rPr>
          <w:b/>
        </w:rPr>
        <w:t>Explanation:</w:t>
      </w:r>
    </w:p>
    <w:p>
      <w:pPr>
        <w:pStyle w:val="ListBullet"/>
      </w:pPr>
      <w:r>
        <w:t>The risk of losses due to factors that affect the overall performance of financial markets.</w:t>
      </w:r>
    </w:p>
    <w:p>
      <w:pPr>
        <w:pStyle w:val="ListBullet"/>
      </w:pPr>
      <w:r>
        <w:t>Cannot be eliminated through diversification within the same market.</w:t>
      </w:r>
    </w:p>
    <w:p>
      <w:r>
        <w:rPr>
          <w:b/>
        </w:rPr>
        <w:t xml:space="preserve">Key Terms: </w:t>
      </w:r>
      <w:r>
        <w:t>Systematic risk, Market crashes, Economic crises</w:t>
      </w:r>
    </w:p>
    <w:p>
      <w:r>
        <w:rPr>
          <w:b/>
        </w:rPr>
        <w:t>Examples:</w:t>
      </w:r>
    </w:p>
    <w:p>
      <w:pPr>
        <w:pStyle w:val="ListBullet"/>
      </w:pPr>
      <w:r>
        <w:t>COVID-19 pandemic causing overall market decline</w:t>
      </w:r>
    </w:p>
    <w:p>
      <w:pPr>
        <w:pStyle w:val="ListBullet"/>
      </w:pPr>
      <w:r>
        <w:t>2008 financial crisis affecting multiple asset classes</w:t>
      </w:r>
    </w:p>
    <w:p>
      <w:pPr>
        <w:pStyle w:val="Heading2"/>
      </w:pPr>
      <w:r>
        <w:t>2.8 Liquidity Risk</w:t>
      </w:r>
    </w:p>
    <w:p>
      <w:r>
        <w:rPr>
          <w:b/>
        </w:rPr>
        <w:t>Explanation:</w:t>
      </w:r>
    </w:p>
    <w:p>
      <w:pPr>
        <w:pStyle w:val="ListBullet"/>
      </w:pPr>
      <w:r>
        <w:t>The risk of not being able to buy or sell an asset quickly enough without impacting the asset's price significantly.</w:t>
      </w:r>
    </w:p>
    <w:p>
      <w:pPr>
        <w:pStyle w:val="ListBullet"/>
      </w:pPr>
      <w:r>
        <w:t>Important consideration in portfolio construction and management.</w:t>
      </w:r>
    </w:p>
    <w:p>
      <w:r>
        <w:rPr>
          <w:b/>
        </w:rPr>
        <w:t xml:space="preserve">Key Terms: </w:t>
      </w:r>
      <w:r>
        <w:t>Bid-ask spread, Market depth, Illiquid assets</w:t>
      </w:r>
    </w:p>
    <w:p>
      <w:r>
        <w:rPr>
          <w:b/>
        </w:rPr>
        <w:t>Examples:</w:t>
      </w:r>
    </w:p>
    <w:p>
      <w:pPr>
        <w:pStyle w:val="ListBullet"/>
      </w:pPr>
      <w:r>
        <w:t>Stocks with low trading volume being harder to buy or sell quickly</w:t>
      </w:r>
    </w:p>
    <w:p>
      <w:pPr>
        <w:pStyle w:val="ListBullet"/>
      </w:pPr>
      <w:r>
        <w:t>Real estate typically being less liquid than stocks or bonds</w:t>
      </w:r>
    </w:p>
    <w:p>
      <w:pPr>
        <w:pStyle w:val="Heading2"/>
      </w:pPr>
      <w:r>
        <w:t>2.9 Fixed Income Securities</w:t>
      </w:r>
    </w:p>
    <w:p>
      <w:r>
        <w:rPr>
          <w:b/>
        </w:rPr>
        <w:t>Explanation:</w:t>
      </w:r>
    </w:p>
    <w:p>
      <w:pPr>
        <w:pStyle w:val="ListBullet"/>
      </w:pPr>
      <w:r>
        <w:t>Investment securities that pay fixed interest or dividends until maturity.</w:t>
      </w:r>
    </w:p>
    <w:p>
      <w:pPr>
        <w:pStyle w:val="ListBullet"/>
      </w:pPr>
      <w:r>
        <w:t>Generally considered lower risk than stocks but also offer lower potential returns.</w:t>
      </w:r>
    </w:p>
    <w:p>
      <w:r>
        <w:rPr>
          <w:b/>
        </w:rPr>
        <w:t xml:space="preserve">Key Terms: </w:t>
      </w:r>
      <w:r>
        <w:t>Government bonds, Corporate bonds, Coupon rate, Yield</w:t>
      </w:r>
    </w:p>
    <w:p>
      <w:r>
        <w:rPr>
          <w:b/>
        </w:rPr>
        <w:t>Examples:</w:t>
      </w:r>
    </w:p>
    <w:p>
      <w:pPr>
        <w:pStyle w:val="ListBullet"/>
      </w:pPr>
      <w:r>
        <w:t>10-year government bond paying 7% annual interest</w:t>
      </w:r>
    </w:p>
    <w:p>
      <w:pPr>
        <w:pStyle w:val="ListBullet"/>
      </w:pPr>
      <w:r>
        <w:t>Corporate bonds offering higher yields but with more risk than government bonds</w:t>
      </w:r>
    </w:p>
    <w:p>
      <w:pPr>
        <w:pStyle w:val="Heading1"/>
      </w:pPr>
      <w:r>
        <w:t>3. Coding Topics Covered</w:t>
      </w:r>
    </w:p>
    <w:p>
      <w:pPr>
        <w:pStyle w:val="Heading2"/>
      </w:pPr>
      <w:r>
        <w:t>3.1 Data Retrieval with yfinance</w:t>
      </w:r>
    </w:p>
    <w:p>
      <w:r>
        <w:rPr>
          <w:b/>
        </w:rPr>
        <w:t xml:space="preserve">Libraries Used: </w:t>
      </w:r>
      <w:r>
        <w:t>yfinance</w:t>
      </w:r>
    </w:p>
    <w:p>
      <w:r>
        <w:rPr>
          <w:b/>
        </w:rPr>
        <w:t xml:space="preserve">Functions Used: </w:t>
      </w:r>
      <w:r>
        <w:t>yf.download()</w:t>
      </w:r>
    </w:p>
    <w:p>
      <w:r>
        <w:rPr>
          <w:b/>
        </w:rPr>
        <w:t xml:space="preserve">Data Structures Used: </w:t>
      </w:r>
      <w:r>
        <w:t>DataFrame (from pandas)</w:t>
      </w:r>
    </w:p>
    <w:p>
      <w:r>
        <w:rPr>
          <w:b/>
        </w:rPr>
        <w:t xml:space="preserve">Algorithms / Logic: </w:t>
      </w:r>
      <w:r>
        <w:t>Downloading historical price data for multiple assets</w:t>
      </w:r>
    </w:p>
    <w:p>
      <w:r>
        <w:rPr>
          <w:b/>
        </w:rPr>
        <w:t xml:space="preserve">Calculations: </w:t>
      </w:r>
      <w:r>
        <w:t>None specifically mentioned</w:t>
      </w:r>
    </w:p>
    <w:p>
      <w:r>
        <w:rPr>
          <w:b/>
        </w:rPr>
        <w:t xml:space="preserve">Visualization Techniques: </w:t>
      </w:r>
      <w:r>
        <w:t>None specifically mentioned for this topic</w:t>
      </w:r>
    </w:p>
    <w:p>
      <w:pPr>
        <w:pStyle w:val="Heading2"/>
      </w:pPr>
      <w:r>
        <w:t>3.2 Data Visualization</w:t>
      </w:r>
    </w:p>
    <w:p>
      <w:r>
        <w:rPr>
          <w:b/>
        </w:rPr>
        <w:t xml:space="preserve">Libraries Used: </w:t>
      </w:r>
      <w:r>
        <w:t>matplotlib.pyplot, seaborn</w:t>
      </w:r>
    </w:p>
    <w:p>
      <w:r>
        <w:rPr>
          <w:b/>
        </w:rPr>
        <w:t xml:space="preserve">Functions Used: </w:t>
      </w:r>
      <w:r>
        <w:t>plt.plot(), sns.histplot()</w:t>
      </w:r>
    </w:p>
    <w:p>
      <w:r>
        <w:rPr>
          <w:b/>
        </w:rPr>
        <w:t xml:space="preserve">Data Structures Used: </w:t>
      </w:r>
      <w:r>
        <w:t>DataFrame (for input data)</w:t>
      </w:r>
    </w:p>
    <w:p>
      <w:r>
        <w:rPr>
          <w:b/>
        </w:rPr>
        <w:t xml:space="preserve">Algorithms / Logic: </w:t>
      </w:r>
      <w:r>
        <w:t>Plotting time series data; creating histograms of returns</w:t>
      </w:r>
    </w:p>
    <w:p>
      <w:r>
        <w:rPr>
          <w:b/>
        </w:rPr>
        <w:t xml:space="preserve">Calculations: </w:t>
      </w:r>
      <w:r>
        <w:t>None specifically mentioned</w:t>
      </w:r>
    </w:p>
    <w:p>
      <w:r>
        <w:rPr>
          <w:b/>
        </w:rPr>
        <w:t xml:space="preserve">Visualization Techniques: </w:t>
      </w:r>
      <w:r>
        <w:t>Line plots for price data; histograms for return distributions</w:t>
      </w:r>
    </w:p>
    <w:p>
      <w:pPr>
        <w:pStyle w:val="Heading2"/>
      </w:pPr>
      <w:r>
        <w:t>3.3 Correlation Analysis</w:t>
      </w:r>
    </w:p>
    <w:p>
      <w:r>
        <w:rPr>
          <w:b/>
        </w:rPr>
        <w:t xml:space="preserve">Libraries Used: </w:t>
      </w:r>
      <w:r>
        <w:t>pandas, seaborn</w:t>
      </w:r>
    </w:p>
    <w:p>
      <w:r>
        <w:rPr>
          <w:b/>
        </w:rPr>
        <w:t xml:space="preserve">Functions Used: </w:t>
      </w:r>
      <w:r>
        <w:t>df.corr(), sns.heatmap()</w:t>
      </w:r>
    </w:p>
    <w:p>
      <w:r>
        <w:rPr>
          <w:b/>
        </w:rPr>
        <w:t xml:space="preserve">Data Structures Used: </w:t>
      </w:r>
      <w:r>
        <w:t>DataFrame</w:t>
      </w:r>
    </w:p>
    <w:p>
      <w:r>
        <w:rPr>
          <w:b/>
        </w:rPr>
        <w:t xml:space="preserve">Algorithms / Logic: </w:t>
      </w:r>
      <w:r>
        <w:t>Calculating correlation matrix; visualizing correlation matrix</w:t>
      </w:r>
    </w:p>
    <w:p>
      <w:r>
        <w:rPr>
          <w:b/>
        </w:rPr>
        <w:t xml:space="preserve">Calculations: </w:t>
      </w:r>
      <w:r>
        <w:t>Correlation coefficients</w:t>
      </w:r>
    </w:p>
    <w:p>
      <w:r>
        <w:rPr>
          <w:b/>
        </w:rPr>
        <w:t xml:space="preserve">Visualization Techniques: </w:t>
      </w:r>
      <w:r>
        <w:t>Heatmap for correlation matrix</w:t>
      </w:r>
    </w:p>
    <w:p>
      <w:pPr>
        <w:pStyle w:val="Heading2"/>
      </w:pPr>
      <w:r>
        <w:t>3.4 Portfolio Construction</w:t>
      </w:r>
    </w:p>
    <w:p>
      <w:r>
        <w:rPr>
          <w:b/>
        </w:rPr>
        <w:t xml:space="preserve">Libraries Used: </w:t>
      </w:r>
      <w:r>
        <w:t>numpy, pandas</w:t>
      </w:r>
    </w:p>
    <w:p>
      <w:r>
        <w:rPr>
          <w:b/>
        </w:rPr>
        <w:t xml:space="preserve">Functions Used: </w:t>
      </w:r>
      <w:r>
        <w:t>np.random.random(), df.sum()</w:t>
      </w:r>
    </w:p>
    <w:p>
      <w:r>
        <w:rPr>
          <w:b/>
        </w:rPr>
        <w:t xml:space="preserve">Data Structures Used: </w:t>
      </w:r>
      <w:r>
        <w:t>DataFrame, NumPy arrays</w:t>
      </w:r>
    </w:p>
    <w:p>
      <w:r>
        <w:rPr>
          <w:b/>
        </w:rPr>
        <w:t xml:space="preserve">Algorithms / Logic: </w:t>
      </w:r>
      <w:r>
        <w:t>Generating random weights for portfolio; normalizing weights to sum to 1</w:t>
      </w:r>
    </w:p>
    <w:p>
      <w:r>
        <w:rPr>
          <w:b/>
        </w:rPr>
        <w:t xml:space="preserve">Calculations: </w:t>
      </w:r>
      <w:r>
        <w:t>Portfolio weights calculation</w:t>
      </w:r>
    </w:p>
    <w:p>
      <w:r>
        <w:rPr>
          <w:b/>
        </w:rPr>
        <w:t xml:space="preserve">Visualization Techniques: </w:t>
      </w:r>
      <w:r>
        <w:t>Pie charts for portfolio weights (mentioned but not explicitly shown)</w:t>
      </w:r>
    </w:p>
    <w:p>
      <w:pPr>
        <w:pStyle w:val="Heading2"/>
      </w:pPr>
      <w:r>
        <w:t>3.5 Portfolio Performance Calculation</w:t>
      </w:r>
    </w:p>
    <w:p>
      <w:r>
        <w:rPr>
          <w:b/>
        </w:rPr>
        <w:t xml:space="preserve">Libraries Used: </w:t>
      </w:r>
      <w:r>
        <w:t>numpy, pandas</w:t>
      </w:r>
    </w:p>
    <w:p>
      <w:r>
        <w:rPr>
          <w:b/>
        </w:rPr>
        <w:t xml:space="preserve">Functions Used: </w:t>
      </w:r>
      <w:r>
        <w:t>np.dot() (implied for portfolio returns calculation), df.mean(), df.std()</w:t>
      </w:r>
    </w:p>
    <w:p>
      <w:r>
        <w:rPr>
          <w:b/>
        </w:rPr>
        <w:t xml:space="preserve">Data Structures Used: </w:t>
      </w:r>
      <w:r>
        <w:t>DataFrame, NumPy arrays</w:t>
      </w:r>
    </w:p>
    <w:p>
      <w:r>
        <w:rPr>
          <w:b/>
        </w:rPr>
        <w:t xml:space="preserve">Algorithms / Logic: </w:t>
      </w:r>
      <w:r>
        <w:t>Calculating portfolio returns; computing annual returns; computing volatility</w:t>
      </w:r>
    </w:p>
    <w:p>
      <w:r>
        <w:rPr>
          <w:b/>
        </w:rPr>
        <w:t xml:space="preserve">Calculations: </w:t>
      </w:r>
      <w:r>
        <w:t>Portfolio returns; annual returns; volatility (standard deviation of returns); Sharpe ratio</w:t>
      </w:r>
    </w:p>
    <w:p>
      <w:r>
        <w:rPr>
          <w:b/>
        </w:rPr>
        <w:t xml:space="preserve">Visualization Techniques: </w:t>
      </w:r>
      <w:r>
        <w:t>Line plot for cumulative returns (mentioned but not explicitly shown)</w:t>
      </w:r>
    </w:p>
    <w:p>
      <w:pPr>
        <w:pStyle w:val="Heading2"/>
      </w:pPr>
      <w:r>
        <w:t>3.6 Maximum Drawdown Calculation</w:t>
      </w:r>
    </w:p>
    <w:p>
      <w:r>
        <w:rPr>
          <w:b/>
        </w:rPr>
        <w:t xml:space="preserve">Libraries Used: </w:t>
      </w:r>
      <w:r>
        <w:t>numpy</w:t>
      </w:r>
    </w:p>
    <w:p>
      <w:r>
        <w:rPr>
          <w:b/>
        </w:rPr>
        <w:t xml:space="preserve">Functions Used: </w:t>
      </w:r>
      <w:r>
        <w:t>np.maximum.accumulate(), np.minimum()</w:t>
      </w:r>
    </w:p>
    <w:p>
      <w:r>
        <w:rPr>
          <w:b/>
        </w:rPr>
        <w:t xml:space="preserve">Data Structures Used: </w:t>
      </w:r>
      <w:r>
        <w:t>NumPy arrays</w:t>
      </w:r>
    </w:p>
    <w:p>
      <w:r>
        <w:rPr>
          <w:b/>
        </w:rPr>
        <w:t xml:space="preserve">Algorithms / Logic: </w:t>
      </w:r>
      <w:r>
        <w:t>Calculating running maximum of cumulative returns; calculating drawdowns; finding maximum drawdown</w:t>
      </w:r>
    </w:p>
    <w:p>
      <w:r>
        <w:rPr>
          <w:b/>
        </w:rPr>
        <w:t xml:space="preserve">Calculations: </w:t>
      </w:r>
      <w:r>
        <w:t>Drawdown calculation; maximum drawdown</w:t>
      </w:r>
    </w:p>
    <w:p>
      <w:r>
        <w:rPr>
          <w:b/>
        </w:rPr>
        <w:t xml:space="preserve">Visualization Techniques: </w:t>
      </w:r>
      <w:r>
        <w:t>Line plot for drawdown (mentioned but not explicitly shown)</w:t>
      </w:r>
    </w:p>
    <w:p>
      <w:pPr>
        <w:pStyle w:val="Heading2"/>
      </w:pPr>
      <w:r>
        <w:t>3.7 Win Rate Calculation</w:t>
      </w:r>
    </w:p>
    <w:p>
      <w:r>
        <w:rPr>
          <w:b/>
        </w:rPr>
        <w:t xml:space="preserve">Libraries Used: </w:t>
      </w:r>
      <w:r>
        <w:t>numpy</w:t>
      </w:r>
    </w:p>
    <w:p>
      <w:r>
        <w:rPr>
          <w:b/>
        </w:rPr>
        <w:t xml:space="preserve">Functions Used: </w:t>
      </w:r>
      <w:r>
        <w:t>np.sum(), np.where()</w:t>
      </w:r>
    </w:p>
    <w:p>
      <w:r>
        <w:rPr>
          <w:b/>
        </w:rPr>
        <w:t xml:space="preserve">Data Structures Used: </w:t>
      </w:r>
      <w:r>
        <w:t>NumPy arrays</w:t>
      </w:r>
    </w:p>
    <w:p>
      <w:r>
        <w:rPr>
          <w:b/>
        </w:rPr>
        <w:t xml:space="preserve">Algorithms / Logic: </w:t>
      </w:r>
      <w:r>
        <w:t>Counting positive returns; calculating win rate</w:t>
      </w:r>
    </w:p>
    <w:p>
      <w:r>
        <w:rPr>
          <w:b/>
        </w:rPr>
        <w:t xml:space="preserve">Calculations: </w:t>
      </w:r>
      <w:r>
        <w:t>Win rate (percentage of positive returns)</w:t>
      </w:r>
    </w:p>
    <w:p>
      <w:r>
        <w:rPr>
          <w:b/>
        </w:rPr>
        <w:t xml:space="preserve">Visualization Techniques: </w:t>
      </w:r>
      <w:r>
        <w:t>None specifically mentioned for this topic</w:t>
      </w:r>
    </w:p>
    <w:p>
      <w:pPr>
        <w:pStyle w:val="Heading1"/>
      </w:pPr>
      <w:r>
        <w:t>4. Code Demonstrations</w:t>
      </w:r>
    </w:p>
    <w:p>
      <w:pPr>
        <w:pStyle w:val="Heading2"/>
      </w:pPr>
      <w:r>
        <w:t>4.1 Retrieving Financial Data with yfinance</w:t>
      </w:r>
    </w:p>
    <w:p>
      <w:r>
        <w:rPr>
          <w:b/>
        </w:rPr>
        <w:t xml:space="preserve">Purpose: </w:t>
      </w:r>
      <w:r>
        <w:t>To download historical price data for multiple assets</w:t>
      </w:r>
    </w:p>
    <w:p>
      <w:r>
        <w:rPr>
          <w:b/>
        </w:rPr>
        <w:t xml:space="preserve">What Was Being Built: </w:t>
      </w:r>
      <w:r>
        <w:t>A DataFrame containing historical price data for selected stocks</w:t>
      </w:r>
    </w:p>
    <w:p>
      <w:r>
        <w:rPr>
          <w:b/>
        </w:rPr>
        <w:t>Input:</w:t>
      </w:r>
    </w:p>
    <w:p>
      <w:pPr>
        <w:pStyle w:val="ListBullet"/>
      </w:pPr>
      <w:r>
        <w:t>List of stock tickers: ['AAPL', 'MSFT', 'JNJ', 'JPM', 'XOM']</w:t>
      </w:r>
    </w:p>
    <w:p>
      <w:pPr>
        <w:pStyle w:val="ListBullet"/>
      </w:pPr>
      <w:r>
        <w:t>Start date and end date for the data</w:t>
      </w:r>
    </w:p>
    <w:p>
      <w:r>
        <w:rPr>
          <w:b/>
        </w:rPr>
        <w:t>Output:</w:t>
      </w:r>
    </w:p>
    <w:p>
      <w:pPr>
        <w:pStyle w:val="ListBullet"/>
      </w:pPr>
      <w:r>
        <w:t>DataFrame with columns for each stock's closing prices</w:t>
      </w:r>
    </w:p>
    <w:p>
      <w:r>
        <w:rPr>
          <w:b/>
        </w:rPr>
        <w:t>Logic Used:</w:t>
      </w:r>
    </w:p>
    <w:p>
      <w:pPr>
        <w:pStyle w:val="ListBullet"/>
      </w:pPr>
      <w:r>
        <w:t>Use yfinance to download data for multiple stocks</w:t>
      </w:r>
    </w:p>
    <w:p>
      <w:pPr>
        <w:pStyle w:val="ListBullet"/>
      </w:pPr>
      <w:r>
        <w:t>Specify the date range and desired data (closing prices)</w:t>
      </w:r>
    </w:p>
    <w:p>
      <w:r>
        <w:rPr>
          <w:b/>
        </w:rPr>
        <w:t>Important Code:</w:t>
      </w:r>
    </w:p>
    <w:p>
      <w:r>
        <w:rPr>
          <w:rFonts w:ascii="Consolas" w:hAnsi="Consolas"/>
          <w:sz w:val="20"/>
        </w:rPr>
        <w:t>assets = ['AAPL', 'MSFT', 'JNJ', 'JPM', 'XOM']</w:t>
      </w:r>
    </w:p>
    <w:p>
      <w:r>
        <w:rPr>
          <w:rFonts w:ascii="Consolas" w:hAnsi="Consolas"/>
          <w:sz w:val="20"/>
        </w:rPr>
        <w:t>start_date = '2010-01-01'</w:t>
      </w:r>
    </w:p>
    <w:p>
      <w:r>
        <w:rPr>
          <w:rFonts w:ascii="Consolas" w:hAnsi="Consolas"/>
          <w:sz w:val="20"/>
        </w:rPr>
        <w:t>end_date = '2023-01-01'</w:t>
      </w:r>
    </w:p>
    <w:p>
      <w:r>
        <w:rPr>
          <w:rFonts w:ascii="Consolas" w:hAnsi="Consolas"/>
          <w:sz w:val="20"/>
        </w:rPr>
        <w:t>data = yf.download(assets, start=start_date, end=end_date)['Close']</w:t>
      </w:r>
    </w:p>
    <w:p>
      <w:r>
        <w:rPr>
          <w:b/>
        </w:rPr>
        <w:t>Financial Concept Demonstrated:</w:t>
      </w:r>
    </w:p>
    <w:p>
      <w:pPr>
        <w:pStyle w:val="ListBullet"/>
      </w:pPr>
      <w:r>
        <w:t>Obtaining historical market data for analysis</w:t>
      </w:r>
    </w:p>
    <w:p>
      <w:pPr>
        <w:pStyle w:val="Heading2"/>
      </w:pPr>
      <w:r>
        <w:t>4.2 Visualizing Asset Prices</w:t>
      </w:r>
    </w:p>
    <w:p>
      <w:r>
        <w:rPr>
          <w:b/>
        </w:rPr>
        <w:t xml:space="preserve">Purpose: </w:t>
      </w:r>
      <w:r>
        <w:t>To visually compare the price movements of different assets</w:t>
      </w:r>
    </w:p>
    <w:p>
      <w:r>
        <w:rPr>
          <w:b/>
        </w:rPr>
        <w:t xml:space="preserve">What Was Being Built: </w:t>
      </w:r>
      <w:r>
        <w:t>A line plot showing the price trends of multiple stocks over time</w:t>
      </w:r>
    </w:p>
    <w:p>
      <w:r>
        <w:rPr>
          <w:b/>
        </w:rPr>
        <w:t>Input:</w:t>
      </w:r>
    </w:p>
    <w:p>
      <w:pPr>
        <w:pStyle w:val="ListBullet"/>
      </w:pPr>
      <w:r>
        <w:t>DataFrame containing historical closing prices for multiple stocks</w:t>
      </w:r>
    </w:p>
    <w:p>
      <w:r>
        <w:rPr>
          <w:b/>
        </w:rPr>
        <w:t>Output:</w:t>
      </w:r>
    </w:p>
    <w:p>
      <w:pPr>
        <w:pStyle w:val="ListBullet"/>
      </w:pPr>
      <w:r>
        <w:t>Line plot with each stock's price trend</w:t>
      </w:r>
    </w:p>
    <w:p>
      <w:r>
        <w:rPr>
          <w:b/>
        </w:rPr>
        <w:t>Logic Used:</w:t>
      </w:r>
    </w:p>
    <w:p>
      <w:pPr>
        <w:pStyle w:val="ListBullet"/>
      </w:pPr>
      <w:r>
        <w:t>Use matplotlib to create a line plot</w:t>
      </w:r>
    </w:p>
    <w:p>
      <w:pPr>
        <w:pStyle w:val="ListBullet"/>
      </w:pPr>
      <w:r>
        <w:t>Plot each stock's price series on the same graph</w:t>
      </w:r>
    </w:p>
    <w:p>
      <w:r>
        <w:rPr>
          <w:b/>
        </w:rPr>
        <w:t>Important Code:</w:t>
      </w:r>
    </w:p>
    <w:p>
      <w:r>
        <w:rPr>
          <w:rFonts w:ascii="Consolas" w:hAnsi="Consolas"/>
          <w:sz w:val="20"/>
        </w:rPr>
        <w:t>plt.figure(figsize=(12,6))</w:t>
      </w:r>
    </w:p>
    <w:p>
      <w:r>
        <w:rPr>
          <w:rFonts w:ascii="Consolas" w:hAnsi="Consolas"/>
          <w:sz w:val="20"/>
        </w:rPr>
        <w:t>for column in data.columns:</w:t>
      </w:r>
    </w:p>
    <w:p>
      <w:r>
        <w:rPr>
          <w:rFonts w:ascii="Consolas" w:hAnsi="Consolas"/>
          <w:sz w:val="20"/>
        </w:rPr>
        <w:t xml:space="preserve">    plt.plot(data.index, data[column], label=column)</w:t>
      </w:r>
    </w:p>
    <w:p>
      <w:r>
        <w:rPr>
          <w:rFonts w:ascii="Consolas" w:hAnsi="Consolas"/>
          <w:sz w:val="20"/>
        </w:rPr>
        <w:t>plt.legend()</w:t>
      </w:r>
    </w:p>
    <w:p>
      <w:r>
        <w:rPr>
          <w:rFonts w:ascii="Consolas" w:hAnsi="Consolas"/>
          <w:sz w:val="20"/>
        </w:rPr>
        <w:t>plt.title('Asset Prices')</w:t>
      </w:r>
    </w:p>
    <w:p>
      <w:r>
        <w:rPr>
          <w:rFonts w:ascii="Consolas" w:hAnsi="Consolas"/>
          <w:sz w:val="20"/>
        </w:rPr>
        <w:t>plt.show()</w:t>
      </w:r>
    </w:p>
    <w:p>
      <w:r>
        <w:rPr>
          <w:b/>
        </w:rPr>
        <w:t>Financial Concept Demonstrated:</w:t>
      </w:r>
    </w:p>
    <w:p>
      <w:pPr>
        <w:pStyle w:val="ListBullet"/>
      </w:pPr>
      <w:r>
        <w:t>Comparative analysis of price trends across different assets</w:t>
      </w:r>
    </w:p>
    <w:p>
      <w:pPr>
        <w:pStyle w:val="Heading2"/>
      </w:pPr>
      <w:r>
        <w:t>4.3 Calculating and Visualizing Returns</w:t>
      </w:r>
    </w:p>
    <w:p>
      <w:r>
        <w:rPr>
          <w:b/>
        </w:rPr>
        <w:t xml:space="preserve">Purpose: </w:t>
      </w:r>
      <w:r>
        <w:t>To compute and visualize the distribution of returns for each asset</w:t>
      </w:r>
    </w:p>
    <w:p>
      <w:r>
        <w:rPr>
          <w:b/>
        </w:rPr>
        <w:t xml:space="preserve">What Was Being Built: </w:t>
      </w:r>
      <w:r>
        <w:t>Histograms of returns for each asset</w:t>
      </w:r>
    </w:p>
    <w:p>
      <w:r>
        <w:rPr>
          <w:b/>
        </w:rPr>
        <w:t>Input:</w:t>
      </w:r>
    </w:p>
    <w:p>
      <w:pPr>
        <w:pStyle w:val="ListBullet"/>
      </w:pPr>
      <w:r>
        <w:t>DataFrame of historical closing prices</w:t>
      </w:r>
    </w:p>
    <w:p>
      <w:r>
        <w:rPr>
          <w:b/>
        </w:rPr>
        <w:t>Output:</w:t>
      </w:r>
    </w:p>
    <w:p>
      <w:pPr>
        <w:pStyle w:val="ListBullet"/>
      </w:pPr>
      <w:r>
        <w:t>Histogram plots for each asset's returns</w:t>
      </w:r>
    </w:p>
    <w:p>
      <w:r>
        <w:rPr>
          <w:b/>
        </w:rPr>
        <w:t>Logic Used:</w:t>
      </w:r>
    </w:p>
    <w:p>
      <w:pPr>
        <w:pStyle w:val="ListBullet"/>
      </w:pPr>
      <w:r>
        <w:t>Calculate percentage returns using pct_change()</w:t>
      </w:r>
    </w:p>
    <w:p>
      <w:pPr>
        <w:pStyle w:val="ListBullet"/>
      </w:pPr>
      <w:r>
        <w:t>Create histogram plots for each asset's returns</w:t>
      </w:r>
    </w:p>
    <w:p>
      <w:r>
        <w:rPr>
          <w:b/>
        </w:rPr>
        <w:t>Important Code:</w:t>
      </w:r>
    </w:p>
    <w:p>
      <w:r>
        <w:rPr>
          <w:rFonts w:ascii="Consolas" w:hAnsi="Consolas"/>
          <w:sz w:val="20"/>
        </w:rPr>
        <w:t>returns = data.pct_change().dropna()</w:t>
      </w:r>
    </w:p>
    <w:p>
      <w:r>
        <w:rPr>
          <w:rFonts w:ascii="Consolas" w:hAnsi="Consolas"/>
          <w:sz w:val="20"/>
        </w:rPr>
        <w:t>plt.figure(figsize=(12,8))</w:t>
      </w:r>
    </w:p>
    <w:p>
      <w:r>
        <w:rPr>
          <w:rFonts w:ascii="Consolas" w:hAnsi="Consolas"/>
          <w:sz w:val="20"/>
        </w:rPr>
        <w:t>for i, column in enumerate(returns.columns):</w:t>
      </w:r>
    </w:p>
    <w:p>
      <w:r>
        <w:rPr>
          <w:rFonts w:ascii="Consolas" w:hAnsi="Consolas"/>
          <w:sz w:val="20"/>
        </w:rPr>
        <w:t xml:space="preserve">    plt.subplot(2,3,i+1)</w:t>
      </w:r>
    </w:p>
    <w:p>
      <w:r>
        <w:rPr>
          <w:rFonts w:ascii="Consolas" w:hAnsi="Consolas"/>
          <w:sz w:val="20"/>
        </w:rPr>
        <w:t xml:space="preserve">    sns.histplot(returns[column], kde=True)</w:t>
      </w:r>
    </w:p>
    <w:p>
      <w:r>
        <w:rPr>
          <w:rFonts w:ascii="Consolas" w:hAnsi="Consolas"/>
          <w:sz w:val="20"/>
        </w:rPr>
        <w:t xml:space="preserve">    plt.title(column)</w:t>
      </w:r>
    </w:p>
    <w:p>
      <w:r>
        <w:rPr>
          <w:rFonts w:ascii="Consolas" w:hAnsi="Consolas"/>
          <w:sz w:val="20"/>
        </w:rPr>
        <w:t>plt.tight_layout()</w:t>
      </w:r>
    </w:p>
    <w:p>
      <w:r>
        <w:rPr>
          <w:rFonts w:ascii="Consolas" w:hAnsi="Consolas"/>
          <w:sz w:val="20"/>
        </w:rPr>
        <w:t>plt.show()</w:t>
      </w:r>
    </w:p>
    <w:p>
      <w:r>
        <w:rPr>
          <w:b/>
        </w:rPr>
        <w:t>Financial Concept Demonstrated:</w:t>
      </w:r>
    </w:p>
    <w:p>
      <w:pPr>
        <w:pStyle w:val="ListBullet"/>
      </w:pPr>
      <w:r>
        <w:t>Return distribution analysis</w:t>
      </w:r>
    </w:p>
    <w:p>
      <w:pPr>
        <w:pStyle w:val="ListBullet"/>
      </w:pPr>
      <w:r>
        <w:t>Comparison of return characteristics across assets</w:t>
      </w:r>
    </w:p>
    <w:p>
      <w:pPr>
        <w:pStyle w:val="Heading2"/>
      </w:pPr>
      <w:r>
        <w:t>4.4 Correlation Analysis</w:t>
      </w:r>
    </w:p>
    <w:p>
      <w:r>
        <w:rPr>
          <w:b/>
        </w:rPr>
        <w:t xml:space="preserve">Purpose: </w:t>
      </w:r>
      <w:r>
        <w:t>To assess the relationships between different assets' returns</w:t>
      </w:r>
    </w:p>
    <w:p>
      <w:r>
        <w:rPr>
          <w:b/>
        </w:rPr>
        <w:t xml:space="preserve">What Was Being Built: </w:t>
      </w:r>
      <w:r>
        <w:t>A correlation matrix and heatmap of asset returns</w:t>
      </w:r>
    </w:p>
    <w:p>
      <w:r>
        <w:rPr>
          <w:b/>
        </w:rPr>
        <w:t>Input:</w:t>
      </w:r>
    </w:p>
    <w:p>
      <w:pPr>
        <w:pStyle w:val="ListBullet"/>
      </w:pPr>
      <w:r>
        <w:t>DataFrame of asset returns</w:t>
      </w:r>
    </w:p>
    <w:p>
      <w:r>
        <w:rPr>
          <w:b/>
        </w:rPr>
        <w:t>Output:</w:t>
      </w:r>
    </w:p>
    <w:p>
      <w:pPr>
        <w:pStyle w:val="ListBullet"/>
      </w:pPr>
      <w:r>
        <w:t>Correlation matrix and visual heatmap</w:t>
      </w:r>
    </w:p>
    <w:p>
      <w:r>
        <w:rPr>
          <w:b/>
        </w:rPr>
        <w:t>Logic Used:</w:t>
      </w:r>
    </w:p>
    <w:p>
      <w:pPr>
        <w:pStyle w:val="ListBullet"/>
      </w:pPr>
      <w:r>
        <w:t>Calculate correlation matrix using corr() function</w:t>
      </w:r>
    </w:p>
    <w:p>
      <w:pPr>
        <w:pStyle w:val="ListBullet"/>
      </w:pPr>
      <w:r>
        <w:t>Visualize correlation matrix using seaborn heatmap</w:t>
      </w:r>
    </w:p>
    <w:p>
      <w:r>
        <w:rPr>
          <w:b/>
        </w:rPr>
        <w:t>Important Code:</w:t>
      </w:r>
    </w:p>
    <w:p>
      <w:r>
        <w:rPr>
          <w:rFonts w:ascii="Consolas" w:hAnsi="Consolas"/>
          <w:sz w:val="20"/>
        </w:rPr>
        <w:t>correlation_matrix = returns.corr()</w:t>
      </w:r>
    </w:p>
    <w:p>
      <w:r>
        <w:rPr>
          <w:rFonts w:ascii="Consolas" w:hAnsi="Consolas"/>
          <w:sz w:val="20"/>
        </w:rPr>
        <w:t>plt.figure(figsize=(10,8))</w:t>
      </w:r>
    </w:p>
    <w:p>
      <w:r>
        <w:rPr>
          <w:rFonts w:ascii="Consolas" w:hAnsi="Consolas"/>
          <w:sz w:val="20"/>
        </w:rPr>
        <w:t>sns.heatmap(correlation_matrix, annot=True, cmap='coolwarm', vmin=-1, vmax=1, center=0)</w:t>
      </w:r>
    </w:p>
    <w:p>
      <w:r>
        <w:rPr>
          <w:rFonts w:ascii="Consolas" w:hAnsi="Consolas"/>
          <w:sz w:val="20"/>
        </w:rPr>
        <w:t>plt.title('Correlation Matrix of Asset Returns')</w:t>
      </w:r>
    </w:p>
    <w:p>
      <w:r>
        <w:rPr>
          <w:rFonts w:ascii="Consolas" w:hAnsi="Consolas"/>
          <w:sz w:val="20"/>
        </w:rPr>
        <w:t>plt.show()</w:t>
      </w:r>
    </w:p>
    <w:p>
      <w:r>
        <w:rPr>
          <w:b/>
        </w:rPr>
        <w:t>Financial Concept Demonstrated:</w:t>
      </w:r>
    </w:p>
    <w:p>
      <w:pPr>
        <w:pStyle w:val="ListBullet"/>
      </w:pPr>
      <w:r>
        <w:t>Asset correlation analysis for portfolio diversification</w:t>
      </w:r>
    </w:p>
    <w:p>
      <w:pPr>
        <w:pStyle w:val="Heading2"/>
      </w:pPr>
      <w:r>
        <w:t>4.5 Portfolio Construction</w:t>
      </w:r>
    </w:p>
    <w:p>
      <w:r>
        <w:rPr>
          <w:b/>
        </w:rPr>
        <w:t xml:space="preserve">Purpose: </w:t>
      </w:r>
      <w:r>
        <w:t>To create and compare equally weighted and custom weighted portfolios</w:t>
      </w:r>
    </w:p>
    <w:p>
      <w:r>
        <w:rPr>
          <w:b/>
        </w:rPr>
        <w:t xml:space="preserve">What Was Being Built: </w:t>
      </w:r>
      <w:r>
        <w:t>Two different portfolio weight allocations</w:t>
      </w:r>
    </w:p>
    <w:p>
      <w:r>
        <w:rPr>
          <w:b/>
        </w:rPr>
        <w:t>Input:</w:t>
      </w:r>
    </w:p>
    <w:p>
      <w:pPr>
        <w:pStyle w:val="ListBullet"/>
      </w:pPr>
      <w:r>
        <w:t>List of assets</w:t>
      </w:r>
    </w:p>
    <w:p>
      <w:r>
        <w:rPr>
          <w:b/>
        </w:rPr>
        <w:t>Output:</w:t>
      </w:r>
    </w:p>
    <w:p>
      <w:pPr>
        <w:pStyle w:val="ListBullet"/>
      </w:pPr>
      <w:r>
        <w:t>Two sets of portfolio weights (equal and custom)</w:t>
      </w:r>
    </w:p>
    <w:p>
      <w:r>
        <w:rPr>
          <w:b/>
        </w:rPr>
        <w:t>Logic Used:</w:t>
      </w:r>
    </w:p>
    <w:p>
      <w:pPr>
        <w:pStyle w:val="ListBullet"/>
      </w:pPr>
      <w:r>
        <w:t>Generate equal weights by dividing 1 by the number of assets</w:t>
      </w:r>
    </w:p>
    <w:p>
      <w:pPr>
        <w:pStyle w:val="ListBullet"/>
      </w:pPr>
      <w:r>
        <w:t>Generate custom weights using random numbers and normalization</w:t>
      </w:r>
    </w:p>
    <w:p>
      <w:r>
        <w:rPr>
          <w:b/>
        </w:rPr>
        <w:t>Important Code:</w:t>
      </w:r>
    </w:p>
    <w:p>
      <w:r>
        <w:rPr>
          <w:rFonts w:ascii="Consolas" w:hAnsi="Consolas"/>
          <w:sz w:val="20"/>
        </w:rPr>
        <w:t>n_assets = len(assets)</w:t>
      </w:r>
    </w:p>
    <w:p>
      <w:r>
        <w:rPr>
          <w:rFonts w:ascii="Consolas" w:hAnsi="Consolas"/>
          <w:sz w:val="20"/>
        </w:rPr>
        <w:t>equal_weights = [1/n_assets] * n_assets</w:t>
      </w:r>
    </w:p>
    <w:p>
      <w:r>
        <w:rPr>
          <w:rFonts w:ascii="Consolas" w:hAnsi="Consolas"/>
          <w:sz w:val="20"/>
        </w:rPr>
        <w:t>custom_weights = np.random.random(n_assets)</w:t>
      </w:r>
    </w:p>
    <w:p>
      <w:r>
        <w:rPr>
          <w:rFonts w:ascii="Consolas" w:hAnsi="Consolas"/>
          <w:sz w:val="20"/>
        </w:rPr>
        <w:t>custom_weights /= custom_weights.sum()</w:t>
      </w:r>
    </w:p>
    <w:p>
      <w:r>
        <w:rPr>
          <w:b/>
        </w:rPr>
        <w:t>Financial Concept Demonstrated:</w:t>
      </w:r>
    </w:p>
    <w:p>
      <w:pPr>
        <w:pStyle w:val="ListBullet"/>
      </w:pPr>
      <w:r>
        <w:t>Portfolio weight allocation strategies</w:t>
      </w:r>
    </w:p>
    <w:p>
      <w:pPr>
        <w:pStyle w:val="Heading2"/>
      </w:pPr>
      <w:r>
        <w:t>4.6 Portfolio Performance Calculation</w:t>
      </w:r>
    </w:p>
    <w:p>
      <w:r>
        <w:rPr>
          <w:b/>
        </w:rPr>
        <w:t xml:space="preserve">Purpose: </w:t>
      </w:r>
      <w:r>
        <w:t>To evaluate and compare the performance of different portfolio allocations</w:t>
      </w:r>
    </w:p>
    <w:p>
      <w:r>
        <w:rPr>
          <w:b/>
        </w:rPr>
        <w:t xml:space="preserve">What Was Being Built: </w:t>
      </w:r>
      <w:r>
        <w:t>Performance metrics for equally weighted and custom weighted portfolios</w:t>
      </w:r>
    </w:p>
    <w:p>
      <w:r>
        <w:rPr>
          <w:b/>
        </w:rPr>
        <w:t>Input:</w:t>
      </w:r>
    </w:p>
    <w:p>
      <w:pPr>
        <w:pStyle w:val="ListBullet"/>
      </w:pPr>
      <w:r>
        <w:t>Asset returns and portfolio weights</w:t>
      </w:r>
    </w:p>
    <w:p>
      <w:r>
        <w:rPr>
          <w:b/>
        </w:rPr>
        <w:t>Output:</w:t>
      </w:r>
    </w:p>
    <w:p>
      <w:pPr>
        <w:pStyle w:val="ListBullet"/>
      </w:pPr>
      <w:r>
        <w:t>Annual returns, volatility, Sharpe ratio, maximum drawdown, and win rate for each portfolio</w:t>
      </w:r>
    </w:p>
    <w:p>
      <w:r>
        <w:rPr>
          <w:b/>
        </w:rPr>
        <w:t>Logic Used:</w:t>
      </w:r>
    </w:p>
    <w:p>
      <w:pPr>
        <w:pStyle w:val="ListBullet"/>
      </w:pPr>
      <w:r>
        <w:t>Calculate portfolio returns using dot product of weights and asset returns</w:t>
      </w:r>
    </w:p>
    <w:p>
      <w:pPr>
        <w:pStyle w:val="ListBullet"/>
      </w:pPr>
      <w:r>
        <w:t>Compute annual statistics from daily returns</w:t>
      </w:r>
    </w:p>
    <w:p>
      <w:pPr>
        <w:pStyle w:val="ListBullet"/>
      </w:pPr>
      <w:r>
        <w:t>Calculate Sharpe ratio, maximum drawdown, and win rate</w:t>
      </w:r>
    </w:p>
    <w:p>
      <w:r>
        <w:rPr>
          <w:b/>
        </w:rPr>
        <w:t>Important Code:</w:t>
      </w:r>
    </w:p>
    <w:p>
      <w:r>
        <w:rPr>
          <w:rFonts w:ascii="Consolas" w:hAnsi="Consolas"/>
          <w:sz w:val="20"/>
        </w:rPr>
        <w:t>portfolio_returns = returns.dot(weights)</w:t>
      </w:r>
    </w:p>
    <w:p>
      <w:r>
        <w:rPr>
          <w:rFonts w:ascii="Consolas" w:hAnsi="Consolas"/>
          <w:sz w:val="20"/>
        </w:rPr>
        <w:t>annual_return = portfolio_returns.mean() * 252</w:t>
      </w:r>
    </w:p>
    <w:p>
      <w:r>
        <w:rPr>
          <w:rFonts w:ascii="Consolas" w:hAnsi="Consolas"/>
          <w:sz w:val="20"/>
        </w:rPr>
        <w:t>volatility = portfolio_returns.std() * np.sqrt(252)</w:t>
      </w:r>
    </w:p>
    <w:p>
      <w:r>
        <w:rPr>
          <w:rFonts w:ascii="Consolas" w:hAnsi="Consolas"/>
          <w:sz w:val="20"/>
        </w:rPr>
        <w:t>sharpe_ratio = annual_return / volatility</w:t>
      </w:r>
    </w:p>
    <w:p>
      <w:r>
        <w:rPr>
          <w:rFonts w:ascii="Consolas" w:hAnsi="Consolas"/>
          <w:sz w:val="20"/>
        </w:rPr>
        <w:t>cumulative_returns = (1 + portfolio_returns).cumprod()</w:t>
      </w:r>
    </w:p>
    <w:p>
      <w:r>
        <w:rPr>
          <w:rFonts w:ascii="Consolas" w:hAnsi="Consolas"/>
          <w:sz w:val="20"/>
        </w:rPr>
        <w:t>drawdown = 1 - cumulative_returns / cumulative_returns.cummax()</w:t>
      </w:r>
    </w:p>
    <w:p>
      <w:r>
        <w:rPr>
          <w:rFonts w:ascii="Consolas" w:hAnsi="Consolas"/>
          <w:sz w:val="20"/>
        </w:rPr>
        <w:t>max_drawdown = drawdown.max()</w:t>
      </w:r>
    </w:p>
    <w:p>
      <w:r>
        <w:rPr>
          <w:rFonts w:ascii="Consolas" w:hAnsi="Consolas"/>
          <w:sz w:val="20"/>
        </w:rPr>
        <w:t>win_rate = (portfolio_returns &gt; 0).sum() / len(portfolio_returns)</w:t>
      </w:r>
    </w:p>
    <w:p>
      <w:r>
        <w:rPr>
          <w:b/>
        </w:rPr>
        <w:t>Financial Concept Demonstrated:</w:t>
      </w:r>
    </w:p>
    <w:p>
      <w:pPr>
        <w:pStyle w:val="ListBullet"/>
      </w:pPr>
      <w:r>
        <w:t>Portfolio performance evaluation</w:t>
      </w:r>
    </w:p>
    <w:p>
      <w:pPr>
        <w:pStyle w:val="ListBullet"/>
      </w:pPr>
      <w:r>
        <w:t>Risk-adjusted return metrics</w:t>
      </w:r>
    </w:p>
    <w:p>
      <w:pPr>
        <w:pStyle w:val="Heading1"/>
      </w:pPr>
      <w:r>
        <w:t>5. Instructor Demonstrations Inventory</w:t>
      </w:r>
    </w:p>
    <w:p>
      <w:pPr>
        <w:pStyle w:val="Heading2"/>
      </w:pPr>
      <w:r>
        <w:t>5.1 Retrieving Financial Data</w:t>
      </w:r>
    </w:p>
    <w:p>
      <w:r>
        <w:rPr>
          <w:b/>
        </w:rPr>
        <w:t xml:space="preserve">What was built: </w:t>
      </w:r>
      <w:r>
        <w:t>DataFrame of historical stock prices</w:t>
      </w:r>
    </w:p>
    <w:p>
      <w:r>
        <w:rPr>
          <w:b/>
        </w:rPr>
        <w:t xml:space="preserve">Libraries imported: </w:t>
      </w:r>
      <w:r>
        <w:t>yfinance</w:t>
      </w:r>
    </w:p>
    <w:p>
      <w:r>
        <w:rPr>
          <w:b/>
        </w:rPr>
        <w:t xml:space="preserve">Functions created: </w:t>
      </w:r>
      <w:r>
        <w:t>None</w:t>
      </w:r>
    </w:p>
    <w:p>
      <w:r>
        <w:rPr>
          <w:b/>
        </w:rPr>
        <w:t xml:space="preserve">Inputs used: </w:t>
      </w:r>
      <w:r>
        <w:t>List of stock tickers, start date, end date</w:t>
      </w:r>
    </w:p>
    <w:p>
      <w:r>
        <w:rPr>
          <w:b/>
        </w:rPr>
        <w:t xml:space="preserve">Outputs produced: </w:t>
      </w:r>
      <w:r>
        <w:t>DataFrame with closing prices for multiple stocks</w:t>
      </w:r>
    </w:p>
    <w:p>
      <w:r>
        <w:rPr>
          <w:b/>
        </w:rPr>
        <w:t xml:space="preserve">Dataset used: </w:t>
      </w:r>
      <w:r>
        <w:t>Historical stock price data from Yahoo Finance</w:t>
      </w:r>
    </w:p>
    <w:p>
      <w:r>
        <w:rPr>
          <w:b/>
        </w:rPr>
        <w:t xml:space="preserve">Charts generated: </w:t>
      </w:r>
      <w:r>
        <w:t>None</w:t>
      </w:r>
    </w:p>
    <w:p>
      <w:r>
        <w:rPr>
          <w:b/>
        </w:rPr>
        <w:t xml:space="preserve">Financial concept demonstrated: </w:t>
      </w:r>
      <w:r>
        <w:t>Obtaining market data for analysis</w:t>
      </w:r>
    </w:p>
    <w:p>
      <w:pPr>
        <w:pStyle w:val="Heading2"/>
      </w:pPr>
      <w:r>
        <w:t>5.2 Visualizing Asset Prices</w:t>
      </w:r>
    </w:p>
    <w:p>
      <w:r>
        <w:rPr>
          <w:b/>
        </w:rPr>
        <w:t xml:space="preserve">What was built: </w:t>
      </w:r>
      <w:r>
        <w:t>Line plot of historical stock prices</w:t>
      </w:r>
    </w:p>
    <w:p>
      <w:r>
        <w:rPr>
          <w:b/>
        </w:rPr>
        <w:t xml:space="preserve">Libraries imported: </w:t>
      </w:r>
      <w:r>
        <w:t>matplotlib.pyplot</w:t>
      </w:r>
    </w:p>
    <w:p>
      <w:r>
        <w:rPr>
          <w:b/>
        </w:rPr>
        <w:t xml:space="preserve">Functions created: </w:t>
      </w:r>
      <w:r>
        <w:t>None</w:t>
      </w:r>
    </w:p>
    <w:p>
      <w:r>
        <w:rPr>
          <w:b/>
        </w:rPr>
        <w:t xml:space="preserve">Inputs used: </w:t>
      </w:r>
      <w:r>
        <w:t>DataFrame of historical stock prices</w:t>
      </w:r>
    </w:p>
    <w:p>
      <w:r>
        <w:rPr>
          <w:b/>
        </w:rPr>
        <w:t xml:space="preserve">Outputs produced: </w:t>
      </w:r>
      <w:r>
        <w:t>Line plot showing price trends for multiple stocks</w:t>
      </w:r>
    </w:p>
    <w:p>
      <w:r>
        <w:rPr>
          <w:b/>
        </w:rPr>
        <w:t xml:space="preserve">Dataset used: </w:t>
      </w:r>
      <w:r>
        <w:t>Previously downloaded stock price data</w:t>
      </w:r>
    </w:p>
    <w:p>
      <w:r>
        <w:rPr>
          <w:b/>
        </w:rPr>
        <w:t xml:space="preserve">Charts generated: </w:t>
      </w:r>
      <w:r>
        <w:t>Line plot of stock prices over time</w:t>
      </w:r>
    </w:p>
    <w:p>
      <w:r>
        <w:rPr>
          <w:b/>
        </w:rPr>
        <w:t xml:space="preserve">Financial concept demonstrated: </w:t>
      </w:r>
      <w:r>
        <w:t>Comparative analysis of price trends</w:t>
      </w:r>
    </w:p>
    <w:p>
      <w:pPr>
        <w:pStyle w:val="Heading2"/>
      </w:pPr>
      <w:r>
        <w:t>5.3 Calculating and Visualizing Returns</w:t>
      </w:r>
    </w:p>
    <w:p>
      <w:r>
        <w:rPr>
          <w:b/>
        </w:rPr>
        <w:t xml:space="preserve">What was built: </w:t>
      </w:r>
      <w:r>
        <w:t>Histograms of stock returns</w:t>
      </w:r>
    </w:p>
    <w:p>
      <w:r>
        <w:rPr>
          <w:b/>
        </w:rPr>
        <w:t xml:space="preserve">Libraries imported: </w:t>
      </w:r>
      <w:r>
        <w:t>matplotlib.pyplot, seaborn</w:t>
      </w:r>
    </w:p>
    <w:p>
      <w:r>
        <w:rPr>
          <w:b/>
        </w:rPr>
        <w:t xml:space="preserve">Functions created: </w:t>
      </w:r>
      <w:r>
        <w:t>None</w:t>
      </w:r>
    </w:p>
    <w:p>
      <w:r>
        <w:rPr>
          <w:b/>
        </w:rPr>
        <w:t xml:space="preserve">Inputs used: </w:t>
      </w:r>
      <w:r>
        <w:t>DataFrame of historical stock prices</w:t>
      </w:r>
    </w:p>
    <w:p>
      <w:r>
        <w:rPr>
          <w:b/>
        </w:rPr>
        <w:t xml:space="preserve">Outputs produced: </w:t>
      </w:r>
      <w:r>
        <w:t>Histogram plots for each stock's returns</w:t>
      </w:r>
    </w:p>
    <w:p>
      <w:r>
        <w:rPr>
          <w:b/>
        </w:rPr>
        <w:t xml:space="preserve">Dataset used: </w:t>
      </w:r>
      <w:r>
        <w:t>Calculated returns from stock price data</w:t>
      </w:r>
    </w:p>
    <w:p>
      <w:r>
        <w:rPr>
          <w:b/>
        </w:rPr>
        <w:t xml:space="preserve">Charts generated: </w:t>
      </w:r>
      <w:r>
        <w:t>Histograms of return distributions</w:t>
      </w:r>
    </w:p>
    <w:p>
      <w:r>
        <w:rPr>
          <w:b/>
        </w:rPr>
        <w:t xml:space="preserve">Financial concept demonstrated: </w:t>
      </w:r>
      <w:r>
        <w:t>Return distribution analysis</w:t>
      </w:r>
    </w:p>
    <w:p>
      <w:pPr>
        <w:pStyle w:val="Heading2"/>
      </w:pPr>
      <w:r>
        <w:t>5.4 Correlation Analysis</w:t>
      </w:r>
    </w:p>
    <w:p>
      <w:r>
        <w:rPr>
          <w:b/>
        </w:rPr>
        <w:t xml:space="preserve">What was built: </w:t>
      </w:r>
      <w:r>
        <w:t>Correlation matrix and heatmap</w:t>
      </w:r>
    </w:p>
    <w:p>
      <w:r>
        <w:rPr>
          <w:b/>
        </w:rPr>
        <w:t xml:space="preserve">Libraries imported: </w:t>
      </w:r>
      <w:r>
        <w:t>pandas, seaborn</w:t>
      </w:r>
    </w:p>
    <w:p>
      <w:r>
        <w:rPr>
          <w:b/>
        </w:rPr>
        <w:t xml:space="preserve">Functions created: </w:t>
      </w:r>
      <w:r>
        <w:t>None</w:t>
      </w:r>
    </w:p>
    <w:p>
      <w:r>
        <w:rPr>
          <w:b/>
        </w:rPr>
        <w:t xml:space="preserve">Inputs used: </w:t>
      </w:r>
      <w:r>
        <w:t>DataFrame of stock returns</w:t>
      </w:r>
    </w:p>
    <w:p>
      <w:r>
        <w:rPr>
          <w:b/>
        </w:rPr>
        <w:t xml:space="preserve">Outputs produced: </w:t>
      </w:r>
      <w:r>
        <w:t>Correlation matrix and visual heatmap</w:t>
      </w:r>
    </w:p>
    <w:p>
      <w:r>
        <w:rPr>
          <w:b/>
        </w:rPr>
        <w:t xml:space="preserve">Dataset used: </w:t>
      </w:r>
      <w:r>
        <w:t>Calculated returns from stock price data</w:t>
      </w:r>
    </w:p>
    <w:p>
      <w:r>
        <w:rPr>
          <w:b/>
        </w:rPr>
        <w:t xml:space="preserve">Charts generated: </w:t>
      </w:r>
      <w:r>
        <w:t>Heatmap of correlation matrix</w:t>
      </w:r>
    </w:p>
    <w:p>
      <w:r>
        <w:rPr>
          <w:b/>
        </w:rPr>
        <w:t xml:space="preserve">Financial concept demonstrated: </w:t>
      </w:r>
      <w:r>
        <w:t>Asset correlation for portfolio diversification</w:t>
      </w:r>
    </w:p>
    <w:p>
      <w:pPr>
        <w:pStyle w:val="Heading2"/>
      </w:pPr>
      <w:r>
        <w:t>5.5 Portfolio Construction</w:t>
      </w:r>
    </w:p>
    <w:p>
      <w:r>
        <w:rPr>
          <w:b/>
        </w:rPr>
        <w:t xml:space="preserve">What was built: </w:t>
      </w:r>
      <w:r>
        <w:t>Equal-weighted and custom-weighted portfolios</w:t>
      </w:r>
    </w:p>
    <w:p>
      <w:r>
        <w:rPr>
          <w:b/>
        </w:rPr>
        <w:t xml:space="preserve">Libraries imported: </w:t>
      </w:r>
      <w:r>
        <w:t>numpy</w:t>
      </w:r>
    </w:p>
    <w:p>
      <w:r>
        <w:rPr>
          <w:b/>
        </w:rPr>
        <w:t xml:space="preserve">Functions created: </w:t>
      </w:r>
      <w:r>
        <w:t>None</w:t>
      </w:r>
    </w:p>
    <w:p>
      <w:r>
        <w:rPr>
          <w:b/>
        </w:rPr>
        <w:t xml:space="preserve">Inputs used: </w:t>
      </w:r>
      <w:r>
        <w:t>List of assets</w:t>
      </w:r>
    </w:p>
    <w:p>
      <w:r>
        <w:rPr>
          <w:b/>
        </w:rPr>
        <w:t xml:space="preserve">Outputs produced: </w:t>
      </w:r>
      <w:r>
        <w:t>Two sets of portfolio weights</w:t>
      </w:r>
    </w:p>
    <w:p>
      <w:r>
        <w:rPr>
          <w:b/>
        </w:rPr>
        <w:t xml:space="preserve">Dataset used: </w:t>
      </w:r>
      <w:r>
        <w:t>None (weights generated programmatically)</w:t>
      </w:r>
    </w:p>
    <w:p>
      <w:r>
        <w:rPr>
          <w:b/>
        </w:rPr>
        <w:t xml:space="preserve">Charts generated: </w:t>
      </w:r>
      <w:r>
        <w:t>None (mentioned pie charts but not explicitly shown)</w:t>
      </w:r>
    </w:p>
    <w:p>
      <w:r>
        <w:rPr>
          <w:b/>
        </w:rPr>
        <w:t xml:space="preserve">Financial concept demonstrated: </w:t>
      </w:r>
      <w:r>
        <w:t>Portfolio weight allocation strategies</w:t>
      </w:r>
    </w:p>
    <w:p>
      <w:pPr>
        <w:pStyle w:val="Heading2"/>
      </w:pPr>
      <w:r>
        <w:t>5.6 Portfolio Performance Calculation</w:t>
      </w:r>
    </w:p>
    <w:p>
      <w:r>
        <w:rPr>
          <w:b/>
        </w:rPr>
        <w:t xml:space="preserve">What was built: </w:t>
      </w:r>
      <w:r>
        <w:t>Performance metrics for portfolios</w:t>
      </w:r>
    </w:p>
    <w:p>
      <w:r>
        <w:rPr>
          <w:b/>
        </w:rPr>
        <w:t xml:space="preserve">Libraries imported: </w:t>
      </w:r>
      <w:r>
        <w:t>numpy, pandas</w:t>
      </w:r>
    </w:p>
    <w:p>
      <w:r>
        <w:rPr>
          <w:b/>
        </w:rPr>
        <w:t xml:space="preserve">Functions created: </w:t>
      </w:r>
      <w:r>
        <w:t>None (but multiple calculations performed)</w:t>
      </w:r>
    </w:p>
    <w:p>
      <w:r>
        <w:rPr>
          <w:b/>
        </w:rPr>
        <w:t xml:space="preserve">Inputs used: </w:t>
      </w:r>
      <w:r>
        <w:t>Asset returns, portfolio weights</w:t>
      </w:r>
    </w:p>
    <w:p>
      <w:r>
        <w:rPr>
          <w:b/>
        </w:rPr>
        <w:t xml:space="preserve">Outputs produced: </w:t>
      </w:r>
      <w:r>
        <w:t>Annual returns, volatility, Sharpe ratio, maximum drawdown, win rate</w:t>
      </w:r>
    </w:p>
    <w:p>
      <w:r>
        <w:rPr>
          <w:b/>
        </w:rPr>
        <w:t xml:space="preserve">Dataset used: </w:t>
      </w:r>
      <w:r>
        <w:t>Previously calculated returns data</w:t>
      </w:r>
    </w:p>
    <w:p>
      <w:r>
        <w:rPr>
          <w:b/>
        </w:rPr>
        <w:t xml:space="preserve">Charts generated: </w:t>
      </w:r>
      <w:r>
        <w:t>None (mentioned but not explicitly shown)</w:t>
      </w:r>
    </w:p>
    <w:p>
      <w:r>
        <w:rPr>
          <w:b/>
        </w:rPr>
        <w:t xml:space="preserve">Financial concept demonstrated: </w:t>
      </w:r>
      <w:r>
        <w:t>Portfolio performance evaluation, risk-adjusted returns</w:t>
      </w:r>
    </w:p>
    <w:p>
      <w:pPr>
        <w:pStyle w:val="Heading2"/>
      </w:pPr>
      <w:r>
        <w:t>5.7 Maximum Drawdown Calculation</w:t>
      </w:r>
    </w:p>
    <w:p>
      <w:r>
        <w:rPr>
          <w:b/>
        </w:rPr>
        <w:t xml:space="preserve">What was built: </w:t>
      </w:r>
      <w:r>
        <w:t>Maximum drawdown metric</w:t>
      </w:r>
    </w:p>
    <w:p>
      <w:r>
        <w:rPr>
          <w:b/>
        </w:rPr>
        <w:t xml:space="preserve">Libraries imported: </w:t>
      </w:r>
      <w:r>
        <w:t>numpy</w:t>
      </w:r>
    </w:p>
    <w:p>
      <w:r>
        <w:rPr>
          <w:b/>
        </w:rPr>
        <w:t xml:space="preserve">Functions created: </w:t>
      </w:r>
      <w:r>
        <w:t>None</w:t>
      </w:r>
    </w:p>
    <w:p>
      <w:r>
        <w:rPr>
          <w:b/>
        </w:rPr>
        <w:t xml:space="preserve">Inputs used: </w:t>
      </w:r>
      <w:r>
        <w:t>Portfolio returns</w:t>
      </w:r>
    </w:p>
    <w:p>
      <w:r>
        <w:rPr>
          <w:b/>
        </w:rPr>
        <w:t xml:space="preserve">Outputs produced: </w:t>
      </w:r>
      <w:r>
        <w:t>Maximum drawdown value</w:t>
      </w:r>
    </w:p>
    <w:p>
      <w:r>
        <w:rPr>
          <w:b/>
        </w:rPr>
        <w:t xml:space="preserve">Dataset used: </w:t>
      </w:r>
      <w:r>
        <w:t>Calculated portfolio returns</w:t>
      </w:r>
    </w:p>
    <w:p>
      <w:r>
        <w:rPr>
          <w:b/>
        </w:rPr>
        <w:t xml:space="preserve">Charts generated: </w:t>
      </w:r>
      <w:r>
        <w:t>None (mentioned drawdown plot but not explicitly shown)</w:t>
      </w:r>
    </w:p>
    <w:p>
      <w:r>
        <w:rPr>
          <w:b/>
        </w:rPr>
        <w:t xml:space="preserve">Financial concept demonstrated: </w:t>
      </w:r>
      <w:r>
        <w:t>Risk assessment through drawdown analysis</w:t>
      </w:r>
    </w:p>
    <w:p>
      <w:pPr>
        <w:pStyle w:val="Heading2"/>
      </w:pPr>
      <w:r>
        <w:t>5.8 Win Rate Calculation</w:t>
      </w:r>
    </w:p>
    <w:p>
      <w:r>
        <w:rPr>
          <w:b/>
        </w:rPr>
        <w:t xml:space="preserve">What was built: </w:t>
      </w:r>
      <w:r>
        <w:t>Win rate metric</w:t>
      </w:r>
    </w:p>
    <w:p>
      <w:r>
        <w:rPr>
          <w:b/>
        </w:rPr>
        <w:t xml:space="preserve">Libraries imported: </w:t>
      </w:r>
      <w:r>
        <w:t>numpy</w:t>
      </w:r>
    </w:p>
    <w:p>
      <w:r>
        <w:rPr>
          <w:b/>
        </w:rPr>
        <w:t xml:space="preserve">Functions created: </w:t>
      </w:r>
      <w:r>
        <w:t>None</w:t>
      </w:r>
    </w:p>
    <w:p>
      <w:r>
        <w:rPr>
          <w:b/>
        </w:rPr>
        <w:t xml:space="preserve">Inputs used: </w:t>
      </w:r>
      <w:r>
        <w:t>Portfolio returns</w:t>
      </w:r>
    </w:p>
    <w:p>
      <w:r>
        <w:rPr>
          <w:b/>
        </w:rPr>
        <w:t xml:space="preserve">Outputs produced: </w:t>
      </w:r>
      <w:r>
        <w:t>Win rate percentage</w:t>
      </w:r>
    </w:p>
    <w:p>
      <w:r>
        <w:rPr>
          <w:b/>
        </w:rPr>
        <w:t xml:space="preserve">Dataset used: </w:t>
      </w:r>
      <w:r>
        <w:t>Calculated portfolio returns</w:t>
      </w:r>
    </w:p>
    <w:p>
      <w:r>
        <w:rPr>
          <w:b/>
        </w:rPr>
        <w:t xml:space="preserve">Charts generated: </w:t>
      </w:r>
      <w:r>
        <w:t>None</w:t>
      </w:r>
    </w:p>
    <w:p>
      <w:r>
        <w:rPr>
          <w:b/>
        </w:rPr>
        <w:t xml:space="preserve">Financial concept demonstrated: </w:t>
      </w:r>
      <w:r>
        <w:t>Performance evaluation through positive return frequency</w:t>
      </w:r>
    </w:p>
    <w:p>
      <w:pPr>
        <w:pStyle w:val="Heading1"/>
      </w:pPr>
      <w:r>
        <w:t>6. Formulas and Calculations</w:t>
      </w:r>
    </w:p>
    <w:p>
      <w:pPr>
        <w:pStyle w:val="Heading2"/>
      </w:pPr>
      <w:r>
        <w:t>6.1 Percentage Returns</w:t>
      </w:r>
    </w:p>
    <w:p>
      <w:r>
        <w:rPr>
          <w:b/>
        </w:rPr>
        <w:t xml:space="preserve">Formula: </w:t>
      </w:r>
      <w:r>
        <w:t>R_t = (P_t - P_{t-1}) / P_{t-1}</w:t>
      </w:r>
    </w:p>
    <w:p>
      <w:r>
        <w:rPr>
          <w:b/>
        </w:rPr>
        <w:t>Variables:</w:t>
      </w:r>
    </w:p>
    <w:p>
      <w:pPr>
        <w:pStyle w:val="ListBullet"/>
      </w:pPr>
      <w:r>
        <w:t>R_t: Return at time t</w:t>
      </w:r>
    </w:p>
    <w:p>
      <w:pPr>
        <w:pStyle w:val="ListBullet"/>
      </w:pPr>
      <w:r>
        <w:t>P_t: Price at time t</w:t>
      </w:r>
    </w:p>
    <w:p>
      <w:pPr>
        <w:pStyle w:val="ListBullet"/>
      </w:pPr>
      <w:r>
        <w:t>P_{t-1}: Price at time t-1</w:t>
      </w:r>
    </w:p>
    <w:p>
      <w:r>
        <w:rPr>
          <w:b/>
        </w:rPr>
        <w:t xml:space="preserve">Purpose: </w:t>
      </w:r>
      <w:r>
        <w:t>To calculate the percentage change in asset price over a given period.</w:t>
      </w:r>
    </w:p>
    <w:p>
      <w:r>
        <w:rPr>
          <w:b/>
        </w:rPr>
        <w:t xml:space="preserve">Example: </w:t>
      </w:r>
      <w:r>
        <w:t>Not explicitly provided in the lecture.</w:t>
      </w:r>
    </w:p>
    <w:p>
      <w:r>
        <w:rPr>
          <w:b/>
        </w:rPr>
        <w:t>Implementation:</w:t>
      </w:r>
    </w:p>
    <w:p>
      <w:r>
        <w:rPr>
          <w:rFonts w:ascii="Consolas" w:hAnsi="Consolas"/>
          <w:sz w:val="20"/>
        </w:rPr>
        <w:t>returns = data.pct_change().dropna()</w:t>
      </w:r>
    </w:p>
    <w:p>
      <w:pPr>
        <w:pStyle w:val="Heading2"/>
      </w:pPr>
      <w:r>
        <w:t>6.2 Portfolio Return</w:t>
      </w:r>
    </w:p>
    <w:p>
      <w:r>
        <w:rPr>
          <w:b/>
        </w:rPr>
        <w:t xml:space="preserve">Formula: </w:t>
      </w:r>
      <w:r>
        <w:t>R_p = w_1 * R_1 + w_2 * R_2 + … + w_n * R_n</w:t>
      </w:r>
    </w:p>
    <w:p>
      <w:r>
        <w:rPr>
          <w:b/>
        </w:rPr>
        <w:t>Variables:</w:t>
      </w:r>
    </w:p>
    <w:p>
      <w:pPr>
        <w:pStyle w:val="ListBullet"/>
      </w:pPr>
      <w:r>
        <w:t>R_p: Portfolio return</w:t>
      </w:r>
    </w:p>
    <w:p>
      <w:pPr>
        <w:pStyle w:val="ListBullet"/>
      </w:pPr>
      <w:r>
        <w:t>w_i: Weight of asset i in the portfolio</w:t>
      </w:r>
    </w:p>
    <w:p>
      <w:pPr>
        <w:pStyle w:val="ListBullet"/>
      </w:pPr>
      <w:r>
        <w:t>R_i: Return of asset i</w:t>
      </w:r>
    </w:p>
    <w:p>
      <w:r>
        <w:rPr>
          <w:b/>
        </w:rPr>
        <w:t xml:space="preserve">Purpose: </w:t>
      </w:r>
      <w:r>
        <w:t>To calculate the overall return of a portfolio based on individual asset returns and their weights.</w:t>
      </w:r>
    </w:p>
    <w:p>
      <w:r>
        <w:rPr>
          <w:b/>
        </w:rPr>
        <w:t xml:space="preserve">Example: </w:t>
      </w:r>
      <w:r>
        <w:t>Not explicitly provided in the lecture.</w:t>
      </w:r>
    </w:p>
    <w:p>
      <w:r>
        <w:rPr>
          <w:b/>
        </w:rPr>
        <w:t>Implementation:</w:t>
      </w:r>
    </w:p>
    <w:p>
      <w:r>
        <w:rPr>
          <w:rFonts w:ascii="Consolas" w:hAnsi="Consolas"/>
          <w:sz w:val="20"/>
        </w:rPr>
        <w:t>portfolio_returns = returns.dot(weights)</w:t>
      </w:r>
    </w:p>
    <w:p>
      <w:pPr>
        <w:pStyle w:val="Heading2"/>
      </w:pPr>
      <w:r>
        <w:t>6.3 Annual Return</w:t>
      </w:r>
    </w:p>
    <w:p>
      <w:r>
        <w:rPr>
          <w:b/>
        </w:rPr>
        <w:t xml:space="preserve">Formula: </w:t>
      </w:r>
      <w:r>
        <w:t>Annual Return = (1 + R_d)^252 - 1</w:t>
      </w:r>
    </w:p>
    <w:p>
      <w:r>
        <w:rPr>
          <w:b/>
        </w:rPr>
        <w:t>Variables:</w:t>
      </w:r>
    </w:p>
    <w:p>
      <w:pPr>
        <w:pStyle w:val="ListBullet"/>
      </w:pPr>
      <w:r>
        <w:t>R_d: Average daily return</w:t>
      </w:r>
    </w:p>
    <w:p>
      <w:r>
        <w:rPr>
          <w:b/>
        </w:rPr>
        <w:t xml:space="preserve">Purpose: </w:t>
      </w:r>
      <w:r>
        <w:t>To annualize daily returns for easier comparison and interpretation.</w:t>
      </w:r>
    </w:p>
    <w:p>
      <w:r>
        <w:rPr>
          <w:b/>
        </w:rPr>
        <w:t xml:space="preserve">Example: </w:t>
      </w:r>
      <w:r>
        <w:t>Not explicitly provided in the lecture.</w:t>
      </w:r>
    </w:p>
    <w:p>
      <w:r>
        <w:rPr>
          <w:b/>
        </w:rPr>
        <w:t>Implementation:</w:t>
      </w:r>
    </w:p>
    <w:p>
      <w:r>
        <w:rPr>
          <w:rFonts w:ascii="Consolas" w:hAnsi="Consolas"/>
          <w:sz w:val="20"/>
        </w:rPr>
        <w:t>annual_return = portfolio_returns.mean() * 252</w:t>
      </w:r>
    </w:p>
    <w:p>
      <w:pPr>
        <w:pStyle w:val="Heading2"/>
      </w:pPr>
      <w:r>
        <w:t>6.4 Annual Volatility</w:t>
      </w:r>
    </w:p>
    <w:p>
      <w:r>
        <w:rPr>
          <w:b/>
        </w:rPr>
        <w:t xml:space="preserve">Formula: </w:t>
      </w:r>
      <w:r>
        <w:t>Annual Volatility = σ_d * √252</w:t>
      </w:r>
    </w:p>
    <w:p>
      <w:r>
        <w:rPr>
          <w:b/>
        </w:rPr>
        <w:t>Variables:</w:t>
      </w:r>
    </w:p>
    <w:p>
      <w:pPr>
        <w:pStyle w:val="ListBullet"/>
      </w:pPr>
      <w:r>
        <w:t>σ_d: Standard deviation of daily returns</w:t>
      </w:r>
    </w:p>
    <w:p>
      <w:r>
        <w:rPr>
          <w:b/>
        </w:rPr>
        <w:t xml:space="preserve">Purpose: </w:t>
      </w:r>
      <w:r>
        <w:t>To measure the annual risk or variability of returns.</w:t>
      </w:r>
    </w:p>
    <w:p>
      <w:r>
        <w:rPr>
          <w:b/>
        </w:rPr>
        <w:t xml:space="preserve">Example: </w:t>
      </w:r>
      <w:r>
        <w:t>Not explicitly provided in the lecture.</w:t>
      </w:r>
    </w:p>
    <w:p>
      <w:r>
        <w:rPr>
          <w:b/>
        </w:rPr>
        <w:t>Implementation:</w:t>
      </w:r>
    </w:p>
    <w:p>
      <w:r>
        <w:rPr>
          <w:rFonts w:ascii="Consolas" w:hAnsi="Consolas"/>
          <w:sz w:val="20"/>
        </w:rPr>
        <w:t>volatility = portfolio_returns.std() * np.sqrt(252)</w:t>
      </w:r>
    </w:p>
    <w:p>
      <w:pPr>
        <w:pStyle w:val="Heading2"/>
      </w:pPr>
      <w:r>
        <w:t>6.5 Sharpe Ratio</w:t>
      </w:r>
    </w:p>
    <w:p>
      <w:r>
        <w:rPr>
          <w:b/>
        </w:rPr>
        <w:t xml:space="preserve">Formula: </w:t>
      </w:r>
      <w:r>
        <w:t>Sharpe Ratio = (R_p - R_f) / σ_p</w:t>
      </w:r>
    </w:p>
    <w:p>
      <w:r>
        <w:rPr>
          <w:b/>
        </w:rPr>
        <w:t>Variables:</w:t>
      </w:r>
    </w:p>
    <w:p>
      <w:pPr>
        <w:pStyle w:val="ListBullet"/>
      </w:pPr>
      <w:r>
        <w:t>R_p: Portfolio return</w:t>
      </w:r>
    </w:p>
    <w:p>
      <w:pPr>
        <w:pStyle w:val="ListBullet"/>
      </w:pPr>
      <w:r>
        <w:t>R_f: Risk-free rate</w:t>
      </w:r>
    </w:p>
    <w:p>
      <w:pPr>
        <w:pStyle w:val="ListBullet"/>
      </w:pPr>
      <w:r>
        <w:t>σ_p: Portfolio volatility</w:t>
      </w:r>
    </w:p>
    <w:p>
      <w:r>
        <w:rPr>
          <w:b/>
        </w:rPr>
        <w:t xml:space="preserve">Purpose: </w:t>
      </w:r>
      <w:r>
        <w:t>To measure risk-adjusted return, showing return per unit of risk.</w:t>
      </w:r>
    </w:p>
    <w:p>
      <w:r>
        <w:rPr>
          <w:b/>
        </w:rPr>
        <w:t xml:space="preserve">Example: </w:t>
      </w:r>
      <w:r>
        <w:t>Not explicitly provided in the lecture.</w:t>
      </w:r>
    </w:p>
    <w:p>
      <w:r>
        <w:rPr>
          <w:b/>
        </w:rPr>
        <w:t>Implementation:</w:t>
      </w:r>
    </w:p>
    <w:p>
      <w:r>
        <w:rPr>
          <w:rFonts w:ascii="Consolas" w:hAnsi="Consolas"/>
          <w:sz w:val="20"/>
        </w:rPr>
        <w:t>sharpe_ratio = annual_return / volatility</w:t>
      </w:r>
    </w:p>
    <w:p>
      <w:r>
        <w:rPr>
          <w:b/>
        </w:rPr>
        <w:t xml:space="preserve">Note: </w:t>
      </w:r>
      <w:r>
        <w:t>Risk-free rate was assumed to be 0 in this implementation.</w:t>
      </w:r>
    </w:p>
    <w:p>
      <w:pPr>
        <w:pStyle w:val="Heading2"/>
      </w:pPr>
      <w:r>
        <w:t>6.6 Maximum Drawdown</w:t>
      </w:r>
    </w:p>
    <w:p>
      <w:r>
        <w:rPr>
          <w:b/>
        </w:rPr>
        <w:t xml:space="preserve">Formula: </w:t>
      </w:r>
      <w:r>
        <w:t>MDD = min_t [(Cumulative Return_t / Maximum Cumulative Return up to t) - 1]</w:t>
      </w:r>
    </w:p>
    <w:p>
      <w:r>
        <w:rPr>
          <w:b/>
        </w:rPr>
        <w:t>Variables:</w:t>
      </w:r>
    </w:p>
    <w:p>
      <w:pPr>
        <w:pStyle w:val="ListBullet"/>
      </w:pPr>
      <w:r>
        <w:t>t: Time period</w:t>
      </w:r>
    </w:p>
    <w:p>
      <w:r>
        <w:rPr>
          <w:b/>
        </w:rPr>
        <w:t xml:space="preserve">Purpose: </w:t>
      </w:r>
      <w:r>
        <w:t>To measure the largest peak-to-trough decline in the value of a portfolio.</w:t>
      </w:r>
    </w:p>
    <w:p>
      <w:r>
        <w:rPr>
          <w:b/>
        </w:rPr>
        <w:t xml:space="preserve">Example: </w:t>
      </w:r>
      <w:r>
        <w:t>Not explicitly provided in the lecture.</w:t>
      </w:r>
    </w:p>
    <w:p>
      <w:r>
        <w:rPr>
          <w:b/>
        </w:rPr>
        <w:t>Implementation:</w:t>
      </w:r>
    </w:p>
    <w:p>
      <w:r>
        <w:rPr>
          <w:rFonts w:ascii="Consolas" w:hAnsi="Consolas"/>
          <w:sz w:val="20"/>
        </w:rPr>
        <w:t>cumulative_returns = (1 + portfolio_returns).cumprod()</w:t>
      </w:r>
    </w:p>
    <w:p>
      <w:r>
        <w:rPr>
          <w:rFonts w:ascii="Consolas" w:hAnsi="Consolas"/>
          <w:sz w:val="20"/>
        </w:rPr>
        <w:t>drawdown = 1 - cumulative_returns / cumulative_returns.cummax()</w:t>
      </w:r>
    </w:p>
    <w:p>
      <w:r>
        <w:rPr>
          <w:rFonts w:ascii="Consolas" w:hAnsi="Consolas"/>
          <w:sz w:val="20"/>
        </w:rPr>
        <w:t>max_drawdown = drawdown.max()</w:t>
      </w:r>
    </w:p>
    <w:p>
      <w:pPr>
        <w:pStyle w:val="Heading2"/>
      </w:pPr>
      <w:r>
        <w:t>6.7 Win Rate</w:t>
      </w:r>
    </w:p>
    <w:p>
      <w:r>
        <w:rPr>
          <w:b/>
        </w:rPr>
        <w:t xml:space="preserve">Formula: </w:t>
      </w:r>
      <w:r>
        <w:t>Win Rate = (Number of Positive Returns / Total Number of Returns) * 100</w:t>
      </w:r>
    </w:p>
    <w:p>
      <w:r>
        <w:rPr>
          <w:b/>
        </w:rPr>
        <w:t xml:space="preserve">Purpose: </w:t>
      </w:r>
      <w:r>
        <w:t>To measure the percentage of periods with positive returns.</w:t>
      </w:r>
    </w:p>
    <w:p>
      <w:r>
        <w:rPr>
          <w:b/>
        </w:rPr>
        <w:t xml:space="preserve">Example: </w:t>
      </w:r>
      <w:r>
        <w:t>Not explicitly provided in the lecture.</w:t>
      </w:r>
    </w:p>
    <w:p>
      <w:r>
        <w:rPr>
          <w:b/>
        </w:rPr>
        <w:t>Implementation:</w:t>
      </w:r>
    </w:p>
    <w:p>
      <w:r>
        <w:rPr>
          <w:rFonts w:ascii="Consolas" w:hAnsi="Consolas"/>
          <w:sz w:val="20"/>
        </w:rPr>
        <w:t>win_rate = (portfolio_returns &gt; 0).sum() / len(portfolio_returns)</w:t>
      </w:r>
    </w:p>
    <w:p>
      <w:pPr>
        <w:pStyle w:val="Heading1"/>
      </w:pPr>
      <w:r>
        <w:t>7. Project-Relevant Knowledge</w:t>
      </w:r>
    </w:p>
    <w:p>
      <w:pPr>
        <w:pStyle w:val="Heading2"/>
      </w:pPr>
      <w:r>
        <w:t>7.1 Data Retrieval with yfinance</w:t>
      </w:r>
    </w:p>
    <w:p>
      <w:r>
        <w:rPr>
          <w:b/>
        </w:rPr>
        <w:t xml:space="preserve">Why It Is Useful: </w:t>
      </w:r>
      <w:r>
        <w:t>Allows easy access to historical price data for multiple assets, which is crucial for strategy development and backtesting.</w:t>
      </w:r>
    </w:p>
    <w:p>
      <w:r>
        <w:rPr>
          <w:b/>
        </w:rPr>
        <w:t xml:space="preserve">Project Module: </w:t>
      </w:r>
      <w:r>
        <w:t>Market Data Processing</w:t>
      </w:r>
    </w:p>
    <w:p>
      <w:r>
        <w:rPr>
          <w:b/>
        </w:rPr>
        <w:t xml:space="preserve">Implementation Reference: </w:t>
      </w:r>
      <w:r>
        <w:t>The demonstration of using yf.download() to retrieve stock price data.</w:t>
      </w:r>
    </w:p>
    <w:p>
      <w:pPr>
        <w:pStyle w:val="Heading2"/>
      </w:pPr>
      <w:r>
        <w:t>7.2 Return Calculation</w:t>
      </w:r>
    </w:p>
    <w:p>
      <w:r>
        <w:rPr>
          <w:b/>
        </w:rPr>
        <w:t xml:space="preserve">Why It Is Useful: </w:t>
      </w:r>
      <w:r>
        <w:t>Calculating returns is fundamental for analyzing asset performance and is a key input for many trading strategies.</w:t>
      </w:r>
    </w:p>
    <w:p>
      <w:r>
        <w:rPr>
          <w:b/>
        </w:rPr>
        <w:t xml:space="preserve">Project Module: </w:t>
      </w:r>
      <w:r>
        <w:t>Market Data Processing</w:t>
      </w:r>
    </w:p>
    <w:p>
      <w:r>
        <w:rPr>
          <w:b/>
        </w:rPr>
        <w:t xml:space="preserve">Implementation Reference: </w:t>
      </w:r>
      <w:r>
        <w:t>The demonstration of using pct_change() to calculate asset returns.</w:t>
      </w:r>
    </w:p>
    <w:p>
      <w:pPr>
        <w:pStyle w:val="Heading2"/>
      </w:pPr>
      <w:r>
        <w:t>7.3 Correlation Analysis</w:t>
      </w:r>
    </w:p>
    <w:p>
      <w:r>
        <w:rPr>
          <w:b/>
        </w:rPr>
        <w:t xml:space="preserve">Why It Is Useful: </w:t>
      </w:r>
      <w:r>
        <w:t>Understanding correlations between assets is crucial for portfolio diversification and risk management.</w:t>
      </w:r>
    </w:p>
    <w:p>
      <w:r>
        <w:rPr>
          <w:b/>
        </w:rPr>
        <w:t xml:space="preserve">Project Module: </w:t>
      </w:r>
      <w:r>
        <w:t>Indicators &amp; Signals</w:t>
      </w:r>
    </w:p>
    <w:p>
      <w:r>
        <w:rPr>
          <w:b/>
        </w:rPr>
        <w:t xml:space="preserve">Implementation Reference: </w:t>
      </w:r>
      <w:r>
        <w:t>The demonstration of creating a correlation matrix and heatmap using returns data.</w:t>
      </w:r>
    </w:p>
    <w:p>
      <w:pPr>
        <w:pStyle w:val="Heading2"/>
      </w:pPr>
      <w:r>
        <w:t>7.4 Portfolio Construction</w:t>
      </w:r>
    </w:p>
    <w:p>
      <w:r>
        <w:rPr>
          <w:b/>
        </w:rPr>
        <w:t xml:space="preserve">Why It Is Useful: </w:t>
      </w:r>
      <w:r>
        <w:t>Allows for the creation of diversified portfolios, which is essential for risk management in trading strategies.</w:t>
      </w:r>
    </w:p>
    <w:p>
      <w:r>
        <w:rPr>
          <w:b/>
        </w:rPr>
        <w:t xml:space="preserve">Project Module: </w:t>
      </w:r>
      <w:r>
        <w:t>Strategy Evaluation</w:t>
      </w:r>
    </w:p>
    <w:p>
      <w:r>
        <w:rPr>
          <w:b/>
        </w:rPr>
        <w:t xml:space="preserve">Implementation Reference: </w:t>
      </w:r>
      <w:r>
        <w:t>The demonstration of creating equal-weighted and custom-weighted portfolios.</w:t>
      </w:r>
    </w:p>
    <w:p>
      <w:pPr>
        <w:pStyle w:val="Heading2"/>
      </w:pPr>
      <w:r>
        <w:t>7.5 Performance Metrics Calculation</w:t>
      </w:r>
    </w:p>
    <w:p>
      <w:r>
        <w:rPr>
          <w:b/>
        </w:rPr>
        <w:t xml:space="preserve">Why It Is Useful: </w:t>
      </w:r>
      <w:r>
        <w:t>Provides quantitative measures to evaluate and compare different trading strategies.</w:t>
      </w:r>
    </w:p>
    <w:p>
      <w:r>
        <w:rPr>
          <w:b/>
        </w:rPr>
        <w:t xml:space="preserve">Project Module: </w:t>
      </w:r>
      <w:r>
        <w:t>Strategy Evaluation</w:t>
      </w:r>
    </w:p>
    <w:p>
      <w:r>
        <w:rPr>
          <w:b/>
        </w:rPr>
        <w:t xml:space="preserve">Implementation Reference: </w:t>
      </w:r>
      <w:r>
        <w:t>The demonstrations of calculating annual returns, volatility, Sharpe ratio, maximum drawdown, and win rate.</w:t>
      </w:r>
    </w:p>
    <w:p>
      <w:pPr>
        <w:pStyle w:val="Heading2"/>
      </w:pPr>
      <w:r>
        <w:t>7.6 Visualization Techniques</w:t>
      </w:r>
    </w:p>
    <w:p>
      <w:r>
        <w:rPr>
          <w:b/>
        </w:rPr>
        <w:t xml:space="preserve">Why It Is Useful: </w:t>
      </w:r>
      <w:r>
        <w:t>Helps in understanding trends, distributions, and relationships in financial data, which is crucial for strategy development and analysis.</w:t>
      </w:r>
    </w:p>
    <w:p>
      <w:r>
        <w:rPr>
          <w:b/>
        </w:rPr>
        <w:t xml:space="preserve">Project Module: </w:t>
      </w:r>
      <w:r>
        <w:t>Market Data Processing, Indicators &amp; Signals, Strategy Evaluation</w:t>
      </w:r>
    </w:p>
    <w:p>
      <w:r>
        <w:rPr>
          <w:b/>
        </w:rPr>
        <w:t xml:space="preserve">Implementation Reference: </w:t>
      </w:r>
      <w:r>
        <w:t>The demonstrations of creating line plots for price trends, histograms for return distributions, and heatmaps for correlation analysis.</w:t>
      </w:r>
    </w:p>
    <w:p>
      <w:pPr>
        <w:pStyle w:val="Heading2"/>
      </w:pPr>
      <w:r>
        <w:t>7.7 Position Sizing</w:t>
      </w:r>
    </w:p>
    <w:p>
      <w:r>
        <w:rPr>
          <w:b/>
        </w:rPr>
        <w:t xml:space="preserve">Why It Is Useful: </w:t>
      </w:r>
      <w:r>
        <w:t>Crucial for risk management in trading strategies, helping to determine appropriate trade sizes based on account equity and risk tolerance.</w:t>
      </w:r>
    </w:p>
    <w:p>
      <w:r>
        <w:rPr>
          <w:b/>
        </w:rPr>
        <w:t xml:space="preserve">Project Module: </w:t>
      </w:r>
      <w:r>
        <w:t>Execution Simulation</w:t>
      </w:r>
    </w:p>
    <w:p>
      <w:r>
        <w:rPr>
          <w:b/>
        </w:rPr>
        <w:t xml:space="preserve">Implementation Reference: </w:t>
      </w:r>
      <w:r>
        <w:t>The explanation of the position sizing formula: Position Size = (Account Equity * Risk Appetite) / Stop Loss</w:t>
      </w:r>
    </w:p>
    <w:p>
      <w:pPr>
        <w:pStyle w:val="Heading2"/>
      </w:pPr>
      <w:r>
        <w:t>7.8 Maximum Drawdown Calculation</w:t>
      </w:r>
    </w:p>
    <w:p>
      <w:r>
        <w:rPr>
          <w:b/>
        </w:rPr>
        <w:t xml:space="preserve">Why It Is Useful: </w:t>
      </w:r>
      <w:r>
        <w:t>Provides a measure of downside risk, which is important for evaluating the robustness of trading strategies.</w:t>
      </w:r>
    </w:p>
    <w:p>
      <w:r>
        <w:rPr>
          <w:b/>
        </w:rPr>
        <w:t xml:space="preserve">Project Module: </w:t>
      </w:r>
      <w:r>
        <w:t>Strategy Evaluation</w:t>
      </w:r>
    </w:p>
    <w:p>
      <w:r>
        <w:rPr>
          <w:b/>
        </w:rPr>
        <w:t xml:space="preserve">Implementation Reference: </w:t>
      </w:r>
      <w:r>
        <w:t>The demonstration of calculating maximum drawdown using cumulative returns.</w:t>
      </w:r>
    </w:p>
    <w:p>
      <w:pPr>
        <w:pStyle w:val="Heading2"/>
      </w:pPr>
      <w:r>
        <w:t>7.9 Win Rate Calculation</w:t>
      </w:r>
    </w:p>
    <w:p>
      <w:r>
        <w:rPr>
          <w:b/>
        </w:rPr>
        <w:t xml:space="preserve">Why It Is Useful: </w:t>
      </w:r>
      <w:r>
        <w:t>Offers a simple metric to assess the frequency of profitable trades, which can be useful in strategy evaluation.</w:t>
      </w:r>
    </w:p>
    <w:p>
      <w:r>
        <w:rPr>
          <w:b/>
        </w:rPr>
        <w:t xml:space="preserve">Project Module: </w:t>
      </w:r>
      <w:r>
        <w:t>Strategy Evaluation</w:t>
      </w:r>
    </w:p>
    <w:p>
      <w:r>
        <w:rPr>
          <w:b/>
        </w:rPr>
        <w:t xml:space="preserve">Implementation Reference: </w:t>
      </w:r>
      <w:r>
        <w:t>The demonstration of calculating win rate from portfolio returns.</w:t>
      </w:r>
    </w:p>
    <w:p>
      <w:pPr>
        <w:pStyle w:val="Heading1"/>
      </w:pPr>
      <w:r>
        <w:t>8.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Portfolio Construction</w:t>
            </w:r>
          </w:p>
        </w:tc>
        <w:tc>
          <w:tcPr>
            <w:tcW w:type="dxa" w:w="2160"/>
          </w:tcPr>
          <w:p>
            <w:r>
              <w:t>Yes</w:t>
            </w:r>
          </w:p>
        </w:tc>
        <w:tc>
          <w:tcPr>
            <w:tcW w:type="dxa" w:w="2160"/>
          </w:tcPr>
          <w:p>
            <w:r>
              <w:t>Yes</w:t>
            </w:r>
          </w:p>
        </w:tc>
        <w:tc>
          <w:tcPr>
            <w:tcW w:type="dxa" w:w="2160"/>
          </w:tcPr>
          <w:p>
            <w:r>
              <w:t>Strategy Evaluation</w:t>
            </w:r>
          </w:p>
        </w:tc>
      </w:tr>
      <w:tr>
        <w:tc>
          <w:tcPr>
            <w:tcW w:type="dxa" w:w="2160"/>
          </w:tcPr>
          <w:p>
            <w:r>
              <w:t>Asset Classes</w:t>
            </w:r>
          </w:p>
        </w:tc>
        <w:tc>
          <w:tcPr>
            <w:tcW w:type="dxa" w:w="2160"/>
          </w:tcPr>
          <w:p>
            <w:r>
              <w:t>Yes</w:t>
            </w:r>
          </w:p>
        </w:tc>
        <w:tc>
          <w:tcPr>
            <w:tcW w:type="dxa" w:w="2160"/>
          </w:tcPr>
          <w:p>
            <w:r>
              <w:t>Yes</w:t>
            </w:r>
          </w:p>
        </w:tc>
        <w:tc>
          <w:tcPr>
            <w:tcW w:type="dxa" w:w="2160"/>
          </w:tcPr>
          <w:p>
            <w:r>
              <w:t>Background Knowledge</w:t>
            </w:r>
          </w:p>
        </w:tc>
      </w:tr>
      <w:tr>
        <w:tc>
          <w:tcPr>
            <w:tcW w:type="dxa" w:w="2160"/>
          </w:tcPr>
          <w:p>
            <w:r>
              <w:t>Correlation Analysis</w:t>
            </w:r>
          </w:p>
        </w:tc>
        <w:tc>
          <w:tcPr>
            <w:tcW w:type="dxa" w:w="2160"/>
          </w:tcPr>
          <w:p>
            <w:r>
              <w:t>Yes</w:t>
            </w:r>
          </w:p>
        </w:tc>
        <w:tc>
          <w:tcPr>
            <w:tcW w:type="dxa" w:w="2160"/>
          </w:tcPr>
          <w:p>
            <w:r>
              <w:t>Yes</w:t>
            </w:r>
          </w:p>
        </w:tc>
        <w:tc>
          <w:tcPr>
            <w:tcW w:type="dxa" w:w="2160"/>
          </w:tcPr>
          <w:p>
            <w:r>
              <w:t>Indicators &amp; Signals</w:t>
            </w:r>
          </w:p>
        </w:tc>
      </w:tr>
      <w:tr>
        <w:tc>
          <w:tcPr>
            <w:tcW w:type="dxa" w:w="2160"/>
          </w:tcPr>
          <w:p>
            <w:r>
              <w:t>Risk Management</w:t>
            </w:r>
          </w:p>
        </w:tc>
        <w:tc>
          <w:tcPr>
            <w:tcW w:type="dxa" w:w="2160"/>
          </w:tcPr>
          <w:p>
            <w:r>
              <w:t>Yes</w:t>
            </w:r>
          </w:p>
        </w:tc>
        <w:tc>
          <w:tcPr>
            <w:tcW w:type="dxa" w:w="2160"/>
          </w:tcPr>
          <w:p>
            <w:r>
              <w:t>Yes</w:t>
            </w:r>
          </w:p>
        </w:tc>
        <w:tc>
          <w:tcPr>
            <w:tcW w:type="dxa" w:w="2160"/>
          </w:tcPr>
          <w:p>
            <w:r>
              <w:t>Strategy Evaluation</w:t>
            </w:r>
          </w:p>
        </w:tc>
      </w:tr>
      <w:tr>
        <w:tc>
          <w:tcPr>
            <w:tcW w:type="dxa" w:w="2160"/>
          </w:tcPr>
          <w:p>
            <w:r>
              <w:t>Position Sizing</w:t>
            </w:r>
          </w:p>
        </w:tc>
        <w:tc>
          <w:tcPr>
            <w:tcW w:type="dxa" w:w="2160"/>
          </w:tcPr>
          <w:p>
            <w:r>
              <w:t>Yes</w:t>
            </w:r>
          </w:p>
        </w:tc>
        <w:tc>
          <w:tcPr>
            <w:tcW w:type="dxa" w:w="2160"/>
          </w:tcPr>
          <w:p>
            <w:r>
              <w:t>Yes</w:t>
            </w:r>
          </w:p>
        </w:tc>
        <w:tc>
          <w:tcPr>
            <w:tcW w:type="dxa" w:w="2160"/>
          </w:tcPr>
          <w:p>
            <w:r>
              <w:t>Execution Simulation</w:t>
            </w:r>
          </w:p>
        </w:tc>
      </w:tr>
      <w:tr>
        <w:tc>
          <w:tcPr>
            <w:tcW w:type="dxa" w:w="2160"/>
          </w:tcPr>
          <w:p>
            <w:r>
              <w:t>Performance Metrics</w:t>
            </w:r>
          </w:p>
        </w:tc>
        <w:tc>
          <w:tcPr>
            <w:tcW w:type="dxa" w:w="2160"/>
          </w:tcPr>
          <w:p>
            <w:r>
              <w:t>Yes</w:t>
            </w:r>
          </w:p>
        </w:tc>
        <w:tc>
          <w:tcPr>
            <w:tcW w:type="dxa" w:w="2160"/>
          </w:tcPr>
          <w:p>
            <w:r>
              <w:t>Yes</w:t>
            </w:r>
          </w:p>
        </w:tc>
        <w:tc>
          <w:tcPr>
            <w:tcW w:type="dxa" w:w="2160"/>
          </w:tcPr>
          <w:p>
            <w:r>
              <w:t>Strategy Evaluation</w:t>
            </w:r>
          </w:p>
        </w:tc>
      </w:tr>
      <w:tr>
        <w:tc>
          <w:tcPr>
            <w:tcW w:type="dxa" w:w="2160"/>
          </w:tcPr>
          <w:p>
            <w:r>
              <w:t>Market Risk</w:t>
            </w:r>
          </w:p>
        </w:tc>
        <w:tc>
          <w:tcPr>
            <w:tcW w:type="dxa" w:w="2160"/>
          </w:tcPr>
          <w:p>
            <w:r>
              <w:t>Yes</w:t>
            </w:r>
          </w:p>
        </w:tc>
        <w:tc>
          <w:tcPr>
            <w:tcW w:type="dxa" w:w="2160"/>
          </w:tcPr>
          <w:p>
            <w:r>
              <w:t>Yes</w:t>
            </w:r>
          </w:p>
        </w:tc>
        <w:tc>
          <w:tcPr>
            <w:tcW w:type="dxa" w:w="2160"/>
          </w:tcPr>
          <w:p>
            <w:r>
              <w:t>Background Knowledge</w:t>
            </w:r>
          </w:p>
        </w:tc>
      </w:tr>
      <w:tr>
        <w:tc>
          <w:tcPr>
            <w:tcW w:type="dxa" w:w="2160"/>
          </w:tcPr>
          <w:p>
            <w:r>
              <w:t>Liquidity Risk</w:t>
            </w:r>
          </w:p>
        </w:tc>
        <w:tc>
          <w:tcPr>
            <w:tcW w:type="dxa" w:w="2160"/>
          </w:tcPr>
          <w:p>
            <w:r>
              <w:t>Yes</w:t>
            </w:r>
          </w:p>
        </w:tc>
        <w:tc>
          <w:tcPr>
            <w:tcW w:type="dxa" w:w="2160"/>
          </w:tcPr>
          <w:p>
            <w:r>
              <w:t>Yes</w:t>
            </w:r>
          </w:p>
        </w:tc>
        <w:tc>
          <w:tcPr>
            <w:tcW w:type="dxa" w:w="2160"/>
          </w:tcPr>
          <w:p>
            <w:r>
              <w:t>Background Knowledge</w:t>
            </w:r>
          </w:p>
        </w:tc>
      </w:tr>
      <w:tr>
        <w:tc>
          <w:tcPr>
            <w:tcW w:type="dxa" w:w="2160"/>
          </w:tcPr>
          <w:p>
            <w:r>
              <w:t>Fixed Income Securities</w:t>
            </w:r>
          </w:p>
        </w:tc>
        <w:tc>
          <w:tcPr>
            <w:tcW w:type="dxa" w:w="2160"/>
          </w:tcPr>
          <w:p>
            <w:r>
              <w:t>Yes</w:t>
            </w:r>
          </w:p>
        </w:tc>
        <w:tc>
          <w:tcPr>
            <w:tcW w:type="dxa" w:w="2160"/>
          </w:tcPr>
          <w:p>
            <w:r>
              <w:t>No</w:t>
            </w:r>
          </w:p>
        </w:tc>
        <w:tc>
          <w:tcPr>
            <w:tcW w:type="dxa" w:w="2160"/>
          </w:tcPr>
          <w:p>
            <w:r>
              <w:t>Background Knowledge</w:t>
            </w:r>
          </w:p>
        </w:tc>
      </w:tr>
      <w:tr>
        <w:tc>
          <w:tcPr>
            <w:tcW w:type="dxa" w:w="2160"/>
          </w:tcPr>
          <w:p>
            <w:r>
              <w:t>Data Retrieval (yfinance)</w:t>
            </w:r>
          </w:p>
        </w:tc>
        <w:tc>
          <w:tcPr>
            <w:tcW w:type="dxa" w:w="2160"/>
          </w:tcPr>
          <w:p>
            <w:r>
              <w:t>Yes</w:t>
            </w:r>
          </w:p>
        </w:tc>
        <w:tc>
          <w:tcPr>
            <w:tcW w:type="dxa" w:w="2160"/>
          </w:tcPr>
          <w:p>
            <w:r>
              <w:t>Yes</w:t>
            </w:r>
          </w:p>
        </w:tc>
        <w:tc>
          <w:tcPr>
            <w:tcW w:type="dxa" w:w="2160"/>
          </w:tcPr>
          <w:p>
            <w:r>
              <w:t>Market Data Processing</w:t>
            </w:r>
          </w:p>
        </w:tc>
      </w:tr>
      <w:tr>
        <w:tc>
          <w:tcPr>
            <w:tcW w:type="dxa" w:w="2160"/>
          </w:tcPr>
          <w:p>
            <w:r>
              <w:t>Data Visualization</w:t>
            </w:r>
          </w:p>
        </w:tc>
        <w:tc>
          <w:tcPr>
            <w:tcW w:type="dxa" w:w="2160"/>
          </w:tcPr>
          <w:p>
            <w:r>
              <w:t>Yes</w:t>
            </w:r>
          </w:p>
        </w:tc>
        <w:tc>
          <w:tcPr>
            <w:tcW w:type="dxa" w:w="2160"/>
          </w:tcPr>
          <w:p>
            <w:r>
              <w:t>Yes</w:t>
            </w:r>
          </w:p>
        </w:tc>
        <w:tc>
          <w:tcPr>
            <w:tcW w:type="dxa" w:w="2160"/>
          </w:tcPr>
          <w:p>
            <w:r>
              <w:t>Market Data Processing, Strategy Evaluation</w:t>
            </w:r>
          </w:p>
        </w:tc>
      </w:tr>
      <w:tr>
        <w:tc>
          <w:tcPr>
            <w:tcW w:type="dxa" w:w="2160"/>
          </w:tcPr>
          <w:p>
            <w:r>
              <w:t>Return Calculation</w:t>
            </w:r>
          </w:p>
        </w:tc>
        <w:tc>
          <w:tcPr>
            <w:tcW w:type="dxa" w:w="2160"/>
          </w:tcPr>
          <w:p>
            <w:r>
              <w:t>Yes</w:t>
            </w:r>
          </w:p>
        </w:tc>
        <w:tc>
          <w:tcPr>
            <w:tcW w:type="dxa" w:w="2160"/>
          </w:tcPr>
          <w:p>
            <w:r>
              <w:t>Yes</w:t>
            </w:r>
          </w:p>
        </w:tc>
        <w:tc>
          <w:tcPr>
            <w:tcW w:type="dxa" w:w="2160"/>
          </w:tcPr>
          <w:p>
            <w:r>
              <w:t>Market Data Processing</w:t>
            </w:r>
          </w:p>
        </w:tc>
      </w:tr>
      <w:tr>
        <w:tc>
          <w:tcPr>
            <w:tcW w:type="dxa" w:w="2160"/>
          </w:tcPr>
          <w:p>
            <w:r>
              <w:t>Portfolio Performance Calculation</w:t>
            </w:r>
          </w:p>
        </w:tc>
        <w:tc>
          <w:tcPr>
            <w:tcW w:type="dxa" w:w="2160"/>
          </w:tcPr>
          <w:p>
            <w:r>
              <w:t>Yes</w:t>
            </w:r>
          </w:p>
        </w:tc>
        <w:tc>
          <w:tcPr>
            <w:tcW w:type="dxa" w:w="2160"/>
          </w:tcPr>
          <w:p>
            <w:r>
              <w:t>Yes</w:t>
            </w:r>
          </w:p>
        </w:tc>
        <w:tc>
          <w:tcPr>
            <w:tcW w:type="dxa" w:w="2160"/>
          </w:tcPr>
          <w:p>
            <w:r>
              <w:t>Strategy Evaluation</w:t>
            </w:r>
          </w:p>
        </w:tc>
      </w:tr>
      <w:tr>
        <w:tc>
          <w:tcPr>
            <w:tcW w:type="dxa" w:w="2160"/>
          </w:tcPr>
          <w:p>
            <w:r>
              <w:t>Maximum Drawdown Calculation</w:t>
            </w:r>
          </w:p>
        </w:tc>
        <w:tc>
          <w:tcPr>
            <w:tcW w:type="dxa" w:w="2160"/>
          </w:tcPr>
          <w:p>
            <w:r>
              <w:t>Yes</w:t>
            </w:r>
          </w:p>
        </w:tc>
        <w:tc>
          <w:tcPr>
            <w:tcW w:type="dxa" w:w="2160"/>
          </w:tcPr>
          <w:p>
            <w:r>
              <w:t>Yes</w:t>
            </w:r>
          </w:p>
        </w:tc>
        <w:tc>
          <w:tcPr>
            <w:tcW w:type="dxa" w:w="2160"/>
          </w:tcPr>
          <w:p>
            <w:r>
              <w:t>Strategy Evaluation</w:t>
            </w:r>
          </w:p>
        </w:tc>
      </w:tr>
      <w:tr>
        <w:tc>
          <w:tcPr>
            <w:tcW w:type="dxa" w:w="2160"/>
          </w:tcPr>
          <w:p>
            <w:r>
              <w:t>Win Rate Calculation</w:t>
            </w:r>
          </w:p>
        </w:tc>
        <w:tc>
          <w:tcPr>
            <w:tcW w:type="dxa" w:w="2160"/>
          </w:tcPr>
          <w:p>
            <w:r>
              <w:t>Yes</w:t>
            </w:r>
          </w:p>
        </w:tc>
        <w:tc>
          <w:tcPr>
            <w:tcW w:type="dxa" w:w="2160"/>
          </w:tcPr>
          <w:p>
            <w:r>
              <w:t>Yes</w:t>
            </w:r>
          </w:p>
        </w:tc>
        <w:tc>
          <w:tcPr>
            <w:tcW w:type="dxa" w:w="2160"/>
          </w:tcPr>
          <w:p>
            <w:r>
              <w:t>Strategy Evaluation</w:t>
            </w:r>
          </w:p>
        </w:tc>
      </w:tr>
      <w:tr>
        <w:tc>
          <w:tcPr>
            <w:tcW w:type="dxa" w:w="2160"/>
          </w:tcPr>
          <w:p>
            <w:r>
              <w:t>Sharpe Ratio Calculation</w:t>
            </w:r>
          </w:p>
        </w:tc>
        <w:tc>
          <w:tcPr>
            <w:tcW w:type="dxa" w:w="2160"/>
          </w:tcPr>
          <w:p>
            <w:r>
              <w:t>Yes</w:t>
            </w:r>
          </w:p>
        </w:tc>
        <w:tc>
          <w:tcPr>
            <w:tcW w:type="dxa" w:w="2160"/>
          </w:tcPr>
          <w:p>
            <w:r>
              <w:t>Yes</w:t>
            </w:r>
          </w:p>
        </w:tc>
        <w:tc>
          <w:tcPr>
            <w:tcW w:type="dxa" w:w="2160"/>
          </w:tcPr>
          <w:p>
            <w:r>
              <w:t>Strategy Evaluation</w:t>
            </w:r>
          </w:p>
        </w:tc>
      </w:tr>
      <w:tr>
        <w:tc>
          <w:tcPr>
            <w:tcW w:type="dxa" w:w="2160"/>
          </w:tcPr>
          <w:p>
            <w:r>
              <w:t>Volatility Calculation</w:t>
            </w:r>
          </w:p>
        </w:tc>
        <w:tc>
          <w:tcPr>
            <w:tcW w:type="dxa" w:w="2160"/>
          </w:tcPr>
          <w:p>
            <w:r>
              <w:t>Yes</w:t>
            </w:r>
          </w:p>
        </w:tc>
        <w:tc>
          <w:tcPr>
            <w:tcW w:type="dxa" w:w="2160"/>
          </w:tcPr>
          <w:p>
            <w:r>
              <w:t>Yes</w:t>
            </w:r>
          </w:p>
        </w:tc>
        <w:tc>
          <w:tcPr>
            <w:tcW w:type="dxa" w:w="2160"/>
          </w:tcPr>
          <w:p>
            <w:r>
              <w:t>Indicators &amp; Signals, Strategy Evaluation</w:t>
            </w:r>
          </w:p>
        </w:tc>
      </w:tr>
    </w:tbl>
    <w:p>
      <w:pPr>
        <w:pStyle w:val="Heading1"/>
      </w:pPr>
      <w:r>
        <w:t>9. Libraries Inventory</w:t>
      </w:r>
    </w:p>
    <w:p>
      <w:pPr>
        <w:pStyle w:val="Heading2"/>
      </w:pPr>
      <w:r>
        <w:t>9.1 yfinance</w:t>
      </w:r>
    </w:p>
    <w:p>
      <w:r>
        <w:rPr>
          <w:b/>
        </w:rPr>
        <w:t xml:space="preserve">Purpose: </w:t>
      </w:r>
      <w:r>
        <w:t>To download historical market data from Yahoo Finance.</w:t>
      </w:r>
    </w:p>
    <w:p>
      <w:r>
        <w:rPr>
          <w:b/>
        </w:rPr>
        <w:t>Functions Used:</w:t>
      </w:r>
    </w:p>
    <w:p>
      <w:pPr>
        <w:pStyle w:val="ListBullet"/>
      </w:pPr>
      <w:r>
        <w:t>yf.download()</w:t>
      </w:r>
    </w:p>
    <w:p>
      <w:r>
        <w:rPr>
          <w:b/>
        </w:rPr>
        <w:t>Example Usage:</w:t>
      </w:r>
    </w:p>
    <w:p>
      <w:r>
        <w:rPr>
          <w:rFonts w:ascii="Consolas" w:hAnsi="Consolas"/>
          <w:sz w:val="20"/>
        </w:rPr>
        <w:t>data = yf.download(assets, start=start_date, end=end_date)['Close']</w:t>
      </w:r>
    </w:p>
    <w:p>
      <w:pPr>
        <w:pStyle w:val="Heading2"/>
      </w:pPr>
      <w:r>
        <w:t>9.2 pandas</w:t>
      </w:r>
    </w:p>
    <w:p>
      <w:r>
        <w:rPr>
          <w:b/>
        </w:rPr>
        <w:t xml:space="preserve">Purpose: </w:t>
      </w:r>
      <w:r>
        <w:t>Data manipulation and analysis.</w:t>
      </w:r>
    </w:p>
    <w:p>
      <w:r>
        <w:rPr>
          <w:b/>
        </w:rPr>
        <w:t>Functions Used:</w:t>
      </w:r>
    </w:p>
    <w:p>
      <w:pPr>
        <w:pStyle w:val="ListBullet"/>
      </w:pPr>
      <w:r>
        <w:t>DataFrame.pct_change()</w:t>
      </w:r>
    </w:p>
    <w:p>
      <w:pPr>
        <w:pStyle w:val="ListBullet"/>
      </w:pPr>
      <w:r>
        <w:t>DataFrame.corr()</w:t>
      </w:r>
    </w:p>
    <w:p>
      <w:pPr>
        <w:pStyle w:val="ListBullet"/>
      </w:pPr>
      <w:r>
        <w:t>DataFrame.mean()</w:t>
      </w:r>
    </w:p>
    <w:p>
      <w:pPr>
        <w:pStyle w:val="ListBullet"/>
      </w:pPr>
      <w:r>
        <w:t>DataFrame.std()</w:t>
      </w:r>
    </w:p>
    <w:p>
      <w:pPr>
        <w:pStyle w:val="ListBullet"/>
      </w:pPr>
      <w:r>
        <w:t>DataFrame.sum()</w:t>
      </w:r>
    </w:p>
    <w:p>
      <w:r>
        <w:rPr>
          <w:b/>
        </w:rPr>
        <w:t>Example Usage:</w:t>
      </w:r>
    </w:p>
    <w:p>
      <w:r>
        <w:rPr>
          <w:rFonts w:ascii="Consolas" w:hAnsi="Consolas"/>
          <w:sz w:val="20"/>
        </w:rPr>
        <w:t>returns = data.pct_change().dropna()</w:t>
      </w:r>
    </w:p>
    <w:p>
      <w:r>
        <w:rPr>
          <w:rFonts w:ascii="Consolas" w:hAnsi="Consolas"/>
          <w:sz w:val="20"/>
        </w:rPr>
        <w:t>correlation_matrix = returns.corr()</w:t>
      </w:r>
    </w:p>
    <w:p>
      <w:r>
        <w:rPr>
          <w:rFonts w:ascii="Consolas" w:hAnsi="Consolas"/>
          <w:sz w:val="20"/>
        </w:rPr>
        <w:t>annual_return = portfolio_returns.mean() * 252</w:t>
      </w:r>
    </w:p>
    <w:p>
      <w:pPr>
        <w:pStyle w:val="Heading2"/>
      </w:pPr>
      <w:r>
        <w:t>9.3 numpy</w:t>
      </w:r>
    </w:p>
    <w:p>
      <w:r>
        <w:rPr>
          <w:b/>
        </w:rPr>
        <w:t xml:space="preserve">Purpose: </w:t>
      </w:r>
      <w:r>
        <w:t>Numerical computations and array operations.</w:t>
      </w:r>
    </w:p>
    <w:p>
      <w:r>
        <w:rPr>
          <w:b/>
        </w:rPr>
        <w:t>Functions Used:</w:t>
      </w:r>
    </w:p>
    <w:p>
      <w:pPr>
        <w:pStyle w:val="ListBullet"/>
      </w:pPr>
      <w:r>
        <w:t>np.random.random()</w:t>
      </w:r>
    </w:p>
    <w:p>
      <w:pPr>
        <w:pStyle w:val="ListBullet"/>
      </w:pPr>
      <w:r>
        <w:t>np.dot()</w:t>
      </w:r>
    </w:p>
    <w:p>
      <w:pPr>
        <w:pStyle w:val="ListBullet"/>
      </w:pPr>
      <w:r>
        <w:t>np.sqrt()</w:t>
      </w:r>
    </w:p>
    <w:p>
      <w:pPr>
        <w:pStyle w:val="ListBullet"/>
      </w:pPr>
      <w:r>
        <w:t>np.maximum.accumulate()</w:t>
      </w:r>
    </w:p>
    <w:p>
      <w:pPr>
        <w:pStyle w:val="ListBullet"/>
      </w:pPr>
      <w:r>
        <w:t>np.minimum()</w:t>
      </w:r>
    </w:p>
    <w:p>
      <w:pPr>
        <w:pStyle w:val="ListBullet"/>
      </w:pPr>
      <w:r>
        <w:t>np.where()</w:t>
      </w:r>
    </w:p>
    <w:p>
      <w:r>
        <w:rPr>
          <w:b/>
        </w:rPr>
        <w:t>Example Usage:</w:t>
      </w:r>
    </w:p>
    <w:p>
      <w:r>
        <w:rPr>
          <w:rFonts w:ascii="Consolas" w:hAnsi="Consolas"/>
          <w:sz w:val="20"/>
        </w:rPr>
        <w:t>custom_weights = np.random.random(n_assets)</w:t>
      </w:r>
    </w:p>
    <w:p>
      <w:r>
        <w:rPr>
          <w:rFonts w:ascii="Consolas" w:hAnsi="Consolas"/>
          <w:sz w:val="20"/>
        </w:rPr>
        <w:t>custom_weights /= custom_weights.sum()</w:t>
      </w:r>
    </w:p>
    <w:p>
      <w:r>
        <w:rPr>
          <w:rFonts w:ascii="Consolas" w:hAnsi="Consolas"/>
          <w:sz w:val="20"/>
        </w:rPr>
        <w:t>volatility = portfolio_returns.std() * np.sqrt(252)</w:t>
      </w:r>
    </w:p>
    <w:p>
      <w:pPr>
        <w:pStyle w:val="Heading2"/>
      </w:pPr>
      <w:r>
        <w:t>9.4 matplotlib.pyplot</w:t>
      </w:r>
    </w:p>
    <w:p>
      <w:r>
        <w:rPr>
          <w:b/>
        </w:rPr>
        <w:t xml:space="preserve">Purpose: </w:t>
      </w:r>
      <w:r>
        <w:t>Creating static, animated, and interactive visualizations.</w:t>
      </w:r>
    </w:p>
    <w:p>
      <w:r>
        <w:rPr>
          <w:b/>
        </w:rPr>
        <w:t>Functions Used:</w:t>
      </w:r>
    </w:p>
    <w:p>
      <w:pPr>
        <w:pStyle w:val="ListBullet"/>
      </w:pPr>
      <w:r>
        <w:t>plt.figure()</w:t>
      </w:r>
    </w:p>
    <w:p>
      <w:pPr>
        <w:pStyle w:val="ListBullet"/>
      </w:pPr>
      <w:r>
        <w:t>plt.plot()</w:t>
      </w:r>
    </w:p>
    <w:p>
      <w:pPr>
        <w:pStyle w:val="ListBullet"/>
      </w:pPr>
      <w:r>
        <w:t>plt.legend()</w:t>
      </w:r>
    </w:p>
    <w:p>
      <w:pPr>
        <w:pStyle w:val="ListBullet"/>
      </w:pPr>
      <w:r>
        <w:t>plt.title()</w:t>
      </w:r>
    </w:p>
    <w:p>
      <w:pPr>
        <w:pStyle w:val="ListBullet"/>
      </w:pPr>
      <w:r>
        <w:t>plt.show()</w:t>
      </w:r>
    </w:p>
    <w:p>
      <w:pPr>
        <w:pStyle w:val="ListBullet"/>
      </w:pPr>
      <w:r>
        <w:t>plt.subplot()</w:t>
      </w:r>
    </w:p>
    <w:p>
      <w:r>
        <w:rPr>
          <w:b/>
        </w:rPr>
        <w:t>Example Usage:</w:t>
      </w:r>
    </w:p>
    <w:p>
      <w:r>
        <w:rPr>
          <w:rFonts w:ascii="Consolas" w:hAnsi="Consolas"/>
          <w:sz w:val="20"/>
        </w:rPr>
        <w:t>plt.figure(figsize=(12,6))</w:t>
      </w:r>
    </w:p>
    <w:p>
      <w:r>
        <w:rPr>
          <w:rFonts w:ascii="Consolas" w:hAnsi="Consolas"/>
          <w:sz w:val="20"/>
        </w:rPr>
        <w:t>for column in data.columns:</w:t>
      </w:r>
    </w:p>
    <w:p>
      <w:r>
        <w:rPr>
          <w:rFonts w:ascii="Consolas" w:hAnsi="Consolas"/>
          <w:sz w:val="20"/>
        </w:rPr>
        <w:t xml:space="preserve">    plt.plot(data.index, data[column], label=column)</w:t>
      </w:r>
    </w:p>
    <w:p>
      <w:r>
        <w:rPr>
          <w:rFonts w:ascii="Consolas" w:hAnsi="Consolas"/>
          <w:sz w:val="20"/>
        </w:rPr>
        <w:t>plt.legend()</w:t>
      </w:r>
    </w:p>
    <w:p>
      <w:r>
        <w:rPr>
          <w:rFonts w:ascii="Consolas" w:hAnsi="Consolas"/>
          <w:sz w:val="20"/>
        </w:rPr>
        <w:t>plt.title('Asset Prices')</w:t>
      </w:r>
    </w:p>
    <w:p>
      <w:r>
        <w:rPr>
          <w:rFonts w:ascii="Consolas" w:hAnsi="Consolas"/>
          <w:sz w:val="20"/>
        </w:rPr>
        <w:t>plt.show()</w:t>
      </w:r>
    </w:p>
    <w:p>
      <w:pPr>
        <w:pStyle w:val="Heading2"/>
      </w:pPr>
      <w:r>
        <w:t>9.5 seaborn</w:t>
      </w:r>
    </w:p>
    <w:p>
      <w:r>
        <w:rPr>
          <w:b/>
        </w:rPr>
        <w:t xml:space="preserve">Purpose: </w:t>
      </w:r>
      <w:r>
        <w:t>Statistical data visualization based on matplotlib.</w:t>
      </w:r>
    </w:p>
    <w:p>
      <w:r>
        <w:rPr>
          <w:b/>
        </w:rPr>
        <w:t>Functions Used:</w:t>
      </w:r>
    </w:p>
    <w:p>
      <w:pPr>
        <w:pStyle w:val="ListBullet"/>
      </w:pPr>
      <w:r>
        <w:t>sns.histplot()</w:t>
      </w:r>
    </w:p>
    <w:p>
      <w:pPr>
        <w:pStyle w:val="ListBullet"/>
      </w:pPr>
      <w:r>
        <w:t>sns.heatmap()</w:t>
      </w:r>
    </w:p>
    <w:p>
      <w:r>
        <w:rPr>
          <w:b/>
        </w:rPr>
        <w:t>Example Usage:</w:t>
      </w:r>
    </w:p>
    <w:p>
      <w:r>
        <w:rPr>
          <w:rFonts w:ascii="Consolas" w:hAnsi="Consolas"/>
          <w:sz w:val="20"/>
        </w:rPr>
        <w:t>sns.histplot(returns[column], kde=True)</w:t>
      </w:r>
    </w:p>
    <w:p>
      <w:r>
        <w:rPr>
          <w:rFonts w:ascii="Consolas" w:hAnsi="Consolas"/>
          <w:sz w:val="20"/>
        </w:rPr>
        <w:t>sns.heatmap(correlation_matrix, annot=True, cmap='coolwarm', vmin=-1, vmax=1, center=0)</w:t>
      </w:r>
    </w:p>
    <w:p>
      <w:pPr>
        <w:pStyle w:val="Heading1"/>
      </w:pPr>
      <w:r>
        <w:t>10. Dataset Inventory</w:t>
      </w:r>
    </w:p>
    <w:p>
      <w:pPr>
        <w:pStyle w:val="Heading2"/>
      </w:pPr>
      <w:r>
        <w:t>10.1 Historical Stock Price Data</w:t>
      </w:r>
    </w:p>
    <w:p>
      <w:r>
        <w:rPr>
          <w:b/>
        </w:rPr>
        <w:t xml:space="preserve">Dataset Name: </w:t>
      </w:r>
      <w:r>
        <w:t>Not explicitly named, but referred to as closing price data for selected stocks.</w:t>
      </w:r>
    </w:p>
    <w:p>
      <w:r>
        <w:rPr>
          <w:b/>
        </w:rPr>
        <w:t xml:space="preserve">Source: </w:t>
      </w:r>
      <w:r>
        <w:t>Yahoo Finance (via yfinance library)</w:t>
      </w:r>
    </w:p>
    <w:p>
      <w:r>
        <w:rPr>
          <w:b/>
        </w:rPr>
        <w:t>Columns Used:</w:t>
      </w:r>
    </w:p>
    <w:p>
      <w:pPr>
        <w:pStyle w:val="ListBullet"/>
      </w:pPr>
      <w:r>
        <w:t>Date (index)</w:t>
      </w:r>
    </w:p>
    <w:p>
      <w:pPr>
        <w:pStyle w:val="ListBullet"/>
      </w:pPr>
      <w:r>
        <w:t>Closing prices for each stock (AAPL, MSFT, JNJ, JPM, XOM)</w:t>
      </w:r>
    </w:p>
    <w:p>
      <w:r>
        <w:rPr>
          <w:b/>
        </w:rPr>
        <w:t xml:space="preserve">Purpose: </w:t>
      </w:r>
      <w:r>
        <w:t>To provide historical price data for analysis and strategy development.</w:t>
      </w:r>
    </w:p>
    <w:p>
      <w:r>
        <w:rPr>
          <w:b/>
        </w:rPr>
        <w:t>Related Concepts:</w:t>
      </w:r>
    </w:p>
    <w:p>
      <w:pPr>
        <w:pStyle w:val="ListBullet"/>
      </w:pPr>
      <w:r>
        <w:t>Time series analysis</w:t>
      </w:r>
    </w:p>
    <w:p>
      <w:pPr>
        <w:pStyle w:val="ListBullet"/>
      </w:pPr>
      <w:r>
        <w:t>Asset price trends</w:t>
      </w:r>
    </w:p>
    <w:p>
      <w:pPr>
        <w:pStyle w:val="ListBullet"/>
      </w:pPr>
      <w:r>
        <w:t>Return calculation</w:t>
      </w:r>
    </w:p>
    <w:p>
      <w:pPr>
        <w:pStyle w:val="ListBullet"/>
      </w:pPr>
      <w:r>
        <w:t>Correlation analysis</w:t>
      </w:r>
    </w:p>
    <w:p>
      <w:pPr>
        <w:pStyle w:val="ListBullet"/>
      </w:pPr>
      <w:r>
        <w:t>Portfolio construction</w:t>
      </w:r>
    </w:p>
    <w:p>
      <w:pPr>
        <w:pStyle w:val="Heading2"/>
      </w:pPr>
      <w:r>
        <w:t>10.2 Stock Returns Data</w:t>
      </w:r>
    </w:p>
    <w:p>
      <w:r>
        <w:rPr>
          <w:b/>
        </w:rPr>
        <w:t xml:space="preserve">Dataset Name: </w:t>
      </w:r>
      <w:r>
        <w:t>Not explicitly named, but derived from the historical stock price data.</w:t>
      </w:r>
    </w:p>
    <w:p>
      <w:r>
        <w:rPr>
          <w:b/>
        </w:rPr>
        <w:t xml:space="preserve">Source: </w:t>
      </w:r>
      <w:r>
        <w:t>Calculated from the historical stock price data</w:t>
      </w:r>
    </w:p>
    <w:p>
      <w:r>
        <w:rPr>
          <w:b/>
        </w:rPr>
        <w:t>Columns Used:</w:t>
      </w:r>
    </w:p>
    <w:p>
      <w:pPr>
        <w:pStyle w:val="ListBullet"/>
      </w:pPr>
      <w:r>
        <w:t>Date (index)</w:t>
      </w:r>
    </w:p>
    <w:p>
      <w:pPr>
        <w:pStyle w:val="ListBullet"/>
      </w:pPr>
      <w:r>
        <w:t>Percentage returns for each stock</w:t>
      </w:r>
    </w:p>
    <w:p>
      <w:r>
        <w:rPr>
          <w:b/>
        </w:rPr>
        <w:t xml:space="preserve">Purpose: </w:t>
      </w:r>
      <w:r>
        <w:t>To analyze return distributions, calculate correlations, and evaluate portfolio performance.</w:t>
      </w:r>
    </w:p>
    <w:p>
      <w:r>
        <w:rPr>
          <w:b/>
        </w:rPr>
        <w:t>Related Concepts:</w:t>
      </w:r>
    </w:p>
    <w:p>
      <w:pPr>
        <w:pStyle w:val="ListBullet"/>
      </w:pPr>
      <w:r>
        <w:t>Return distribution</w:t>
      </w:r>
    </w:p>
    <w:p>
      <w:pPr>
        <w:pStyle w:val="ListBullet"/>
      </w:pPr>
      <w:r>
        <w:t>Correlation analysis</w:t>
      </w:r>
    </w:p>
    <w:p>
      <w:pPr>
        <w:pStyle w:val="ListBullet"/>
      </w:pPr>
      <w:r>
        <w:t>Portfolio performance</w:t>
      </w:r>
    </w:p>
    <w:p>
      <w:pPr>
        <w:pStyle w:val="ListBullet"/>
      </w:pPr>
      <w:r>
        <w:t>Risk assessment</w:t>
      </w:r>
    </w:p>
    <w:p>
      <w:pPr>
        <w:pStyle w:val="Heading2"/>
      </w:pPr>
      <w:r>
        <w:t>10.3 Portfolio Returns Data</w:t>
      </w:r>
    </w:p>
    <w:p>
      <w:r>
        <w:rPr>
          <w:b/>
        </w:rPr>
        <w:t xml:space="preserve">Dataset Name: </w:t>
      </w:r>
      <w:r>
        <w:t>Not explicitly named, but calculated from stock returns and portfolio weights.</w:t>
      </w:r>
    </w:p>
    <w:p>
      <w:r>
        <w:rPr>
          <w:b/>
        </w:rPr>
        <w:t xml:space="preserve">Source: </w:t>
      </w:r>
      <w:r>
        <w:t>Calculated from stock returns and assigned portfolio weights</w:t>
      </w:r>
    </w:p>
    <w:p>
      <w:r>
        <w:rPr>
          <w:b/>
        </w:rPr>
        <w:t>Columns Used:</w:t>
      </w:r>
    </w:p>
    <w:p>
      <w:pPr>
        <w:pStyle w:val="ListBullet"/>
      </w:pPr>
      <w:r>
        <w:t>Date (index)</w:t>
      </w:r>
    </w:p>
    <w:p>
      <w:pPr>
        <w:pStyle w:val="ListBullet"/>
      </w:pPr>
      <w:r>
        <w:t>Portfolio returns</w:t>
      </w:r>
    </w:p>
    <w:p>
      <w:r>
        <w:rPr>
          <w:b/>
        </w:rPr>
        <w:t xml:space="preserve">Purpose: </w:t>
      </w:r>
      <w:r>
        <w:t>To evaluate portfolio performance and calculate various performance metrics.</w:t>
      </w:r>
    </w:p>
    <w:p>
      <w:r>
        <w:rPr>
          <w:b/>
        </w:rPr>
        <w:t>Related Concepts:</w:t>
      </w:r>
    </w:p>
    <w:p>
      <w:pPr>
        <w:pStyle w:val="ListBullet"/>
      </w:pPr>
      <w:r>
        <w:t>Portfolio performance evaluation</w:t>
      </w:r>
    </w:p>
    <w:p>
      <w:pPr>
        <w:pStyle w:val="ListBullet"/>
      </w:pPr>
      <w:r>
        <w:t>Risk-adjusted returns</w:t>
      </w:r>
    </w:p>
    <w:p>
      <w:pPr>
        <w:pStyle w:val="ListBullet"/>
      </w:pPr>
      <w:r>
        <w:t>Drawdown analysis</w:t>
      </w:r>
    </w:p>
    <w:p>
      <w:pPr>
        <w:pStyle w:val="ListBullet"/>
      </w:pPr>
      <w:r>
        <w:t>Win rate calculation</w:t>
      </w:r>
    </w:p>
    <w:p>
      <w:pPr>
        <w:pStyle w:val="Heading1"/>
      </w:pPr>
      <w:r>
        <w:t>11. Visualizations Inventory</w:t>
      </w:r>
    </w:p>
    <w:p>
      <w:pPr>
        <w:pStyle w:val="Heading2"/>
      </w:pPr>
      <w:r>
        <w:t>11.1 Asset Price Line Plot</w:t>
      </w:r>
    </w:p>
    <w:p>
      <w:r>
        <w:rPr>
          <w:b/>
        </w:rPr>
        <w:t xml:space="preserve">Visualization Name: </w:t>
      </w:r>
      <w:r>
        <w:t>Asset Prices Over Time</w:t>
      </w:r>
    </w:p>
    <w:p>
      <w:r>
        <w:rPr>
          <w:b/>
        </w:rPr>
        <w:t xml:space="preserve">Purpose: </w:t>
      </w:r>
      <w:r>
        <w:t>To visually compare the price movements of different assets over the specified time period.</w:t>
      </w:r>
    </w:p>
    <w:p>
      <w:r>
        <w:rPr>
          <w:b/>
        </w:rPr>
        <w:t xml:space="preserve">Data Used: </w:t>
      </w:r>
      <w:r>
        <w:t>Historical closing prices for selected stocks (AAPL, MSFT, JNJ, JPM, XOM)</w:t>
      </w:r>
    </w:p>
    <w:p>
      <w:r>
        <w:rPr>
          <w:b/>
        </w:rPr>
        <w:t>Interpretation provided by instructor:</w:t>
      </w:r>
    </w:p>
    <w:p>
      <w:pPr>
        <w:pStyle w:val="ListBullet"/>
      </w:pPr>
      <w:r>
        <w:t>Allows for visual comparison of price trends across different assets</w:t>
      </w:r>
    </w:p>
    <w:p>
      <w:pPr>
        <w:pStyle w:val="ListBullet"/>
      </w:pPr>
      <w:r>
        <w:t>Can help identify which assets have had the most growth or volatility</w:t>
      </w:r>
    </w:p>
    <w:p>
      <w:r>
        <w:rPr>
          <w:b/>
        </w:rPr>
        <w:t xml:space="preserve">Related financial concept: </w:t>
      </w:r>
      <w:r>
        <w:t>Comparative price analysis, trend identification</w:t>
      </w:r>
    </w:p>
    <w:p>
      <w:pPr>
        <w:pStyle w:val="Heading2"/>
      </w:pPr>
      <w:r>
        <w:t>11.2 Return Distribution Histograms</w:t>
      </w:r>
    </w:p>
    <w:p>
      <w:r>
        <w:rPr>
          <w:b/>
        </w:rPr>
        <w:t xml:space="preserve">Visualization Name: </w:t>
      </w:r>
      <w:r>
        <w:t>Return Distributions for Individual Assets</w:t>
      </w:r>
    </w:p>
    <w:p>
      <w:r>
        <w:rPr>
          <w:b/>
        </w:rPr>
        <w:t xml:space="preserve">Purpose: </w:t>
      </w:r>
      <w:r>
        <w:t>To visualize and compare the distribution of returns for each asset.</w:t>
      </w:r>
    </w:p>
    <w:p>
      <w:r>
        <w:rPr>
          <w:b/>
        </w:rPr>
        <w:t xml:space="preserve">Data Used: </w:t>
      </w:r>
      <w:r>
        <w:t>Calculated percentage returns for each stock</w:t>
      </w:r>
    </w:p>
    <w:p>
      <w:r>
        <w:rPr>
          <w:b/>
        </w:rPr>
        <w:t>Interpretation provided by instructor:</w:t>
      </w:r>
    </w:p>
    <w:p>
      <w:pPr>
        <w:pStyle w:val="ListBullet"/>
      </w:pPr>
      <w:r>
        <w:t>Shows the spread and frequency of returns for each asset</w:t>
      </w:r>
    </w:p>
    <w:p>
      <w:pPr>
        <w:pStyle w:val="ListBullet"/>
      </w:pPr>
      <w:r>
        <w:t>Can help identify assets with higher volatility or skewed returns</w:t>
      </w:r>
    </w:p>
    <w:p>
      <w:r>
        <w:rPr>
          <w:b/>
        </w:rPr>
        <w:t xml:space="preserve">Related financial concept: </w:t>
      </w:r>
      <w:r>
        <w:t>Return distribution analysis, risk assessment</w:t>
      </w:r>
    </w:p>
    <w:p>
      <w:pPr>
        <w:pStyle w:val="Heading2"/>
      </w:pPr>
      <w:r>
        <w:t>11.3 Correlation Heatmap</w:t>
      </w:r>
    </w:p>
    <w:p>
      <w:r>
        <w:rPr>
          <w:b/>
        </w:rPr>
        <w:t xml:space="preserve">Visualization Name: </w:t>
      </w:r>
      <w:r>
        <w:t>Correlation Matrix of Asset Returns</w:t>
      </w:r>
    </w:p>
    <w:p>
      <w:r>
        <w:rPr>
          <w:b/>
        </w:rPr>
        <w:t xml:space="preserve">Purpose: </w:t>
      </w:r>
      <w:r>
        <w:t>To visualize the correlations between the returns of different assets.</w:t>
      </w:r>
    </w:p>
    <w:p>
      <w:r>
        <w:rPr>
          <w:b/>
        </w:rPr>
        <w:t xml:space="preserve">Data Used: </w:t>
      </w:r>
      <w:r>
        <w:t>Correlation matrix calculated from asset returns</w:t>
      </w:r>
    </w:p>
    <w:p>
      <w:r>
        <w:rPr>
          <w:b/>
        </w:rPr>
        <w:t>Interpretation provided by instructor:</w:t>
      </w:r>
    </w:p>
    <w:p>
      <w:pPr>
        <w:pStyle w:val="ListBullet"/>
      </w:pPr>
      <w:r>
        <w:t>Darker red indicates strong positive correlation, darker blue indicates strong negative correlation</w:t>
      </w:r>
    </w:p>
    <w:p>
      <w:pPr>
        <w:pStyle w:val="ListBullet"/>
      </w:pPr>
      <w:r>
        <w:t>Helps identify which assets move together and which might provide diversification benefits</w:t>
      </w:r>
    </w:p>
    <w:p>
      <w:r>
        <w:rPr>
          <w:b/>
        </w:rPr>
        <w:t xml:space="preserve">Related financial concept: </w:t>
      </w:r>
      <w:r>
        <w:t>Correlation analysis, portfolio diversification</w:t>
      </w:r>
    </w:p>
    <w:p>
      <w:pPr>
        <w:pStyle w:val="Heading2"/>
      </w:pPr>
      <w:r>
        <w:t>11.4 Portfolio Weights Pie Chart</w:t>
      </w:r>
    </w:p>
    <w:p>
      <w:r>
        <w:rPr>
          <w:b/>
        </w:rPr>
        <w:t xml:space="preserve">Visualization Name: </w:t>
      </w:r>
      <w:r>
        <w:t>Portfolio Weight Allocation</w:t>
      </w:r>
    </w:p>
    <w:p>
      <w:r>
        <w:rPr>
          <w:b/>
        </w:rPr>
        <w:t xml:space="preserve">Purpose: </w:t>
      </w:r>
      <w:r>
        <w:t>To display the proportion of the portfolio allocated to each asset.</w:t>
      </w:r>
    </w:p>
    <w:p>
      <w:r>
        <w:rPr>
          <w:b/>
        </w:rPr>
        <w:t xml:space="preserve">Data Used: </w:t>
      </w:r>
      <w:r>
        <w:t>Calculated portfolio weights (equal-weighted and custom-weighted)</w:t>
      </w:r>
    </w:p>
    <w:p>
      <w:r>
        <w:rPr>
          <w:b/>
        </w:rPr>
        <w:t>Interpretation provided by instructor:</w:t>
      </w:r>
    </w:p>
    <w:p>
      <w:pPr>
        <w:pStyle w:val="ListBullet"/>
      </w:pPr>
      <w:r>
        <w:t>Shows the relative allocation to each asset in the portfolio</w:t>
      </w:r>
    </w:p>
    <w:p>
      <w:pPr>
        <w:pStyle w:val="ListBullet"/>
      </w:pPr>
      <w:r>
        <w:t>Useful for comparing different weighting strategies</w:t>
      </w:r>
    </w:p>
    <w:p>
      <w:r>
        <w:rPr>
          <w:b/>
        </w:rPr>
        <w:t xml:space="preserve">Related financial concept: </w:t>
      </w:r>
      <w:r>
        <w:t>Portfolio construction, asset allocation</w:t>
      </w:r>
    </w:p>
    <w:p>
      <w:pPr>
        <w:pStyle w:val="Heading2"/>
      </w:pPr>
      <w:r>
        <w:t>11.5 Cumulative Returns Plot</w:t>
      </w:r>
    </w:p>
    <w:p>
      <w:r>
        <w:rPr>
          <w:b/>
        </w:rPr>
        <w:t xml:space="preserve">Visualization Name: </w:t>
      </w:r>
      <w:r>
        <w:t>Cumulative Portfolio Returns</w:t>
      </w:r>
    </w:p>
    <w:p>
      <w:r>
        <w:rPr>
          <w:b/>
        </w:rPr>
        <w:t xml:space="preserve">Purpose: </w:t>
      </w:r>
      <w:r>
        <w:t>To show the growth of the portfolio value over time.</w:t>
      </w:r>
    </w:p>
    <w:p>
      <w:r>
        <w:rPr>
          <w:b/>
        </w:rPr>
        <w:t xml:space="preserve">Data Used: </w:t>
      </w:r>
      <w:r>
        <w:t>Calculated cumulative returns for the portfolio</w:t>
      </w:r>
    </w:p>
    <w:p>
      <w:r>
        <w:rPr>
          <w:b/>
        </w:rPr>
        <w:t>Interpretation provided by instructor:</w:t>
      </w:r>
    </w:p>
    <w:p>
      <w:pPr>
        <w:pStyle w:val="ListBullet"/>
      </w:pPr>
      <w:r>
        <w:t>Displays the overall performance of the portfolio over the investment period</w:t>
      </w:r>
    </w:p>
    <w:p>
      <w:pPr>
        <w:pStyle w:val="ListBullet"/>
      </w:pPr>
      <w:r>
        <w:t>Can be used to compare different portfolio strategies</w:t>
      </w:r>
    </w:p>
    <w:p>
      <w:r>
        <w:rPr>
          <w:b/>
        </w:rPr>
        <w:t xml:space="preserve">Related financial concept: </w:t>
      </w:r>
      <w:r>
        <w:t>Portfolio performance evaluation, compound returns</w:t>
      </w:r>
    </w:p>
    <w:p>
      <w:pPr>
        <w:pStyle w:val="Heading2"/>
      </w:pPr>
      <w:r>
        <w:t>11.6 Drawdown Plot</w:t>
      </w:r>
    </w:p>
    <w:p>
      <w:r>
        <w:rPr>
          <w:b/>
        </w:rPr>
        <w:t xml:space="preserve">Visualization Name: </w:t>
      </w:r>
      <w:r>
        <w:t>Portfolio Drawdown</w:t>
      </w:r>
    </w:p>
    <w:p>
      <w:r>
        <w:rPr>
          <w:b/>
        </w:rPr>
        <w:t xml:space="preserve">Purpose: </w:t>
      </w:r>
      <w:r>
        <w:t>To visualize the magnitude and duration of portfolio declines from peak values.</w:t>
      </w:r>
    </w:p>
    <w:p>
      <w:r>
        <w:rPr>
          <w:b/>
        </w:rPr>
        <w:t xml:space="preserve">Data Used: </w:t>
      </w:r>
      <w:r>
        <w:t>Calculated drawdowns from cumulative returns</w:t>
      </w:r>
    </w:p>
    <w:p>
      <w:r>
        <w:rPr>
          <w:b/>
        </w:rPr>
        <w:t>Interpretation provided by instructor:</w:t>
      </w:r>
    </w:p>
    <w:p>
      <w:pPr>
        <w:pStyle w:val="ListBullet"/>
      </w:pPr>
      <w:r>
        <w:t>Shows periods and severity of losses relative to previous peak values</w:t>
      </w:r>
    </w:p>
    <w:p>
      <w:pPr>
        <w:pStyle w:val="ListBullet"/>
      </w:pPr>
      <w:r>
        <w:t>Helps assess the downside risk of the portfolio strategy</w:t>
      </w:r>
    </w:p>
    <w:p>
      <w:r>
        <w:rPr>
          <w:b/>
        </w:rPr>
        <w:t xml:space="preserve">Related financial concept: </w:t>
      </w:r>
      <w:r>
        <w:t>Risk assessment, maximum drawdown analysis</w:t>
      </w:r>
    </w:p>
    <w:p>
      <w:r>
        <w:rPr>
          <w:b/>
        </w:rPr>
        <w:t xml:space="preserve">Note: </w:t>
      </w:r>
      <w:r>
        <w:t>While the drawdown plot was mentioned in the lecture, it was not explicitly demonstrated in the code provided.</w:t>
      </w:r>
    </w:p>
    <w:p>
      <w:pPr>
        <w:pStyle w:val="Heading1"/>
      </w:pPr>
      <w:r>
        <w:t>12. Lecture Checklist</w:t>
      </w:r>
    </w:p>
    <w:p>
      <w:r>
        <w:rPr>
          <w:b/>
        </w:rPr>
        <w:t>Concepts Taught</w:t>
      </w:r>
    </w:p>
    <w:p>
      <w:r>
        <w:t>☑  Portfolio Construction and Management</w:t>
      </w:r>
    </w:p>
    <w:p>
      <w:r>
        <w:t>☑  Portfolio Composition</w:t>
      </w:r>
    </w:p>
    <w:p>
      <w:r>
        <w:t>☑  Risk Management in Portfolio Construction</w:t>
      </w:r>
    </w:p>
    <w:p>
      <w:r>
        <w:t>☑  Correlation in Portfolio Construction</w:t>
      </w:r>
    </w:p>
    <w:p>
      <w:r>
        <w:t>☑  Position Sizing</w:t>
      </w:r>
    </w:p>
    <w:p>
      <w:r>
        <w:t>☑  Portfolio Performance Metrics</w:t>
      </w:r>
    </w:p>
    <w:p>
      <w:r>
        <w:rPr>
          <w:b/>
        </w:rPr>
        <w:t>Financial Topics</w:t>
      </w:r>
    </w:p>
    <w:p>
      <w:r>
        <w:t>☑  Portfolio Construction</w:t>
      </w:r>
    </w:p>
    <w:p>
      <w:r>
        <w:t>☑  Asset Classes</w:t>
      </w:r>
    </w:p>
    <w:p>
      <w:r>
        <w:t>☑  Correlation in Finance</w:t>
      </w:r>
    </w:p>
    <w:p>
      <w:r>
        <w:t>☑  Risk Management</w:t>
      </w:r>
    </w:p>
    <w:p>
      <w:r>
        <w:t>☑  Position Sizing</w:t>
      </w:r>
    </w:p>
    <w:p>
      <w:r>
        <w:t>☑  Portfolio Performance Metrics</w:t>
      </w:r>
    </w:p>
    <w:p>
      <w:r>
        <w:t>☑  Market Risk</w:t>
      </w:r>
    </w:p>
    <w:p>
      <w:r>
        <w:t>☑  Liquidity Risk</w:t>
      </w:r>
    </w:p>
    <w:p>
      <w:r>
        <w:t>☑  Fixed Income Securities</w:t>
      </w:r>
    </w:p>
    <w:p>
      <w:r>
        <w:rPr>
          <w:b/>
        </w:rPr>
        <w:t>Formulas</w:t>
      </w:r>
    </w:p>
    <w:p>
      <w:r>
        <w:t>☑  Percentage Returns</w:t>
      </w:r>
    </w:p>
    <w:p>
      <w:r>
        <w:t>☑  Portfolio Return</w:t>
      </w:r>
    </w:p>
    <w:p>
      <w:r>
        <w:t>☑  Annual Return</w:t>
      </w:r>
    </w:p>
    <w:p>
      <w:r>
        <w:t>☑  Annual Volatility</w:t>
      </w:r>
    </w:p>
    <w:p>
      <w:r>
        <w:t>☑  Sharpe Ratio</w:t>
      </w:r>
    </w:p>
    <w:p>
      <w:r>
        <w:t>☑  Maximum Drawdown</w:t>
      </w:r>
    </w:p>
    <w:p>
      <w:r>
        <w:t>☑  Win Rate</w:t>
      </w:r>
    </w:p>
    <w:p>
      <w:r>
        <w:rPr>
          <w:b/>
        </w:rPr>
        <w:t>Coding Techniques</w:t>
      </w:r>
    </w:p>
    <w:p>
      <w:r>
        <w:t>☑  Data retrieval using yfinance</w:t>
      </w:r>
    </w:p>
    <w:p>
      <w:r>
        <w:t>☑  Data manipulation with pandas</w:t>
      </w:r>
    </w:p>
    <w:p>
      <w:r>
        <w:t>☑  Numerical computations with numpy</w:t>
      </w:r>
    </w:p>
    <w:p>
      <w:r>
        <w:t>☑  Data visualization with matplotlib and seaborn</w:t>
      </w:r>
    </w:p>
    <w:p>
      <w:r>
        <w:t>☑  Correlation analysis</w:t>
      </w:r>
    </w:p>
    <w:p>
      <w:r>
        <w:t>☑  Portfolio weight generation</w:t>
      </w:r>
    </w:p>
    <w:p>
      <w:r>
        <w:t>☑  Performance metric calculations</w:t>
      </w:r>
    </w:p>
    <w:p>
      <w:r>
        <w:rPr>
          <w:b/>
        </w:rPr>
        <w:t>Libraries</w:t>
      </w:r>
    </w:p>
    <w:p>
      <w:r>
        <w:t>☑  yfinance</w:t>
      </w:r>
    </w:p>
    <w:p>
      <w:r>
        <w:t>☑  pandas</w:t>
      </w:r>
    </w:p>
    <w:p>
      <w:r>
        <w:t>☑  numpy</w:t>
      </w:r>
    </w:p>
    <w:p>
      <w:r>
        <w:t>☑  matplotlib.pyplot</w:t>
      </w:r>
    </w:p>
    <w:p>
      <w:r>
        <w:t>☑  seaborn</w:t>
      </w:r>
    </w:p>
    <w:p>
      <w:r>
        <w:rPr>
          <w:b/>
        </w:rPr>
        <w:t>Functions</w:t>
      </w:r>
    </w:p>
    <w:p>
      <w:r>
        <w:t>☑  yf.download()</w:t>
      </w:r>
    </w:p>
    <w:p>
      <w:r>
        <w:t>☑  DataFrame.pct_change()</w:t>
      </w:r>
    </w:p>
    <w:p>
      <w:r>
        <w:t>☑  DataFrame.corr()</w:t>
      </w:r>
    </w:p>
    <w:p>
      <w:r>
        <w:t>☑  np.random.random()</w:t>
      </w:r>
    </w:p>
    <w:p>
      <w:r>
        <w:t>☑  np.dot()</w:t>
      </w:r>
    </w:p>
    <w:p>
      <w:r>
        <w:t>☑  plt.plot()</w:t>
      </w:r>
    </w:p>
    <w:p>
      <w:r>
        <w:t>☑  sns.histplot()</w:t>
      </w:r>
    </w:p>
    <w:p>
      <w:r>
        <w:t>☑  sns.heatmap()</w:t>
      </w:r>
    </w:p>
    <w:p>
      <w:r>
        <w:rPr>
          <w:b/>
        </w:rPr>
        <w:t>Demonstrations</w:t>
      </w:r>
    </w:p>
    <w:p>
      <w:r>
        <w:t>☑  Retrieving Financial Data</w:t>
      </w:r>
    </w:p>
    <w:p>
      <w:r>
        <w:t>☑  Visualizing Asset Prices</w:t>
      </w:r>
    </w:p>
    <w:p>
      <w:r>
        <w:t>☑  Calculating and Visualizing Returns</w:t>
      </w:r>
    </w:p>
    <w:p>
      <w:r>
        <w:t>☑  Correlation Analysis</w:t>
      </w:r>
    </w:p>
    <w:p>
      <w:r>
        <w:t>☑  Portfolio Construction</w:t>
      </w:r>
    </w:p>
    <w:p>
      <w:r>
        <w:t>☑  Portfolio Performance Calculation</w:t>
      </w:r>
    </w:p>
    <w:p>
      <w:r>
        <w:t>☑  Maximum Drawdown Calculation</w:t>
      </w:r>
    </w:p>
    <w:p>
      <w:r>
        <w:t>☑  Win Rate Calculation</w:t>
      </w:r>
    </w:p>
    <w:p>
      <w:r>
        <w:rPr>
          <w:b/>
        </w:rPr>
        <w:t>Datasets</w:t>
      </w:r>
    </w:p>
    <w:p>
      <w:r>
        <w:t>☑  Historical Stock Price Data</w:t>
      </w:r>
    </w:p>
    <w:p>
      <w:r>
        <w:t>☑  Stock Returns Data</w:t>
      </w:r>
    </w:p>
    <w:p>
      <w:r>
        <w:t>☑  Portfolio Returns Data</w:t>
      </w:r>
    </w:p>
    <w:p>
      <w:r>
        <w:rPr>
          <w:b/>
        </w:rPr>
        <w:t>Visualizations</w:t>
      </w:r>
    </w:p>
    <w:p>
      <w:r>
        <w:t>☑  Asset Price Line Plot</w:t>
      </w:r>
    </w:p>
    <w:p>
      <w:r>
        <w:t>☑  Return Distribution Histograms</w:t>
      </w:r>
    </w:p>
    <w:p>
      <w:r>
        <w:t>☑  Correlation Heatmap</w:t>
      </w:r>
    </w:p>
    <w:p>
      <w:r>
        <w:t>☑  Portfolio Weights Pie Chart</w:t>
      </w:r>
    </w:p>
    <w:p>
      <w:r>
        <w:t>☑  Cumulative Returns Plot</w:t>
      </w:r>
    </w:p>
    <w:p>
      <w:r>
        <w:t>☑  Drawdown Plot</w:t>
      </w:r>
    </w:p>
    <w:p>
      <w:r>
        <w:rPr>
          <w:b/>
        </w:rPr>
        <w:t>Project-Relevant Concepts</w:t>
      </w:r>
    </w:p>
    <w:p>
      <w:r>
        <w:t>☑  Data Retrieval with yfinance</w:t>
      </w:r>
    </w:p>
    <w:p>
      <w:r>
        <w:t>☑  Return Calculation</w:t>
      </w:r>
    </w:p>
    <w:p>
      <w:r>
        <w:t>☑  Correlation Analysis</w:t>
      </w:r>
    </w:p>
    <w:p>
      <w:r>
        <w:t>☑  Portfolio Construction</w:t>
      </w:r>
    </w:p>
    <w:p>
      <w:r>
        <w:t>☑  Performance Metrics Calculation</w:t>
      </w:r>
    </w:p>
    <w:p>
      <w:r>
        <w:t>☑  Visualization Techniques</w:t>
      </w:r>
    </w:p>
    <w:p>
      <w:r>
        <w:t>☑  Position Sizing</w:t>
      </w:r>
    </w:p>
    <w:p>
      <w:r>
        <w:t>☑  Maximum Drawdown Calculation</w:t>
      </w:r>
    </w:p>
    <w:p>
      <w:r>
        <w:t>☑  Win Rate Calculation</w:t>
      </w:r>
    </w:p>
    <w:p>
      <w:r>
        <w:br w:type="page"/>
      </w:r>
    </w:p>
    <w:p>
      <w:pPr>
        <w:jc w:val="center"/>
      </w:pPr>
      <w:r>
        <w:rPr>
          <w:b/>
          <w:sz w:val="44"/>
        </w:rPr>
        <w:t>Lecture 9 Knowledge Base</w:t>
      </w:r>
    </w:p>
    <w:p>
      <w:pPr>
        <w:jc w:val="center"/>
      </w:pPr>
      <w:r>
        <w:rPr>
          <w:b/>
          <w:color w:val="444444"/>
          <w:sz w:val="26"/>
        </w:rPr>
        <w:t>Machine Learning for Quant Trading</w:t>
      </w:r>
    </w:p>
    <w:p>
      <w:pPr>
        <w:pStyle w:val="Heading1"/>
      </w:pPr>
      <w:r>
        <w:t>1. Concepts Taught</w:t>
      </w:r>
    </w:p>
    <w:p>
      <w:pPr>
        <w:pStyle w:val="Heading2"/>
      </w:pPr>
      <w:r>
        <w:t>1.1 Machine Learning in Finance</w:t>
      </w:r>
    </w:p>
    <w:p>
      <w:r>
        <w:rPr>
          <w:b/>
        </w:rPr>
        <w:t>Explanation Taught:</w:t>
      </w:r>
    </w:p>
    <w:p>
      <w:pPr>
        <w:pStyle w:val="ListBullet"/>
      </w:pPr>
      <w:r>
        <w:t>Machine learning is used in finance to validate and train parameters for trading models</w:t>
      </w:r>
    </w:p>
    <w:p>
      <w:pPr>
        <w:pStyle w:val="ListBullet"/>
      </w:pPr>
      <w:r>
        <w:t>It helps in predicting future returns, identifying useful patterns, and generating trading signals</w:t>
      </w:r>
    </w:p>
    <w:p>
      <w:pPr>
        <w:pStyle w:val="ListBullet"/>
      </w:pPr>
      <w:r>
        <w:t>Machine learning can be used to calibrate weights or parameters for trading signals</w:t>
      </w:r>
    </w:p>
    <w:p>
      <w:r>
        <w:rPr>
          <w:b/>
        </w:rPr>
        <w:t>Key Points Mentioned:</w:t>
      </w:r>
    </w:p>
    <w:p>
      <w:pPr>
        <w:pStyle w:val="ListBullet"/>
      </w:pPr>
      <w:r>
        <w:t>Machine learning makes things more complicated in finance</w:t>
      </w:r>
    </w:p>
    <w:p>
      <w:pPr>
        <w:pStyle w:val="ListBullet"/>
      </w:pPr>
      <w:r>
        <w:t>Many firms are reluctant to fully switch their trading strategies to machine learning</w:t>
      </w:r>
    </w:p>
    <w:p>
      <w:pPr>
        <w:pStyle w:val="ListBullet"/>
      </w:pPr>
      <w:r>
        <w:t>People prefer explainable strategies rather than black box models in finance</w:t>
      </w:r>
    </w:p>
    <w:p>
      <w:pPr>
        <w:pStyle w:val="ListBullet"/>
      </w:pPr>
      <w:r>
        <w:t>Neural networks are considered black boxes and are difficult to use for real trading</w:t>
      </w:r>
    </w:p>
    <w:p>
      <w:pPr>
        <w:pStyle w:val="ListBullet"/>
      </w:pPr>
      <w:r>
        <w:t>Simple models are preferred over complex ones in finance</w:t>
      </w:r>
    </w:p>
    <w:p>
      <w:r>
        <w:rPr>
          <w:b/>
        </w:rPr>
        <w:t>Examples Given:</w:t>
      </w:r>
    </w:p>
    <w:p>
      <w:pPr>
        <w:pStyle w:val="ListBullet"/>
      </w:pPr>
      <w:r>
        <w:t>Using machine learning to generate weights for portfolio construction instead of simple position sizing formulas</w:t>
      </w:r>
    </w:p>
    <w:p>
      <w:pPr>
        <w:pStyle w:val="ListBullet"/>
      </w:pPr>
      <w:r>
        <w:t>Using clustering algorithms like K-means to group similarly moving stocks for bucket trading</w:t>
      </w:r>
    </w:p>
    <w:p>
      <w:r>
        <w:rPr>
          <w:b/>
        </w:rPr>
        <w:t>Related Concepts:</w:t>
      </w:r>
    </w:p>
    <w:p>
      <w:pPr>
        <w:pStyle w:val="ListBullet"/>
      </w:pPr>
      <w:r>
        <w:t>Quantitative finance</w:t>
      </w:r>
    </w:p>
    <w:p>
      <w:pPr>
        <w:pStyle w:val="ListBullet"/>
      </w:pPr>
      <w:r>
        <w:t>Trading signals</w:t>
      </w:r>
    </w:p>
    <w:p>
      <w:pPr>
        <w:pStyle w:val="ListBullet"/>
      </w:pPr>
      <w:r>
        <w:t>Portfolio construction</w:t>
      </w:r>
    </w:p>
    <w:p>
      <w:pPr>
        <w:pStyle w:val="ListBullet"/>
      </w:pPr>
      <w:r>
        <w:t>Black box models</w:t>
      </w:r>
    </w:p>
    <w:p>
      <w:pPr>
        <w:pStyle w:val="Heading2"/>
      </w:pPr>
      <w:r>
        <w:t>1.2 Feature Engineering</w:t>
      </w:r>
    </w:p>
    <w:p>
      <w:r>
        <w:rPr>
          <w:b/>
        </w:rPr>
        <w:t>Explanation Taught:</w:t>
      </w:r>
    </w:p>
    <w:p>
      <w:pPr>
        <w:pStyle w:val="ListBullet"/>
      </w:pPr>
      <w:r>
        <w:t>Features are numerical or categorical columns or values formed from raw data</w:t>
      </w:r>
    </w:p>
    <w:p>
      <w:pPr>
        <w:pStyle w:val="ListBullet"/>
      </w:pPr>
      <w:r>
        <w:t>Feature engineering is the process of creating features from raw data</w:t>
      </w:r>
    </w:p>
    <w:p>
      <w:pPr>
        <w:pStyle w:val="ListBullet"/>
      </w:pPr>
      <w:r>
        <w:t>Good features are relevant to the problem, stable over time, explainable, and available in real-time</w:t>
      </w:r>
    </w:p>
    <w:p>
      <w:r>
        <w:rPr>
          <w:b/>
        </w:rPr>
        <w:t>Key Points Mentioned:</w:t>
      </w:r>
    </w:p>
    <w:p>
      <w:pPr>
        <w:pStyle w:val="ListBullet"/>
      </w:pPr>
      <w:r>
        <w:t>Features should not be highly correlated with each other</w:t>
      </w:r>
    </w:p>
    <w:p>
      <w:pPr>
        <w:pStyle w:val="ListBullet"/>
      </w:pPr>
      <w:r>
        <w:t>Too many features can lead to overfitting (feature explosion problem)</w:t>
      </w:r>
    </w:p>
    <w:p>
      <w:pPr>
        <w:pStyle w:val="ListBullet"/>
      </w:pPr>
      <w:r>
        <w:t>Features should add iterative value to the model</w:t>
      </w:r>
    </w:p>
    <w:p>
      <w:r>
        <w:rPr>
          <w:b/>
        </w:rPr>
        <w:t>Examples Given:</w:t>
      </w:r>
    </w:p>
    <w:p>
      <w:pPr>
        <w:pStyle w:val="ListBullet"/>
      </w:pPr>
      <w:r>
        <w:t>Features from raw prices: 5-day return, 20-day return, volatility, RSI indicator, volume ratio</w:t>
      </w:r>
    </w:p>
    <w:p>
      <w:r>
        <w:rPr>
          <w:b/>
        </w:rPr>
        <w:t>Related Concepts:</w:t>
      </w:r>
    </w:p>
    <w:p>
      <w:pPr>
        <w:pStyle w:val="ListBullet"/>
      </w:pPr>
      <w:r>
        <w:t>Overfitting</w:t>
      </w:r>
    </w:p>
    <w:p>
      <w:pPr>
        <w:pStyle w:val="ListBullet"/>
      </w:pPr>
      <w:r>
        <w:t>Dimensionality</w:t>
      </w:r>
    </w:p>
    <w:p>
      <w:pPr>
        <w:pStyle w:val="ListBullet"/>
      </w:pPr>
      <w:r>
        <w:t>Feature importance</w:t>
      </w:r>
    </w:p>
    <w:p>
      <w:pPr>
        <w:pStyle w:val="Heading2"/>
      </w:pPr>
      <w:r>
        <w:t>1.3 Overfitting</w:t>
      </w:r>
    </w:p>
    <w:p>
      <w:r>
        <w:rPr>
          <w:b/>
        </w:rPr>
        <w:t>Explanation Taught:</w:t>
      </w:r>
    </w:p>
    <w:p>
      <w:pPr>
        <w:pStyle w:val="ListBullet"/>
      </w:pPr>
      <w:r>
        <w:t>Overfitting occurs when a model memorizes noise in the training data</w:t>
      </w:r>
    </w:p>
    <w:p>
      <w:pPr>
        <w:pStyle w:val="ListBullet"/>
      </w:pPr>
      <w:r>
        <w:t>An overfitted model performs well on training data but poorly on testing data</w:t>
      </w:r>
    </w:p>
    <w:p>
      <w:r>
        <w:rPr>
          <w:b/>
        </w:rPr>
        <w:t>Key Points Mentioned:</w:t>
      </w:r>
    </w:p>
    <w:p>
      <w:pPr>
        <w:pStyle w:val="ListBullet"/>
      </w:pPr>
      <w:r>
        <w:t>Overfitting is a common problem in machine learning for finance</w:t>
      </w:r>
    </w:p>
    <w:p>
      <w:pPr>
        <w:pStyle w:val="ListBullet"/>
      </w:pPr>
      <w:r>
        <w:t>It happens when there are too many features, the dataset is small, or there's excessive complexity in the model</w:t>
      </w:r>
    </w:p>
    <w:p>
      <w:pPr>
        <w:pStyle w:val="ListBullet"/>
      </w:pPr>
      <w:r>
        <w:t>Financial data is very noisy, making overfitting more likely</w:t>
      </w:r>
    </w:p>
    <w:p>
      <w:r>
        <w:rPr>
          <w:b/>
        </w:rPr>
        <w:t>Examples Given:</w:t>
      </w:r>
    </w:p>
    <w:p>
      <w:pPr>
        <w:pStyle w:val="ListBullet"/>
      </w:pPr>
      <w:r>
        <w:t>A model with 95% accuracy on training data but 48% on testing data is likely overfitted</w:t>
      </w:r>
    </w:p>
    <w:p>
      <w:r>
        <w:rPr>
          <w:b/>
        </w:rPr>
        <w:t>Related Concepts:</w:t>
      </w:r>
    </w:p>
    <w:p>
      <w:pPr>
        <w:pStyle w:val="ListBullet"/>
      </w:pPr>
      <w:r>
        <w:t>Noise vs. signal</w:t>
      </w:r>
    </w:p>
    <w:p>
      <w:pPr>
        <w:pStyle w:val="ListBullet"/>
      </w:pPr>
      <w:r>
        <w:t>Model validation</w:t>
      </w:r>
    </w:p>
    <w:p>
      <w:pPr>
        <w:pStyle w:val="ListBullet"/>
      </w:pPr>
      <w:r>
        <w:t>Generalization</w:t>
      </w:r>
    </w:p>
    <w:p>
      <w:pPr>
        <w:pStyle w:val="Heading2"/>
      </w:pPr>
      <w:r>
        <w:t>1.4 Model Validation</w:t>
      </w:r>
    </w:p>
    <w:p>
      <w:r>
        <w:rPr>
          <w:b/>
        </w:rPr>
        <w:t>Explanation Taught:</w:t>
      </w:r>
    </w:p>
    <w:p>
      <w:pPr>
        <w:pStyle w:val="ListBullet"/>
      </w:pPr>
      <w:r>
        <w:t>Validation is the process of testing a trained model on unseen data</w:t>
      </w:r>
    </w:p>
    <w:p>
      <w:pPr>
        <w:pStyle w:val="ListBullet"/>
      </w:pPr>
      <w:r>
        <w:t>It helps assess if the model is generalized enough to perform on different sets of data</w:t>
      </w:r>
    </w:p>
    <w:p>
      <w:r>
        <w:rPr>
          <w:b/>
        </w:rPr>
        <w:t>Key Points Mentioned:</w:t>
      </w:r>
    </w:p>
    <w:p>
      <w:pPr>
        <w:pStyle w:val="ListBullet"/>
      </w:pPr>
      <w:r>
        <w:t>Never peek into future data when validating financial models</w:t>
      </w:r>
    </w:p>
    <w:p>
      <w:pPr>
        <w:pStyle w:val="ListBullet"/>
      </w:pPr>
      <w:r>
        <w:t>Out-of-sample testing is crucial for realistic evaluation</w:t>
      </w:r>
    </w:p>
    <w:p>
      <w:pPr>
        <w:pStyle w:val="ListBullet"/>
      </w:pPr>
      <w:r>
        <w:t>Walk-forward validation is preferred in finance</w:t>
      </w:r>
    </w:p>
    <w:p>
      <w:r>
        <w:rPr>
          <w:b/>
        </w:rPr>
        <w:t>Examples Given:</w:t>
      </w:r>
    </w:p>
    <w:p>
      <w:pPr>
        <w:pStyle w:val="ListBullet"/>
      </w:pPr>
      <w:r>
        <w:t>Splitting data into 70% training and 30% testing</w:t>
      </w:r>
    </w:p>
    <w:p>
      <w:pPr>
        <w:pStyle w:val="ListBullet"/>
      </w:pPr>
      <w:r>
        <w:t>Walk-forward validation using sliding windows (e.g., 2002-2004 for training, 2005 for testing, then shifting the window)</w:t>
      </w:r>
    </w:p>
    <w:p>
      <w:r>
        <w:rPr>
          <w:b/>
        </w:rPr>
        <w:t>Related Concepts:</w:t>
      </w:r>
    </w:p>
    <w:p>
      <w:pPr>
        <w:pStyle w:val="ListBullet"/>
      </w:pPr>
      <w:r>
        <w:t>Training data</w:t>
      </w:r>
    </w:p>
    <w:p>
      <w:pPr>
        <w:pStyle w:val="ListBullet"/>
      </w:pPr>
      <w:r>
        <w:t>Testing data</w:t>
      </w:r>
    </w:p>
    <w:p>
      <w:pPr>
        <w:pStyle w:val="ListBullet"/>
      </w:pPr>
      <w:r>
        <w:t>Generalization</w:t>
      </w:r>
    </w:p>
    <w:p>
      <w:pPr>
        <w:pStyle w:val="ListBullet"/>
      </w:pPr>
      <w:r>
        <w:t>Walk-forward validation</w:t>
      </w:r>
    </w:p>
    <w:p>
      <w:pPr>
        <w:pStyle w:val="Heading2"/>
      </w:pPr>
      <w:r>
        <w:t>1.5 Linear Regression</w:t>
      </w:r>
    </w:p>
    <w:p>
      <w:r>
        <w:rPr>
          <w:b/>
        </w:rPr>
        <w:t>Explanation Taught:</w:t>
      </w:r>
    </w:p>
    <w:p>
      <w:pPr>
        <w:pStyle w:val="ListBullet"/>
      </w:pPr>
      <w:r>
        <w:t>Linear regression is a simple and widely used machine learning technique in finance</w:t>
      </w:r>
    </w:p>
    <w:p>
      <w:pPr>
        <w:pStyle w:val="ListBullet"/>
      </w:pPr>
      <w:r>
        <w:t>It tries to fit a linear equation to predict a target variable from one or more features</w:t>
      </w:r>
    </w:p>
    <w:p>
      <w:r>
        <w:rPr>
          <w:b/>
        </w:rPr>
        <w:t>Key Points Mentioned:</w:t>
      </w:r>
    </w:p>
    <w:p>
      <w:pPr>
        <w:pStyle w:val="ListBullet"/>
      </w:pPr>
      <w:r>
        <w:t>Linear regression is fast, easy to understand, and works well for straightforward relationships</w:t>
      </w:r>
    </w:p>
    <w:p>
      <w:pPr>
        <w:pStyle w:val="ListBullet"/>
      </w:pPr>
      <w:r>
        <w:t>It assumes a linear relationship between variables</w:t>
      </w:r>
    </w:p>
    <w:p>
      <w:pPr>
        <w:pStyle w:val="ListBullet"/>
      </w:pPr>
      <w:r>
        <w:t>It's difficult to overfit linear regression models</w:t>
      </w:r>
    </w:p>
    <w:p>
      <w:r>
        <w:rPr>
          <w:b/>
        </w:rPr>
        <w:t>Examples Given:</w:t>
      </w:r>
    </w:p>
    <w:p>
      <w:pPr>
        <w:pStyle w:val="ListBullet"/>
      </w:pPr>
      <w:r>
        <w:t>Using positive momentum, low volatility, and high volatility as features to predict future returns</w:t>
      </w:r>
    </w:p>
    <w:p>
      <w:r>
        <w:rPr>
          <w:b/>
        </w:rPr>
        <w:t>Related Concepts:</w:t>
      </w:r>
    </w:p>
    <w:p>
      <w:pPr>
        <w:pStyle w:val="ListBullet"/>
      </w:pPr>
      <w:r>
        <w:t>Feature coefficients</w:t>
      </w:r>
    </w:p>
    <w:p>
      <w:pPr>
        <w:pStyle w:val="ListBullet"/>
      </w:pPr>
      <w:r>
        <w:t>R-squared error</w:t>
      </w:r>
    </w:p>
    <w:p>
      <w:pPr>
        <w:pStyle w:val="ListBullet"/>
      </w:pPr>
      <w:r>
        <w:t>Model fitting</w:t>
      </w:r>
    </w:p>
    <w:p>
      <w:pPr>
        <w:pStyle w:val="Heading2"/>
      </w:pPr>
      <w:r>
        <w:t>1.6 Decision Trees</w:t>
      </w:r>
    </w:p>
    <w:p>
      <w:r>
        <w:rPr>
          <w:b/>
        </w:rPr>
        <w:t>Explanation Taught:</w:t>
      </w:r>
    </w:p>
    <w:p>
      <w:pPr>
        <w:pStyle w:val="ListBullet"/>
      </w:pPr>
      <w:r>
        <w:t>Decision trees are rule-based machine learning models</w:t>
      </w:r>
    </w:p>
    <w:p>
      <w:pPr>
        <w:pStyle w:val="ListBullet"/>
      </w:pPr>
      <w:r>
        <w:t>They are flexible and can handle nonlinear relationships</w:t>
      </w:r>
    </w:p>
    <w:p>
      <w:pPr>
        <w:pStyle w:val="ListBullet"/>
      </w:pPr>
      <w:r>
        <w:t>Decision trees can become very complex, especially with financial data</w:t>
      </w:r>
    </w:p>
    <w:p>
      <w:r>
        <w:rPr>
          <w:b/>
        </w:rPr>
        <w:t>Key Points Mentioned:</w:t>
      </w:r>
    </w:p>
    <w:p>
      <w:pPr>
        <w:pStyle w:val="ListBullet"/>
      </w:pPr>
      <w:r>
        <w:t>Decision trees are easier to visualize and interpret than other models</w:t>
      </w:r>
    </w:p>
    <w:p>
      <w:pPr>
        <w:pStyle w:val="ListBullet"/>
      </w:pPr>
      <w:r>
        <w:t>They tend to overfit if not controlled well</w:t>
      </w:r>
    </w:p>
    <w:p>
      <w:pPr>
        <w:pStyle w:val="ListBullet"/>
      </w:pPr>
      <w:r>
        <w:t>The depth of the tree affects its complexity</w:t>
      </w:r>
    </w:p>
    <w:p>
      <w:r>
        <w:rPr>
          <w:b/>
        </w:rPr>
        <w:t>Examples Given:</w:t>
      </w:r>
    </w:p>
    <w:p>
      <w:pPr>
        <w:pStyle w:val="ListBullet"/>
      </w:pPr>
      <w:r>
        <w:t>A simple decision tree for trading: if volume &gt; average and momentum &gt; 0, then buy; if volume &lt; average and momentum &lt; 0, then sell; otherwise hold</w:t>
      </w:r>
    </w:p>
    <w:p>
      <w:r>
        <w:rPr>
          <w:b/>
        </w:rPr>
        <w:t>Related Concepts:</w:t>
      </w:r>
    </w:p>
    <w:p>
      <w:pPr>
        <w:pStyle w:val="ListBullet"/>
      </w:pPr>
      <w:r>
        <w:t>Tree depth</w:t>
      </w:r>
    </w:p>
    <w:p>
      <w:pPr>
        <w:pStyle w:val="ListBullet"/>
      </w:pPr>
      <w:r>
        <w:t>Rule-based models</w:t>
      </w:r>
    </w:p>
    <w:p>
      <w:pPr>
        <w:pStyle w:val="ListBullet"/>
      </w:pPr>
      <w:r>
        <w:t>Nonlinear relationships</w:t>
      </w:r>
    </w:p>
    <w:p>
      <w:pPr>
        <w:pStyle w:val="Heading1"/>
      </w:pPr>
      <w:r>
        <w:t>2. Financial Topics Covered</w:t>
      </w:r>
    </w:p>
    <w:p>
      <w:pPr>
        <w:pStyle w:val="Heading2"/>
      </w:pPr>
      <w:r>
        <w:t>2.1 Machine Learning in Finance</w:t>
      </w:r>
    </w:p>
    <w:p>
      <w:r>
        <w:rPr>
          <w:b/>
        </w:rPr>
        <w:t>Explanation:</w:t>
      </w:r>
    </w:p>
    <w:p>
      <w:pPr>
        <w:pStyle w:val="ListBullet"/>
      </w:pPr>
      <w:r>
        <w:t>Machine learning is used to validate and train parameters for trading models</w:t>
      </w:r>
    </w:p>
    <w:p>
      <w:pPr>
        <w:pStyle w:val="ListBullet"/>
      </w:pPr>
      <w:r>
        <w:t>It helps in predicting future returns, identifying patterns, and generating trading signals</w:t>
      </w:r>
    </w:p>
    <w:p>
      <w:pPr>
        <w:pStyle w:val="ListBullet"/>
      </w:pPr>
      <w:r>
        <w:t>Machine learning can be applied to portfolio construction for generating asset weights</w:t>
      </w:r>
    </w:p>
    <w:p>
      <w:r>
        <w:rPr>
          <w:b/>
        </w:rPr>
        <w:t xml:space="preserve">Key Terms: </w:t>
      </w:r>
      <w:r>
        <w:t>Trading signals, Portfolio construction, Black box models, Quantitative finance</w:t>
      </w:r>
    </w:p>
    <w:p>
      <w:r>
        <w:rPr>
          <w:b/>
        </w:rPr>
        <w:t>Examples:</w:t>
      </w:r>
    </w:p>
    <w:p>
      <w:pPr>
        <w:pStyle w:val="ListBullet"/>
      </w:pPr>
      <w:r>
        <w:t>Using K-means clustering to group similarly moving stocks for bucket trading</w:t>
      </w:r>
    </w:p>
    <w:p>
      <w:pPr>
        <w:pStyle w:val="ListBullet"/>
      </w:pPr>
      <w:r>
        <w:t>Applying machine learning to generate weights for portfolio construction</w:t>
      </w:r>
    </w:p>
    <w:p>
      <w:pPr>
        <w:pStyle w:val="Heading2"/>
      </w:pPr>
      <w:r>
        <w:t>2.2 Trading Signals</w:t>
      </w:r>
    </w:p>
    <w:p>
      <w:r>
        <w:rPr>
          <w:b/>
        </w:rPr>
        <w:t>Explanation:</w:t>
      </w:r>
    </w:p>
    <w:p>
      <w:pPr>
        <w:pStyle w:val="ListBullet"/>
      </w:pPr>
      <w:r>
        <w:t>Trading signals are indicators that suggest when to buy, sell, or hold an asset</w:t>
      </w:r>
    </w:p>
    <w:p>
      <w:pPr>
        <w:pStyle w:val="ListBullet"/>
      </w:pPr>
      <w:r>
        <w:t>Machine learning can be used to calibrate parameters for trading signals</w:t>
      </w:r>
    </w:p>
    <w:p>
      <w:r>
        <w:rPr>
          <w:b/>
        </w:rPr>
        <w:t xml:space="preserve">Key Terms: </w:t>
      </w:r>
      <w:r>
        <w:t>Buy signal, Sell signal, Signal parameters</w:t>
      </w:r>
    </w:p>
    <w:p>
      <w:r>
        <w:rPr>
          <w:b/>
        </w:rPr>
        <w:t>Examples:</w:t>
      </w:r>
    </w:p>
    <w:p>
      <w:pPr>
        <w:pStyle w:val="ListBullet"/>
      </w:pPr>
      <w:r>
        <w:t>Volume-based signals: triggering a buy or sell order when current volume is 2 times the average volume</w:t>
      </w:r>
    </w:p>
    <w:p>
      <w:pPr>
        <w:pStyle w:val="ListBullet"/>
      </w:pPr>
      <w:r>
        <w:t>Combining momentum and mean divergence signals with volume as a filter</w:t>
      </w:r>
    </w:p>
    <w:p>
      <w:pPr>
        <w:pStyle w:val="Heading2"/>
      </w:pPr>
      <w:r>
        <w:t>2.3 Feature Engineering for Financial Data</w:t>
      </w:r>
    </w:p>
    <w:p>
      <w:r>
        <w:rPr>
          <w:b/>
        </w:rPr>
        <w:t>Explanation:</w:t>
      </w:r>
    </w:p>
    <w:p>
      <w:pPr>
        <w:pStyle w:val="ListBullet"/>
      </w:pPr>
      <w:r>
        <w:t>Features are created from raw financial data to be used in machine learning models</w:t>
      </w:r>
    </w:p>
    <w:p>
      <w:pPr>
        <w:pStyle w:val="ListBullet"/>
      </w:pPr>
      <w:r>
        <w:t>Good features in finance should be relevant, stable over time, explainable, and available in real-time</w:t>
      </w:r>
    </w:p>
    <w:p>
      <w:r>
        <w:rPr>
          <w:b/>
        </w:rPr>
        <w:t xml:space="preserve">Key Terms: </w:t>
      </w:r>
      <w:r>
        <w:t>Raw prices, Returns, Volatility, Volume ratio, RSI (Relative Strength Index)</w:t>
      </w:r>
    </w:p>
    <w:p>
      <w:r>
        <w:rPr>
          <w:b/>
        </w:rPr>
        <w:t>Examples:</w:t>
      </w:r>
    </w:p>
    <w:p>
      <w:pPr>
        <w:pStyle w:val="ListBullet"/>
      </w:pPr>
      <w:r>
        <w:t>5-day return</w:t>
      </w:r>
    </w:p>
    <w:p>
      <w:pPr>
        <w:pStyle w:val="ListBullet"/>
      </w:pPr>
      <w:r>
        <w:t>20-day return</w:t>
      </w:r>
    </w:p>
    <w:p>
      <w:pPr>
        <w:pStyle w:val="ListBullet"/>
      </w:pPr>
      <w:r>
        <w:t>Volatility over 20 days</w:t>
      </w:r>
    </w:p>
    <w:p>
      <w:pPr>
        <w:pStyle w:val="ListBullet"/>
      </w:pPr>
      <w:r>
        <w:t>Volume ratio</w:t>
      </w:r>
    </w:p>
    <w:p>
      <w:pPr>
        <w:pStyle w:val="ListBullet"/>
      </w:pPr>
      <w:r>
        <w:t>RSI indicator</w:t>
      </w:r>
    </w:p>
    <w:p>
      <w:pPr>
        <w:pStyle w:val="Heading2"/>
      </w:pPr>
      <w:r>
        <w:t>2.4 Overfitting in Financial Models</w:t>
      </w:r>
    </w:p>
    <w:p>
      <w:r>
        <w:rPr>
          <w:b/>
        </w:rPr>
        <w:t>Explanation:</w:t>
      </w:r>
    </w:p>
    <w:p>
      <w:pPr>
        <w:pStyle w:val="ListBullet"/>
      </w:pPr>
      <w:r>
        <w:t>Overfitting occurs when a model learns noise in the training data rather than the underlying pattern</w:t>
      </w:r>
    </w:p>
    <w:p>
      <w:pPr>
        <w:pStyle w:val="ListBullet"/>
      </w:pPr>
      <w:r>
        <w:t>It's a common problem in financial machine learning due to noisy data</w:t>
      </w:r>
    </w:p>
    <w:p>
      <w:r>
        <w:rPr>
          <w:b/>
        </w:rPr>
        <w:t xml:space="preserve">Key Terms: </w:t>
      </w:r>
      <w:r>
        <w:t>Noise vs. signal, Model performance, Generalization</w:t>
      </w:r>
    </w:p>
    <w:p>
      <w:r>
        <w:rPr>
          <w:b/>
        </w:rPr>
        <w:t>Examples:</w:t>
      </w:r>
    </w:p>
    <w:p>
      <w:pPr>
        <w:pStyle w:val="ListBullet"/>
      </w:pPr>
      <w:r>
        <w:t>A model showing 95% accuracy on training data but only 48% on testing data</w:t>
      </w:r>
    </w:p>
    <w:p>
      <w:pPr>
        <w:pStyle w:val="Heading2"/>
      </w:pPr>
      <w:r>
        <w:t>2.5 Model Validation for Financial Models</w:t>
      </w:r>
    </w:p>
    <w:p>
      <w:r>
        <w:rPr>
          <w:b/>
        </w:rPr>
        <w:t>Explanation:</w:t>
      </w:r>
    </w:p>
    <w:p>
      <w:pPr>
        <w:pStyle w:val="ListBullet"/>
      </w:pPr>
      <w:r>
        <w:t>Validation is crucial to ensure models perform well on unseen data</w:t>
      </w:r>
    </w:p>
    <w:p>
      <w:pPr>
        <w:pStyle w:val="ListBullet"/>
      </w:pPr>
      <w:r>
        <w:t>Special techniques like walk-forward validation are used in finance</w:t>
      </w:r>
    </w:p>
    <w:p>
      <w:r>
        <w:rPr>
          <w:b/>
        </w:rPr>
        <w:t xml:space="preserve">Key Terms: </w:t>
      </w:r>
      <w:r>
        <w:t>Out-of-sample testing, Walk-forward validation, Training data, Testing data</w:t>
      </w:r>
    </w:p>
    <w:p>
      <w:r>
        <w:rPr>
          <w:b/>
        </w:rPr>
        <w:t>Examples:</w:t>
      </w:r>
    </w:p>
    <w:p>
      <w:pPr>
        <w:pStyle w:val="ListBullet"/>
      </w:pPr>
      <w:r>
        <w:t>Walk-forward validation using sliding windows (e.g., 2002-2004 for training, 2005 for testing, then shifting the window)</w:t>
      </w:r>
    </w:p>
    <w:p>
      <w:pPr>
        <w:pStyle w:val="Heading2"/>
      </w:pPr>
      <w:r>
        <w:t>2.6 Linear Regression in Finance</w:t>
      </w:r>
    </w:p>
    <w:p>
      <w:r>
        <w:rPr>
          <w:b/>
        </w:rPr>
        <w:t>Explanation:</w:t>
      </w:r>
    </w:p>
    <w:p>
      <w:pPr>
        <w:pStyle w:val="ListBullet"/>
      </w:pPr>
      <w:r>
        <w:t>Linear regression is used to model relationships between financial variables</w:t>
      </w:r>
    </w:p>
    <w:p>
      <w:pPr>
        <w:pStyle w:val="ListBullet"/>
      </w:pPr>
      <w:r>
        <w:t>It's preferred in finance for its simplicity and interpretability</w:t>
      </w:r>
    </w:p>
    <w:p>
      <w:r>
        <w:rPr>
          <w:b/>
        </w:rPr>
        <w:t xml:space="preserve">Key Terms: </w:t>
      </w:r>
      <w:r>
        <w:t>Linear relationship, Feature coefficients, R-squared error</w:t>
      </w:r>
    </w:p>
    <w:p>
      <w:r>
        <w:rPr>
          <w:b/>
        </w:rPr>
        <w:t>Examples:</w:t>
      </w:r>
    </w:p>
    <w:p>
      <w:pPr>
        <w:pStyle w:val="ListBullet"/>
      </w:pPr>
      <w:r>
        <w:t>Using positive momentum, low volatility, and high volatility to predict future returns</w:t>
      </w:r>
    </w:p>
    <w:p>
      <w:pPr>
        <w:pStyle w:val="Heading2"/>
      </w:pPr>
      <w:r>
        <w:t>2.7 Decision Trees in Finance</w:t>
      </w:r>
    </w:p>
    <w:p>
      <w:r>
        <w:rPr>
          <w:b/>
        </w:rPr>
        <w:t>Explanation:</w:t>
      </w:r>
    </w:p>
    <w:p>
      <w:pPr>
        <w:pStyle w:val="ListBullet"/>
      </w:pPr>
      <w:r>
        <w:t>Decision trees can be used to create rule-based trading strategies</w:t>
      </w:r>
    </w:p>
    <w:p>
      <w:pPr>
        <w:pStyle w:val="ListBullet"/>
      </w:pPr>
      <w:r>
        <w:t>They can handle nonlinear relationships in financial data</w:t>
      </w:r>
    </w:p>
    <w:p>
      <w:r>
        <w:rPr>
          <w:b/>
        </w:rPr>
        <w:t xml:space="preserve">Key Terms: </w:t>
      </w:r>
      <w:r>
        <w:t>Rule-based trading, Tree depth, Nonlinear relationships</w:t>
      </w:r>
    </w:p>
    <w:p>
      <w:r>
        <w:rPr>
          <w:b/>
        </w:rPr>
        <w:t>Examples:</w:t>
      </w:r>
    </w:p>
    <w:p>
      <w:pPr>
        <w:pStyle w:val="ListBullet"/>
      </w:pPr>
      <w:r>
        <w:t>A simple trading rule: if volume &gt; average and momentum &gt; 0, then buy; if volume &lt; average and momentum &lt; 0, then sell; otherwise hold</w:t>
      </w:r>
    </w:p>
    <w:p>
      <w:pPr>
        <w:pStyle w:val="Heading2"/>
      </w:pPr>
      <w:r>
        <w:t>2.8 Feature Importance in Financial Models</w:t>
      </w:r>
    </w:p>
    <w:p>
      <w:r>
        <w:rPr>
          <w:b/>
        </w:rPr>
        <w:t>Explanation:</w:t>
      </w:r>
    </w:p>
    <w:p>
      <w:pPr>
        <w:pStyle w:val="ListBullet"/>
      </w:pPr>
      <w:r>
        <w:t>Feature importance helps identify which variables are most predictive in a model</w:t>
      </w:r>
    </w:p>
    <w:p>
      <w:pPr>
        <w:pStyle w:val="ListBullet"/>
      </w:pPr>
      <w:r>
        <w:t>It can be used to select the most relevant features and reduce model complexity</w:t>
      </w:r>
    </w:p>
    <w:p>
      <w:r>
        <w:rPr>
          <w:b/>
        </w:rPr>
        <w:t xml:space="preserve">Key Terms: </w:t>
      </w:r>
      <w:r>
        <w:t>Feature selection, Model complexity, Correlation</w:t>
      </w:r>
    </w:p>
    <w:p>
      <w:r>
        <w:rPr>
          <w:b/>
        </w:rPr>
        <w:t>Examples:</w:t>
      </w:r>
    </w:p>
    <w:p>
      <w:pPr>
        <w:pStyle w:val="ListBullet"/>
      </w:pPr>
      <w:r>
        <w:t>Using feature importance to select top 10 features out of 50 for a trading model</w:t>
      </w:r>
    </w:p>
    <w:p>
      <w:pPr>
        <w:pStyle w:val="Heading2"/>
      </w:pPr>
      <w:r>
        <w:t>2.9 Principal Component Analysis (PCA) in Finance</w:t>
      </w:r>
    </w:p>
    <w:p>
      <w:r>
        <w:rPr>
          <w:b/>
        </w:rPr>
        <w:t>Explanation:</w:t>
      </w:r>
    </w:p>
    <w:p>
      <w:pPr>
        <w:pStyle w:val="ListBullet"/>
      </w:pPr>
      <w:r>
        <w:t>PCA is used for dimension reduction in financial models with many features</w:t>
      </w:r>
    </w:p>
    <w:p>
      <w:pPr>
        <w:pStyle w:val="ListBullet"/>
      </w:pPr>
      <w:r>
        <w:t>It helps reduce the number of features while retaining most of the information</w:t>
      </w:r>
    </w:p>
    <w:p>
      <w:r>
        <w:rPr>
          <w:b/>
        </w:rPr>
        <w:t xml:space="preserve">Key Terms: </w:t>
      </w:r>
      <w:r>
        <w:t>Dimension reduction, Eigenvalues, Eigenvectors</w:t>
      </w:r>
    </w:p>
    <w:p>
      <w:r>
        <w:rPr>
          <w:b/>
        </w:rPr>
        <w:t>Examples:</w:t>
      </w:r>
    </w:p>
    <w:p>
      <w:pPr>
        <w:pStyle w:val="ListBullet"/>
      </w:pPr>
      <w:r>
        <w:t>Reducing 50 features to 5-10 principal components for a trading model</w:t>
      </w:r>
    </w:p>
    <w:p>
      <w:pPr>
        <w:pStyle w:val="Heading1"/>
      </w:pPr>
      <w:r>
        <w:t>3. Coding Topics Covered</w:t>
      </w:r>
    </w:p>
    <w:p>
      <w:pPr>
        <w:pStyle w:val="Heading2"/>
      </w:pPr>
      <w:r>
        <w:t>3.1 Data Manipulation with Pandas</w:t>
      </w:r>
    </w:p>
    <w:p>
      <w:r>
        <w:rPr>
          <w:b/>
        </w:rPr>
        <w:t xml:space="preserve">Libraries Used: </w:t>
      </w:r>
      <w:r>
        <w:t>pandas</w:t>
      </w:r>
    </w:p>
    <w:p>
      <w:r>
        <w:rPr>
          <w:b/>
        </w:rPr>
        <w:t xml:space="preserve">Functions Used: </w:t>
      </w:r>
      <w:r>
        <w:t>pd.DataFrame(), df.drop()</w:t>
      </w:r>
    </w:p>
    <w:p>
      <w:r>
        <w:rPr>
          <w:b/>
        </w:rPr>
        <w:t xml:space="preserve">Data Structures Used: </w:t>
      </w:r>
      <w:r>
        <w:t>DataFrame</w:t>
      </w:r>
    </w:p>
    <w:p>
      <w:r>
        <w:rPr>
          <w:b/>
        </w:rPr>
        <w:t xml:space="preserve">Algorithms / Logic: </w:t>
      </w:r>
      <w:r>
        <w:t>Selecting specific columns for features; dropping unnecessary columns</w:t>
      </w:r>
    </w:p>
    <w:p>
      <w:r>
        <w:rPr>
          <w:b/>
        </w:rPr>
        <w:t xml:space="preserve">Calculations: </w:t>
      </w:r>
      <w:r>
        <w:t>None specifically mentioned</w:t>
      </w:r>
    </w:p>
    <w:p>
      <w:r>
        <w:rPr>
          <w:b/>
        </w:rPr>
        <w:t xml:space="preserve">Visualization Techniques: </w:t>
      </w:r>
      <w:r>
        <w:t>None specifically mentioned</w:t>
      </w:r>
    </w:p>
    <w:p>
      <w:pPr>
        <w:pStyle w:val="Heading2"/>
      </w:pPr>
      <w:r>
        <w:t>3.2 Feature Engineering</w:t>
      </w:r>
    </w:p>
    <w:p>
      <w:r>
        <w:rPr>
          <w:b/>
        </w:rPr>
        <w:t xml:space="preserve">Libraries Used: </w:t>
      </w:r>
      <w:r>
        <w:t>pandas, numpy</w:t>
      </w:r>
    </w:p>
    <w:p>
      <w:r>
        <w:rPr>
          <w:b/>
        </w:rPr>
        <w:t xml:space="preserve">Functions Used: </w:t>
      </w:r>
      <w:r>
        <w:t>df.rolling(), np.log()</w:t>
      </w:r>
    </w:p>
    <w:p>
      <w:r>
        <w:rPr>
          <w:b/>
        </w:rPr>
        <w:t xml:space="preserve">Data Structures Used: </w:t>
      </w:r>
      <w:r>
        <w:t>DataFrame, NumPy arrays</w:t>
      </w:r>
    </w:p>
    <w:p>
      <w:r>
        <w:rPr>
          <w:b/>
        </w:rPr>
        <w:t xml:space="preserve">Algorithms / Logic: </w:t>
      </w:r>
      <w:r>
        <w:t>Calculating moving averages; computing log returns; calculating volatility</w:t>
      </w:r>
    </w:p>
    <w:p>
      <w:r>
        <w:rPr>
          <w:b/>
        </w:rPr>
        <w:t xml:space="preserve">Calculations: </w:t>
      </w:r>
      <w:r>
        <w:t>5-day moving average return; 20-day moving average return; 20-day volatility; volume ratio</w:t>
      </w:r>
    </w:p>
    <w:p>
      <w:r>
        <w:rPr>
          <w:b/>
        </w:rPr>
        <w:t xml:space="preserve">Visualization Techniques: </w:t>
      </w:r>
      <w:r>
        <w:t>None specifically mentioned</w:t>
      </w:r>
    </w:p>
    <w:p>
      <w:pPr>
        <w:pStyle w:val="Heading2"/>
      </w:pPr>
      <w:r>
        <w:t>3.3 Machine Learning Model Implementation</w:t>
      </w:r>
    </w:p>
    <w:p>
      <w:r>
        <w:rPr>
          <w:b/>
        </w:rPr>
        <w:t xml:space="preserve">Libraries Used: </w:t>
      </w:r>
      <w:r>
        <w:t>sklearn</w:t>
      </w:r>
    </w:p>
    <w:p>
      <w:r>
        <w:rPr>
          <w:b/>
        </w:rPr>
        <w:t xml:space="preserve">Functions Used: </w:t>
      </w:r>
      <w:r>
        <w:t>train_test_split(), LinearRegression(), DecisionTreeRegressor(), fit(), predict(), r2_score()</w:t>
      </w:r>
    </w:p>
    <w:p>
      <w:r>
        <w:rPr>
          <w:b/>
        </w:rPr>
        <w:t xml:space="preserve">Data Structures Used: </w:t>
      </w:r>
      <w:r>
        <w:t>NumPy arrays, Pandas DataFrame</w:t>
      </w:r>
    </w:p>
    <w:p>
      <w:r>
        <w:rPr>
          <w:b/>
        </w:rPr>
        <w:t xml:space="preserve">Algorithms / Logic: </w:t>
      </w:r>
      <w:r>
        <w:t>Splitting data into training and testing sets; fitting linear regression model; fitting decision tree model; predicting on test data; calculating R-squared scores</w:t>
      </w:r>
    </w:p>
    <w:p>
      <w:r>
        <w:rPr>
          <w:b/>
        </w:rPr>
        <w:t xml:space="preserve">Calculations: </w:t>
      </w:r>
      <w:r>
        <w:t>R-squared scores for training and testing data</w:t>
      </w:r>
    </w:p>
    <w:p>
      <w:r>
        <w:rPr>
          <w:b/>
        </w:rPr>
        <w:t xml:space="preserve">Visualization Techniques: </w:t>
      </w:r>
      <w:r>
        <w:t>None specifically mentioned for this section</w:t>
      </w:r>
    </w:p>
    <w:p>
      <w:pPr>
        <w:pStyle w:val="Heading2"/>
      </w:pPr>
      <w:r>
        <w:t>3.4 Decision Tree Visualization</w:t>
      </w:r>
    </w:p>
    <w:p>
      <w:r>
        <w:rPr>
          <w:b/>
        </w:rPr>
        <w:t xml:space="preserve">Libraries Used: </w:t>
      </w:r>
      <w:r>
        <w:t>sklearn, matplotlib</w:t>
      </w:r>
    </w:p>
    <w:p>
      <w:r>
        <w:rPr>
          <w:b/>
        </w:rPr>
        <w:t xml:space="preserve">Functions Used: </w:t>
      </w:r>
      <w:r>
        <w:t>plot_tree()</w:t>
      </w:r>
    </w:p>
    <w:p>
      <w:r>
        <w:rPr>
          <w:b/>
        </w:rPr>
        <w:t xml:space="preserve">Data Structures Used: </w:t>
      </w:r>
      <w:r>
        <w:t>DecisionTreeRegressor object</w:t>
      </w:r>
    </w:p>
    <w:p>
      <w:r>
        <w:rPr>
          <w:b/>
        </w:rPr>
        <w:t xml:space="preserve">Algorithms / Logic: </w:t>
      </w:r>
      <w:r>
        <w:t>Creating a decision tree with max_depth=3; visualizing the decision tree structure</w:t>
      </w:r>
    </w:p>
    <w:p>
      <w:r>
        <w:rPr>
          <w:b/>
        </w:rPr>
        <w:t xml:space="preserve">Calculations: </w:t>
      </w:r>
      <w:r>
        <w:t>None specifically mentioned</w:t>
      </w:r>
    </w:p>
    <w:p>
      <w:r>
        <w:rPr>
          <w:b/>
        </w:rPr>
        <w:t xml:space="preserve">Visualization Techniques: </w:t>
      </w:r>
      <w:r>
        <w:t>Plotting decision tree structure</w:t>
      </w:r>
    </w:p>
    <w:p>
      <w:pPr>
        <w:pStyle w:val="Heading2"/>
      </w:pPr>
      <w:r>
        <w:t>3.5 Feature Importance</w:t>
      </w:r>
    </w:p>
    <w:p>
      <w:r>
        <w:rPr>
          <w:b/>
        </w:rPr>
        <w:t xml:space="preserve">Libraries Used: </w:t>
      </w:r>
      <w:r>
        <w:t>sklearn</w:t>
      </w:r>
    </w:p>
    <w:p>
      <w:r>
        <w:rPr>
          <w:b/>
        </w:rPr>
        <w:t xml:space="preserve">Functions Used: </w:t>
      </w:r>
      <w:r>
        <w:t>feature_importance_ attribute</w:t>
      </w:r>
    </w:p>
    <w:p>
      <w:r>
        <w:rPr>
          <w:b/>
        </w:rPr>
        <w:t xml:space="preserve">Data Structures Used: </w:t>
      </w:r>
      <w:r>
        <w:t>DecisionTreeRegressor object, NumPy array</w:t>
      </w:r>
    </w:p>
    <w:p>
      <w:r>
        <w:rPr>
          <w:b/>
        </w:rPr>
        <w:t xml:space="preserve">Algorithms / Logic: </w:t>
      </w:r>
      <w:r>
        <w:t>Extracting feature importance from decision tree model; sorting features by importance</w:t>
      </w:r>
    </w:p>
    <w:p>
      <w:r>
        <w:rPr>
          <w:b/>
        </w:rPr>
        <w:t xml:space="preserve">Calculations: </w:t>
      </w:r>
      <w:r>
        <w:t>Feature importance scores</w:t>
      </w:r>
    </w:p>
    <w:p>
      <w:r>
        <w:rPr>
          <w:b/>
        </w:rPr>
        <w:t xml:space="preserve">Visualization Techniques: </w:t>
      </w:r>
      <w:r>
        <w:t>None specifically mentioned, but implied bar chart of feature importances</w:t>
      </w:r>
    </w:p>
    <w:p>
      <w:pPr>
        <w:pStyle w:val="Heading1"/>
      </w:pPr>
      <w:r>
        <w:t>4. Code Demonstrations</w:t>
      </w:r>
    </w:p>
    <w:p>
      <w:pPr>
        <w:pStyle w:val="Heading2"/>
      </w:pPr>
      <w:r>
        <w:t>4.1 Stock Data Retrieval and Feature Engineering</w:t>
      </w:r>
    </w:p>
    <w:p>
      <w:r>
        <w:rPr>
          <w:b/>
        </w:rPr>
        <w:t xml:space="preserve">Purpose: </w:t>
      </w:r>
      <w:r>
        <w:t>To demonstrate how to retrieve stock data and create features for machine learning models</w:t>
      </w:r>
    </w:p>
    <w:p>
      <w:r>
        <w:rPr>
          <w:b/>
        </w:rPr>
        <w:t xml:space="preserve">What Was Being Built: </w:t>
      </w:r>
      <w:r>
        <w:t>A dataset of stock prices with engineered features for machine learning</w:t>
      </w:r>
    </w:p>
    <w:p>
      <w:r>
        <w:rPr>
          <w:b/>
        </w:rPr>
        <w:t>Input:</w:t>
      </w:r>
    </w:p>
    <w:p>
      <w:pPr>
        <w:pStyle w:val="ListBullet"/>
      </w:pPr>
      <w:r>
        <w:t>Stock ticker symbol (AAPL)</w:t>
      </w:r>
    </w:p>
    <w:p>
      <w:pPr>
        <w:pStyle w:val="ListBullet"/>
      </w:pPr>
      <w:r>
        <w:t>Date range (2020-2025)</w:t>
      </w:r>
    </w:p>
    <w:p>
      <w:r>
        <w:rPr>
          <w:b/>
        </w:rPr>
        <w:t>Output:</w:t>
      </w:r>
    </w:p>
    <w:p>
      <w:pPr>
        <w:pStyle w:val="ListBullet"/>
      </w:pPr>
      <w:r>
        <w:t>DataFrame with original price data and engineered features</w:t>
      </w:r>
    </w:p>
    <w:p>
      <w:r>
        <w:rPr>
          <w:b/>
        </w:rPr>
        <w:t>Logic Used:</w:t>
      </w:r>
    </w:p>
    <w:p>
      <w:pPr>
        <w:pStyle w:val="ListBullet"/>
      </w:pPr>
      <w:r>
        <w:t>Retrieve stock data using yfinance</w:t>
      </w:r>
    </w:p>
    <w:p>
      <w:pPr>
        <w:pStyle w:val="ListBullet"/>
      </w:pPr>
      <w:r>
        <w:t>Calculate 5-day and 20-day moving average returns</w:t>
      </w:r>
    </w:p>
    <w:p>
      <w:pPr>
        <w:pStyle w:val="ListBullet"/>
      </w:pPr>
      <w:r>
        <w:t>Calculate 20-day volatility</w:t>
      </w:r>
    </w:p>
    <w:p>
      <w:pPr>
        <w:pStyle w:val="ListBullet"/>
      </w:pPr>
      <w:r>
        <w:t>Calculate volume ratio</w:t>
      </w:r>
    </w:p>
    <w:p>
      <w:r>
        <w:rPr>
          <w:b/>
        </w:rPr>
        <w:t>Important Code:</w:t>
      </w:r>
    </w:p>
    <w:p>
      <w:r>
        <w:rPr>
          <w:rFonts w:ascii="Consolas" w:hAnsi="Consolas"/>
          <w:sz w:val="20"/>
        </w:rPr>
        <w:t>df['return_5'] = df['Close'].pct_change(5)</w:t>
      </w:r>
    </w:p>
    <w:p>
      <w:r>
        <w:rPr>
          <w:rFonts w:ascii="Consolas" w:hAnsi="Consolas"/>
          <w:sz w:val="20"/>
        </w:rPr>
        <w:t>df['return_20'] = df['Close'].pct_change(20)</w:t>
      </w:r>
    </w:p>
    <w:p>
      <w:r>
        <w:rPr>
          <w:rFonts w:ascii="Consolas" w:hAnsi="Consolas"/>
          <w:sz w:val="20"/>
        </w:rPr>
        <w:t>df['volatility'] = df['Close'].pct_change().rolling(window=20).std()</w:t>
      </w:r>
    </w:p>
    <w:p>
      <w:r>
        <w:rPr>
          <w:rFonts w:ascii="Consolas" w:hAnsi="Consolas"/>
          <w:sz w:val="20"/>
        </w:rPr>
        <w:t>df['volume_ratio'] = df['Volume'] / df['Volume'].rolling(window=20).mean()</w:t>
      </w:r>
    </w:p>
    <w:p>
      <w:r>
        <w:rPr>
          <w:b/>
        </w:rPr>
        <w:t>Financial Concept Demonstrated:</w:t>
      </w:r>
    </w:p>
    <w:p>
      <w:pPr>
        <w:pStyle w:val="ListBullet"/>
      </w:pPr>
      <w:r>
        <w:t>Feature engineering for stock price prediction</w:t>
      </w:r>
    </w:p>
    <w:p>
      <w:pPr>
        <w:pStyle w:val="Heading2"/>
      </w:pPr>
      <w:r>
        <w:t>4.2 Linear Regression Model for Stock Return Prediction</w:t>
      </w:r>
    </w:p>
    <w:p>
      <w:r>
        <w:rPr>
          <w:b/>
        </w:rPr>
        <w:t xml:space="preserve">Purpose: </w:t>
      </w:r>
      <w:r>
        <w:t>To demonstrate how to implement a linear regression model for predicting stock returns</w:t>
      </w:r>
    </w:p>
    <w:p>
      <w:r>
        <w:rPr>
          <w:b/>
        </w:rPr>
        <w:t xml:space="preserve">What Was Being Built: </w:t>
      </w:r>
      <w:r>
        <w:t>A linear regression model to predict future stock returns</w:t>
      </w:r>
    </w:p>
    <w:p>
      <w:r>
        <w:rPr>
          <w:b/>
        </w:rPr>
        <w:t>Input:</w:t>
      </w:r>
    </w:p>
    <w:p>
      <w:pPr>
        <w:pStyle w:val="ListBullet"/>
      </w:pPr>
      <w:r>
        <w:t>Features: 5-day return, 20-day return, volatility, volume ratio</w:t>
      </w:r>
    </w:p>
    <w:p>
      <w:pPr>
        <w:pStyle w:val="ListBullet"/>
      </w:pPr>
      <w:r>
        <w:t>Target: Next day's return</w:t>
      </w:r>
    </w:p>
    <w:p>
      <w:r>
        <w:rPr>
          <w:b/>
        </w:rPr>
        <w:t>Output:</w:t>
      </w:r>
    </w:p>
    <w:p>
      <w:pPr>
        <w:pStyle w:val="ListBullet"/>
      </w:pPr>
      <w:r>
        <w:t>Trained linear regression model</w:t>
      </w:r>
    </w:p>
    <w:p>
      <w:pPr>
        <w:pStyle w:val="ListBullet"/>
      </w:pPr>
      <w:r>
        <w:t>R-squared scores for training and testing data</w:t>
      </w:r>
    </w:p>
    <w:p>
      <w:r>
        <w:rPr>
          <w:b/>
        </w:rPr>
        <w:t>Logic Used:</w:t>
      </w:r>
    </w:p>
    <w:p>
      <w:pPr>
        <w:pStyle w:val="ListBullet"/>
      </w:pPr>
      <w:r>
        <w:t>Split data into training and testing sets</w:t>
      </w:r>
    </w:p>
    <w:p>
      <w:pPr>
        <w:pStyle w:val="ListBullet"/>
      </w:pPr>
      <w:r>
        <w:t>Fit linear regression model on training data</w:t>
      </w:r>
    </w:p>
    <w:p>
      <w:pPr>
        <w:pStyle w:val="ListBullet"/>
      </w:pPr>
      <w:r>
        <w:t>Predict on both training and testing data</w:t>
      </w:r>
    </w:p>
    <w:p>
      <w:pPr>
        <w:pStyle w:val="ListBullet"/>
      </w:pPr>
      <w:r>
        <w:t>Calculate R-squared scores</w:t>
      </w:r>
    </w:p>
    <w:p>
      <w:r>
        <w:rPr>
          <w:b/>
        </w:rPr>
        <w:t>Important Code:</w:t>
      </w:r>
    </w:p>
    <w:p>
      <w:r>
        <w:rPr>
          <w:rFonts w:ascii="Consolas" w:hAnsi="Consolas"/>
          <w:sz w:val="20"/>
        </w:rPr>
        <w:t>from sklearn.model_selection import train_test_split</w:t>
      </w:r>
    </w:p>
    <w:p>
      <w:r>
        <w:rPr>
          <w:rFonts w:ascii="Consolas" w:hAnsi="Consolas"/>
          <w:sz w:val="20"/>
        </w:rPr>
        <w:t>from sklearn.linear_model import LinearRegression</w:t>
      </w:r>
    </w:p>
    <w:p>
      <w:r>
        <w:rPr>
          <w:rFonts w:ascii="Consolas" w:hAnsi="Consolas"/>
          <w:sz w:val="20"/>
        </w:rPr>
        <w:t>from sklearn.metrics import r2_score</w:t>
      </w:r>
    </w:p>
    <w:p>
      <w:r>
        <w:rPr>
          <w:rFonts w:ascii="Consolas" w:hAnsi="Consolas"/>
          <w:sz w:val="20"/>
        </w:rPr>
      </w:r>
    </w:p>
    <w:p>
      <w:r>
        <w:rPr>
          <w:rFonts w:ascii="Consolas" w:hAnsi="Consolas"/>
          <w:sz w:val="20"/>
        </w:rPr>
        <w:t>X_train, X_test, y_train, y_test = train_test_split(X, y, test_size=0.2, random_state=42)</w:t>
      </w:r>
    </w:p>
    <w:p>
      <w:r>
        <w:rPr>
          <w:rFonts w:ascii="Consolas" w:hAnsi="Consolas"/>
          <w:sz w:val="20"/>
        </w:rPr>
        <w:t>model = LinearRegression()</w:t>
      </w:r>
    </w:p>
    <w:p>
      <w:r>
        <w:rPr>
          <w:rFonts w:ascii="Consolas" w:hAnsi="Consolas"/>
          <w:sz w:val="20"/>
        </w:rPr>
        <w:t>model.fit(X_train, y_train)</w:t>
      </w:r>
    </w:p>
    <w:p>
      <w:r>
        <w:rPr>
          <w:rFonts w:ascii="Consolas" w:hAnsi="Consolas"/>
          <w:sz w:val="20"/>
        </w:rPr>
        <w:t>r2_train = r2_score(y_train, model.predict(X_train))</w:t>
      </w:r>
    </w:p>
    <w:p>
      <w:r>
        <w:rPr>
          <w:rFonts w:ascii="Consolas" w:hAnsi="Consolas"/>
          <w:sz w:val="20"/>
        </w:rPr>
        <w:t>r2_test = r2_score(y_test, model.predict(X_test))</w:t>
      </w:r>
    </w:p>
    <w:p>
      <w:r>
        <w:rPr>
          <w:b/>
        </w:rPr>
        <w:t>Financial Concept Demonstrated:</w:t>
      </w:r>
    </w:p>
    <w:p>
      <w:pPr>
        <w:pStyle w:val="ListBullet"/>
      </w:pPr>
      <w:r>
        <w:t>Using machine learning to predict stock returns</w:t>
      </w:r>
    </w:p>
    <w:p>
      <w:pPr>
        <w:pStyle w:val="Heading2"/>
      </w:pPr>
      <w:r>
        <w:t>4.3 Decision Tree Model for Stock Return Prediction</w:t>
      </w:r>
    </w:p>
    <w:p>
      <w:r>
        <w:rPr>
          <w:b/>
        </w:rPr>
        <w:t xml:space="preserve">Purpose: </w:t>
      </w:r>
      <w:r>
        <w:t>To demonstrate how to implement a decision tree model for predicting stock returns</w:t>
      </w:r>
    </w:p>
    <w:p>
      <w:r>
        <w:rPr>
          <w:b/>
        </w:rPr>
        <w:t xml:space="preserve">What Was Being Built: </w:t>
      </w:r>
      <w:r>
        <w:t>A decision tree model to predict future stock returns</w:t>
      </w:r>
    </w:p>
    <w:p>
      <w:r>
        <w:rPr>
          <w:b/>
        </w:rPr>
        <w:t>Input:</w:t>
      </w:r>
    </w:p>
    <w:p>
      <w:pPr>
        <w:pStyle w:val="ListBullet"/>
      </w:pPr>
      <w:r>
        <w:t>Features: 5-day return, 20-day return, volatility, volume ratio</w:t>
      </w:r>
    </w:p>
    <w:p>
      <w:pPr>
        <w:pStyle w:val="ListBullet"/>
      </w:pPr>
      <w:r>
        <w:t>Target: Next day's return</w:t>
      </w:r>
    </w:p>
    <w:p>
      <w:r>
        <w:rPr>
          <w:b/>
        </w:rPr>
        <w:t>Output:</w:t>
      </w:r>
    </w:p>
    <w:p>
      <w:pPr>
        <w:pStyle w:val="ListBullet"/>
      </w:pPr>
      <w:r>
        <w:t>Trained decision tree model</w:t>
      </w:r>
    </w:p>
    <w:p>
      <w:pPr>
        <w:pStyle w:val="ListBullet"/>
      </w:pPr>
      <w:r>
        <w:t>R-squared scores for training and testing data</w:t>
      </w:r>
    </w:p>
    <w:p>
      <w:pPr>
        <w:pStyle w:val="ListBullet"/>
      </w:pPr>
      <w:r>
        <w:t>Visualization of the decision tree structure</w:t>
      </w:r>
    </w:p>
    <w:p>
      <w:r>
        <w:rPr>
          <w:b/>
        </w:rPr>
        <w:t>Logic Used:</w:t>
      </w:r>
    </w:p>
    <w:p>
      <w:pPr>
        <w:pStyle w:val="ListBullet"/>
      </w:pPr>
      <w:r>
        <w:t>Split data into training and testing sets</w:t>
      </w:r>
    </w:p>
    <w:p>
      <w:pPr>
        <w:pStyle w:val="ListBullet"/>
      </w:pPr>
      <w:r>
        <w:t>Fit decision tree model on training data with max_depth=3</w:t>
      </w:r>
    </w:p>
    <w:p>
      <w:pPr>
        <w:pStyle w:val="ListBullet"/>
      </w:pPr>
      <w:r>
        <w:t>Predict on both training and testing data</w:t>
      </w:r>
    </w:p>
    <w:p>
      <w:pPr>
        <w:pStyle w:val="ListBullet"/>
      </w:pPr>
      <w:r>
        <w:t>Calculate R-squared scores</w:t>
      </w:r>
    </w:p>
    <w:p>
      <w:pPr>
        <w:pStyle w:val="ListBullet"/>
      </w:pPr>
      <w:r>
        <w:t>Visualize the decision tree structure</w:t>
      </w:r>
    </w:p>
    <w:p>
      <w:r>
        <w:rPr>
          <w:b/>
        </w:rPr>
        <w:t>Important Code:</w:t>
      </w:r>
    </w:p>
    <w:p>
      <w:r>
        <w:rPr>
          <w:rFonts w:ascii="Consolas" w:hAnsi="Consolas"/>
          <w:sz w:val="20"/>
        </w:rPr>
        <w:t>from sklearn.tree import DecisionTreeRegressor, plot_tree</w:t>
      </w:r>
    </w:p>
    <w:p>
      <w:r>
        <w:rPr>
          <w:rFonts w:ascii="Consolas" w:hAnsi="Consolas"/>
          <w:sz w:val="20"/>
        </w:rPr>
        <w:t>import matplotlib.pyplot as plt</w:t>
      </w:r>
    </w:p>
    <w:p>
      <w:r>
        <w:rPr>
          <w:rFonts w:ascii="Consolas" w:hAnsi="Consolas"/>
          <w:sz w:val="20"/>
        </w:rPr>
      </w:r>
    </w:p>
    <w:p>
      <w:r>
        <w:rPr>
          <w:rFonts w:ascii="Consolas" w:hAnsi="Consolas"/>
          <w:sz w:val="20"/>
        </w:rPr>
        <w:t>tree = DecisionTreeRegressor(max_depth=3, random_state=42)</w:t>
      </w:r>
    </w:p>
    <w:p>
      <w:r>
        <w:rPr>
          <w:rFonts w:ascii="Consolas" w:hAnsi="Consolas"/>
          <w:sz w:val="20"/>
        </w:rPr>
        <w:t>tree.fit(X_train, y_train)</w:t>
      </w:r>
    </w:p>
    <w:p>
      <w:r>
        <w:rPr>
          <w:rFonts w:ascii="Consolas" w:hAnsi="Consolas"/>
          <w:sz w:val="20"/>
        </w:rPr>
        <w:t>r2_train_tree = r2_score(y_train, tree.predict(X_train))</w:t>
      </w:r>
    </w:p>
    <w:p>
      <w:r>
        <w:rPr>
          <w:rFonts w:ascii="Consolas" w:hAnsi="Consolas"/>
          <w:sz w:val="20"/>
        </w:rPr>
        <w:t>r2_test_tree = r2_score(y_test, tree.predict(X_test))</w:t>
      </w:r>
    </w:p>
    <w:p>
      <w:r>
        <w:rPr>
          <w:rFonts w:ascii="Consolas" w:hAnsi="Consolas"/>
          <w:sz w:val="20"/>
        </w:rPr>
      </w:r>
    </w:p>
    <w:p>
      <w:r>
        <w:rPr>
          <w:rFonts w:ascii="Consolas" w:hAnsi="Consolas"/>
          <w:sz w:val="20"/>
        </w:rPr>
        <w:t>plt.figure(figsize=(20,10))</w:t>
      </w:r>
    </w:p>
    <w:p>
      <w:r>
        <w:rPr>
          <w:rFonts w:ascii="Consolas" w:hAnsi="Consolas"/>
          <w:sz w:val="20"/>
        </w:rPr>
        <w:t>plot_tree(tree, feature_names=X.columns, filled=True, rounded=True)</w:t>
      </w:r>
    </w:p>
    <w:p>
      <w:r>
        <w:rPr>
          <w:rFonts w:ascii="Consolas" w:hAnsi="Consolas"/>
          <w:sz w:val="20"/>
        </w:rPr>
        <w:t>plt.show()</w:t>
      </w:r>
    </w:p>
    <w:p>
      <w:r>
        <w:rPr>
          <w:b/>
        </w:rPr>
        <w:t>Financial Concept Demonstrated:</w:t>
      </w:r>
    </w:p>
    <w:p>
      <w:pPr>
        <w:pStyle w:val="ListBullet"/>
      </w:pPr>
      <w:r>
        <w:t>Using decision trees for rule-based stock return prediction</w:t>
      </w:r>
    </w:p>
    <w:p>
      <w:pPr>
        <w:pStyle w:val="Heading2"/>
      </w:pPr>
      <w:r>
        <w:t>4.4 Feature Importance Analysis</w:t>
      </w:r>
    </w:p>
    <w:p>
      <w:r>
        <w:rPr>
          <w:b/>
        </w:rPr>
        <w:t xml:space="preserve">Purpose: </w:t>
      </w:r>
      <w:r>
        <w:t>To demonstrate how to analyze feature importance in a decision tree model</w:t>
      </w:r>
    </w:p>
    <w:p>
      <w:r>
        <w:rPr>
          <w:b/>
        </w:rPr>
        <w:t xml:space="preserve">What Was Being Built: </w:t>
      </w:r>
      <w:r>
        <w:t>A visualization of feature importances for stock return prediction</w:t>
      </w:r>
    </w:p>
    <w:p>
      <w:r>
        <w:rPr>
          <w:b/>
        </w:rPr>
        <w:t>Input:</w:t>
      </w:r>
    </w:p>
    <w:p>
      <w:pPr>
        <w:pStyle w:val="ListBullet"/>
      </w:pPr>
      <w:r>
        <w:t>Trained decision tree model</w:t>
      </w:r>
    </w:p>
    <w:p>
      <w:pPr>
        <w:pStyle w:val="ListBullet"/>
      </w:pPr>
      <w:r>
        <w:t>Feature names</w:t>
      </w:r>
    </w:p>
    <w:p>
      <w:r>
        <w:rPr>
          <w:b/>
        </w:rPr>
        <w:t>Output:</w:t>
      </w:r>
    </w:p>
    <w:p>
      <w:pPr>
        <w:pStyle w:val="ListBullet"/>
      </w:pPr>
      <w:r>
        <w:t>Feature importance scores</w:t>
      </w:r>
    </w:p>
    <w:p>
      <w:r>
        <w:rPr>
          <w:b/>
        </w:rPr>
        <w:t>Logic Used:</w:t>
      </w:r>
    </w:p>
    <w:p>
      <w:pPr>
        <w:pStyle w:val="ListBullet"/>
      </w:pPr>
      <w:r>
        <w:t>Extract feature importances from the trained decision tree model</w:t>
      </w:r>
    </w:p>
    <w:p>
      <w:pPr>
        <w:pStyle w:val="ListBullet"/>
      </w:pPr>
      <w:r>
        <w:t>Sort features by importance</w:t>
      </w:r>
    </w:p>
    <w:p>
      <w:pPr>
        <w:pStyle w:val="ListBullet"/>
      </w:pPr>
      <w:r>
        <w:t>Print feature importances</w:t>
      </w:r>
    </w:p>
    <w:p>
      <w:r>
        <w:rPr>
          <w:b/>
        </w:rPr>
        <w:t>Important Code:</w:t>
      </w:r>
    </w:p>
    <w:p>
      <w:r>
        <w:rPr>
          <w:rFonts w:ascii="Consolas" w:hAnsi="Consolas"/>
          <w:sz w:val="20"/>
        </w:rPr>
        <w:t>importances = tree.feature_importances_</w:t>
      </w:r>
    </w:p>
    <w:p>
      <w:r>
        <w:rPr>
          <w:rFonts w:ascii="Consolas" w:hAnsi="Consolas"/>
          <w:sz w:val="20"/>
        </w:rPr>
        <w:t>for i, v in enumerate(importances):</w:t>
      </w:r>
    </w:p>
    <w:p>
      <w:r>
        <w:rPr>
          <w:rFonts w:ascii="Consolas" w:hAnsi="Consolas"/>
          <w:sz w:val="20"/>
        </w:rPr>
        <w:t xml:space="preserve">    print(f'Feature: {X.columns[i]}, Score: {v}')</w:t>
      </w:r>
    </w:p>
    <w:p>
      <w:r>
        <w:rPr>
          <w:b/>
        </w:rPr>
        <w:t>Financial Concept Demonstrated:</w:t>
      </w:r>
    </w:p>
    <w:p>
      <w:pPr>
        <w:pStyle w:val="ListBullet"/>
      </w:pPr>
      <w:r>
        <w:t>Identifying the most important factors in stock return prediction</w:t>
      </w:r>
    </w:p>
    <w:p>
      <w:pPr>
        <w:pStyle w:val="Heading1"/>
      </w:pPr>
      <w:r>
        <w:t>5. Instructor Demonstrations Inventory</w:t>
      </w:r>
    </w:p>
    <w:p>
      <w:pPr>
        <w:pStyle w:val="Heading2"/>
      </w:pPr>
      <w:r>
        <w:t>5.1 Stock Data Retrieval and Feature Engineering</w:t>
      </w:r>
    </w:p>
    <w:p>
      <w:r>
        <w:rPr>
          <w:b/>
        </w:rPr>
        <w:t xml:space="preserve">What was built: </w:t>
      </w:r>
      <w:r>
        <w:t>DataFrame with stock data and engineered features</w:t>
      </w:r>
    </w:p>
    <w:p>
      <w:r>
        <w:rPr>
          <w:b/>
        </w:rPr>
        <w:t xml:space="preserve">Libraries imported: </w:t>
      </w:r>
      <w:r>
        <w:t>yfinance, pandas, numpy</w:t>
      </w:r>
    </w:p>
    <w:p>
      <w:r>
        <w:rPr>
          <w:b/>
        </w:rPr>
        <w:t xml:space="preserve">Functions created: </w:t>
      </w:r>
      <w:r>
        <w:t>None (used built-in functions)</w:t>
      </w:r>
    </w:p>
    <w:p>
      <w:r>
        <w:rPr>
          <w:b/>
        </w:rPr>
        <w:t xml:space="preserve">Inputs used: </w:t>
      </w:r>
      <w:r>
        <w:t>Stock ticker (AAPL), date range (2020-2025)</w:t>
      </w:r>
    </w:p>
    <w:p>
      <w:r>
        <w:rPr>
          <w:b/>
        </w:rPr>
        <w:t xml:space="preserve">Outputs produced: </w:t>
      </w:r>
      <w:r>
        <w:t>DataFrame with columns for date, open, high, low, close, volume, 5-day return, 20-day return, volatility, volume ratio</w:t>
      </w:r>
    </w:p>
    <w:p>
      <w:r>
        <w:rPr>
          <w:b/>
        </w:rPr>
        <w:t xml:space="preserve">Dataset used: </w:t>
      </w:r>
      <w:r>
        <w:t>Apple Inc. stock data from Yahoo Finance</w:t>
      </w:r>
    </w:p>
    <w:p>
      <w:r>
        <w:rPr>
          <w:b/>
        </w:rPr>
        <w:t xml:space="preserve">Charts generated: </w:t>
      </w:r>
      <w:r>
        <w:t>None</w:t>
      </w:r>
    </w:p>
    <w:p>
      <w:r>
        <w:rPr>
          <w:b/>
        </w:rPr>
        <w:t xml:space="preserve">Financial concept demonstrated: </w:t>
      </w:r>
      <w:r>
        <w:t>Feature engineering for stock price prediction</w:t>
      </w:r>
    </w:p>
    <w:p>
      <w:pPr>
        <w:pStyle w:val="Heading2"/>
      </w:pPr>
      <w:r>
        <w:t>5.2 Linear Regression Model Implementation</w:t>
      </w:r>
    </w:p>
    <w:p>
      <w:r>
        <w:rPr>
          <w:b/>
        </w:rPr>
        <w:t xml:space="preserve">What was built: </w:t>
      </w:r>
      <w:r>
        <w:t>Linear regression model for stock return prediction</w:t>
      </w:r>
    </w:p>
    <w:p>
      <w:r>
        <w:rPr>
          <w:b/>
        </w:rPr>
        <w:t xml:space="preserve">Libraries imported: </w:t>
      </w:r>
      <w:r>
        <w:t>sklearn (train_test_split, LinearRegression, r2_score)</w:t>
      </w:r>
    </w:p>
    <w:p>
      <w:r>
        <w:rPr>
          <w:b/>
        </w:rPr>
        <w:t xml:space="preserve">Functions created: </w:t>
      </w:r>
      <w:r>
        <w:t>None (used sklearn functions)</w:t>
      </w:r>
    </w:p>
    <w:p>
      <w:r>
        <w:rPr>
          <w:b/>
        </w:rPr>
        <w:t xml:space="preserve">Inputs used: </w:t>
      </w:r>
      <w:r>
        <w:t>Features (5-day return, 20-day return, volatility, volume ratio), target (next day's return)</w:t>
      </w:r>
    </w:p>
    <w:p>
      <w:r>
        <w:rPr>
          <w:b/>
        </w:rPr>
        <w:t xml:space="preserve">Outputs produced: </w:t>
      </w:r>
      <w:r>
        <w:t>Trained linear regression model, R-squared scores for training and testing data</w:t>
      </w:r>
    </w:p>
    <w:p>
      <w:r>
        <w:rPr>
          <w:b/>
        </w:rPr>
        <w:t xml:space="preserve">Dataset used: </w:t>
      </w:r>
      <w:r>
        <w:t>Engineered features from Apple Inc. stock data</w:t>
      </w:r>
    </w:p>
    <w:p>
      <w:r>
        <w:rPr>
          <w:b/>
        </w:rPr>
        <w:t xml:space="preserve">Charts generated: </w:t>
      </w:r>
      <w:r>
        <w:t>None</w:t>
      </w:r>
    </w:p>
    <w:p>
      <w:r>
        <w:rPr>
          <w:b/>
        </w:rPr>
        <w:t xml:space="preserve">Financial concept demonstrated: </w:t>
      </w:r>
      <w:r>
        <w:t>Using machine learning to predict stock returns</w:t>
      </w:r>
    </w:p>
    <w:p>
      <w:pPr>
        <w:pStyle w:val="Heading2"/>
      </w:pPr>
      <w:r>
        <w:t>5.3 Decision Tree Model Implementation</w:t>
      </w:r>
    </w:p>
    <w:p>
      <w:r>
        <w:rPr>
          <w:b/>
        </w:rPr>
        <w:t xml:space="preserve">What was built: </w:t>
      </w:r>
      <w:r>
        <w:t>Decision tree model for stock return prediction</w:t>
      </w:r>
    </w:p>
    <w:p>
      <w:r>
        <w:rPr>
          <w:b/>
        </w:rPr>
        <w:t xml:space="preserve">Libraries imported: </w:t>
      </w:r>
      <w:r>
        <w:t>sklearn (DecisionTreeRegressor, plot_tree), matplotlib</w:t>
      </w:r>
    </w:p>
    <w:p>
      <w:r>
        <w:rPr>
          <w:b/>
        </w:rPr>
        <w:t xml:space="preserve">Functions created: </w:t>
      </w:r>
      <w:r>
        <w:t>None (used sklearn functions)</w:t>
      </w:r>
    </w:p>
    <w:p>
      <w:r>
        <w:rPr>
          <w:b/>
        </w:rPr>
        <w:t xml:space="preserve">Inputs used: </w:t>
      </w:r>
      <w:r>
        <w:t>Features (5-day return, 20-day return, volatility, volume ratio), target (next day's return)</w:t>
      </w:r>
    </w:p>
    <w:p>
      <w:r>
        <w:rPr>
          <w:b/>
        </w:rPr>
        <w:t xml:space="preserve">Outputs produced: </w:t>
      </w:r>
      <w:r>
        <w:t>Trained decision tree model, R-squared scores for training and testing data, decision tree visualization</w:t>
      </w:r>
    </w:p>
    <w:p>
      <w:r>
        <w:rPr>
          <w:b/>
        </w:rPr>
        <w:t xml:space="preserve">Dataset used: </w:t>
      </w:r>
      <w:r>
        <w:t>Engineered features from Apple Inc. stock data</w:t>
      </w:r>
    </w:p>
    <w:p>
      <w:r>
        <w:rPr>
          <w:b/>
        </w:rPr>
        <w:t xml:space="preserve">Charts generated: </w:t>
      </w:r>
      <w:r>
        <w:t>Decision tree structure visualization</w:t>
      </w:r>
    </w:p>
    <w:p>
      <w:r>
        <w:rPr>
          <w:b/>
        </w:rPr>
        <w:t xml:space="preserve">Financial concept demonstrated: </w:t>
      </w:r>
      <w:r>
        <w:t>Rule-based approach for stock return prediction</w:t>
      </w:r>
    </w:p>
    <w:p>
      <w:pPr>
        <w:pStyle w:val="Heading2"/>
      </w:pPr>
      <w:r>
        <w:t>5.4 Feature Importance Analysis</w:t>
      </w:r>
    </w:p>
    <w:p>
      <w:r>
        <w:rPr>
          <w:b/>
        </w:rPr>
        <w:t xml:space="preserve">What was built: </w:t>
      </w:r>
      <w:r>
        <w:t>Feature importance analysis for stock return prediction model</w:t>
      </w:r>
    </w:p>
    <w:p>
      <w:r>
        <w:rPr>
          <w:b/>
        </w:rPr>
        <w:t xml:space="preserve">Libraries imported: </w:t>
      </w:r>
      <w:r>
        <w:t>None additional (used previously imported libraries)</w:t>
      </w:r>
    </w:p>
    <w:p>
      <w:r>
        <w:rPr>
          <w:b/>
        </w:rPr>
        <w:t xml:space="preserve">Functions created: </w:t>
      </w:r>
      <w:r>
        <w:t>None (used built-in attribute of DecisionTreeRegressor)</w:t>
      </w:r>
    </w:p>
    <w:p>
      <w:r>
        <w:rPr>
          <w:b/>
        </w:rPr>
        <w:t xml:space="preserve">Inputs used: </w:t>
      </w:r>
      <w:r>
        <w:t>Trained decision tree model</w:t>
      </w:r>
    </w:p>
    <w:p>
      <w:r>
        <w:rPr>
          <w:b/>
        </w:rPr>
        <w:t xml:space="preserve">Outputs produced: </w:t>
      </w:r>
      <w:r>
        <w:t>Feature importance scores</w:t>
      </w:r>
    </w:p>
    <w:p>
      <w:r>
        <w:rPr>
          <w:b/>
        </w:rPr>
        <w:t xml:space="preserve">Dataset used: </w:t>
      </w:r>
      <w:r>
        <w:t>Feature names from engineered Apple Inc. stock data</w:t>
      </w:r>
    </w:p>
    <w:p>
      <w:r>
        <w:rPr>
          <w:b/>
        </w:rPr>
        <w:t xml:space="preserve">Charts generated: </w:t>
      </w:r>
      <w:r>
        <w:t>None (but implied bar chart of feature importances)</w:t>
      </w:r>
    </w:p>
    <w:p>
      <w:r>
        <w:rPr>
          <w:b/>
        </w:rPr>
        <w:t xml:space="preserve">Financial concept demonstrated: </w:t>
      </w:r>
      <w:r>
        <w:t>Identifying key factors in stock return prediction</w:t>
      </w:r>
    </w:p>
    <w:p>
      <w:pPr>
        <w:pStyle w:val="Heading2"/>
      </w:pPr>
      <w:r>
        <w:t>5.5 Overfitting Demonstration</w:t>
      </w:r>
    </w:p>
    <w:p>
      <w:r>
        <w:rPr>
          <w:b/>
        </w:rPr>
        <w:t xml:space="preserve">What was built: </w:t>
      </w:r>
      <w:r>
        <w:t>Overfitted decision tree model</w:t>
      </w:r>
    </w:p>
    <w:p>
      <w:r>
        <w:rPr>
          <w:b/>
        </w:rPr>
        <w:t xml:space="preserve">Libraries imported: </w:t>
      </w:r>
      <w:r>
        <w:t>None additional</w:t>
      </w:r>
    </w:p>
    <w:p>
      <w:r>
        <w:rPr>
          <w:b/>
        </w:rPr>
        <w:t xml:space="preserve">Functions created: </w:t>
      </w:r>
      <w:r>
        <w:t>None</w:t>
      </w:r>
    </w:p>
    <w:p>
      <w:r>
        <w:rPr>
          <w:b/>
        </w:rPr>
        <w:t xml:space="preserve">Inputs used: </w:t>
      </w:r>
      <w:r>
        <w:t>Same features and target as previous decision tree model</w:t>
      </w:r>
    </w:p>
    <w:p>
      <w:r>
        <w:rPr>
          <w:b/>
        </w:rPr>
        <w:t xml:space="preserve">Outputs produced: </w:t>
      </w:r>
      <w:r>
        <w:t>R-squared scores for overfitted model</w:t>
      </w:r>
    </w:p>
    <w:p>
      <w:r>
        <w:rPr>
          <w:b/>
        </w:rPr>
        <w:t xml:space="preserve">Dataset used: </w:t>
      </w:r>
      <w:r>
        <w:t>Engineered features from Apple Inc. stock data</w:t>
      </w:r>
    </w:p>
    <w:p>
      <w:r>
        <w:rPr>
          <w:b/>
        </w:rPr>
        <w:t xml:space="preserve">Charts generated: </w:t>
      </w:r>
      <w:r>
        <w:t>None</w:t>
      </w:r>
    </w:p>
    <w:p>
      <w:r>
        <w:rPr>
          <w:b/>
        </w:rPr>
        <w:t xml:space="preserve">Financial concept demonstrated: </w:t>
      </w:r>
      <w:r>
        <w:t>Dangers of overfitting in financial models</w:t>
      </w:r>
    </w:p>
    <w:p>
      <w:pPr>
        <w:pStyle w:val="Heading1"/>
      </w:pPr>
      <w:r>
        <w:t>6. Formulas and Calculations</w:t>
      </w:r>
    </w:p>
    <w:p>
      <w:pPr>
        <w:pStyle w:val="Heading2"/>
      </w:pPr>
      <w:r>
        <w:t>6.1 5-day Return</w:t>
      </w:r>
    </w:p>
    <w:p>
      <w:r>
        <w:rPr>
          <w:b/>
        </w:rPr>
        <w:t xml:space="preserve">Formula: </w:t>
      </w:r>
      <w:r>
        <w:t>return_5 = (Close_t - Close_t-5) / Close_t-5</w:t>
      </w:r>
    </w:p>
    <w:p>
      <w:r>
        <w:rPr>
          <w:b/>
        </w:rPr>
        <w:t>Variables:</w:t>
      </w:r>
    </w:p>
    <w:p>
      <w:pPr>
        <w:pStyle w:val="ListBullet"/>
      </w:pPr>
      <w:r>
        <w:t>Close_t: Closing price at time t</w:t>
      </w:r>
    </w:p>
    <w:p>
      <w:pPr>
        <w:pStyle w:val="ListBullet"/>
      </w:pPr>
      <w:r>
        <w:t>Close_t-5: Closing price 5 days ago</w:t>
      </w:r>
    </w:p>
    <w:p>
      <w:r>
        <w:rPr>
          <w:b/>
        </w:rPr>
        <w:t xml:space="preserve">Purpose: </w:t>
      </w:r>
      <w:r>
        <w:t>To measure the short-term price movement of a stock</w:t>
      </w:r>
    </w:p>
    <w:p>
      <w:r>
        <w:rPr>
          <w:b/>
        </w:rPr>
        <w:t xml:space="preserve">Example: </w:t>
      </w:r>
      <w:r>
        <w:t>Not explicitly provided in the lecture</w:t>
      </w:r>
    </w:p>
    <w:p>
      <w:r>
        <w:rPr>
          <w:b/>
        </w:rPr>
        <w:t>Implementation:</w:t>
      </w:r>
    </w:p>
    <w:p>
      <w:r>
        <w:rPr>
          <w:rFonts w:ascii="Consolas" w:hAnsi="Consolas"/>
          <w:sz w:val="20"/>
        </w:rPr>
        <w:t>df['return_5'] = df['Close'].pct_change(5)</w:t>
      </w:r>
    </w:p>
    <w:p>
      <w:pPr>
        <w:pStyle w:val="Heading2"/>
      </w:pPr>
      <w:r>
        <w:t>6.2 20-day Return</w:t>
      </w:r>
    </w:p>
    <w:p>
      <w:r>
        <w:rPr>
          <w:b/>
        </w:rPr>
        <w:t xml:space="preserve">Formula: </w:t>
      </w:r>
      <w:r>
        <w:t>return_20 = (Close_t - Close_t-20) / Close_t-20</w:t>
      </w:r>
    </w:p>
    <w:p>
      <w:r>
        <w:rPr>
          <w:b/>
        </w:rPr>
        <w:t>Variables:</w:t>
      </w:r>
    </w:p>
    <w:p>
      <w:pPr>
        <w:pStyle w:val="ListBullet"/>
      </w:pPr>
      <w:r>
        <w:t>Close_t: Closing price at time t</w:t>
      </w:r>
    </w:p>
    <w:p>
      <w:pPr>
        <w:pStyle w:val="ListBullet"/>
      </w:pPr>
      <w:r>
        <w:t>Close_t-20: Closing price 20 days ago</w:t>
      </w:r>
    </w:p>
    <w:p>
      <w:r>
        <w:rPr>
          <w:b/>
        </w:rPr>
        <w:t xml:space="preserve">Purpose: </w:t>
      </w:r>
      <w:r>
        <w:t>To measure the medium-term price movement of a stock</w:t>
      </w:r>
    </w:p>
    <w:p>
      <w:r>
        <w:rPr>
          <w:b/>
        </w:rPr>
        <w:t xml:space="preserve">Example: </w:t>
      </w:r>
      <w:r>
        <w:t>Not explicitly provided in the lecture</w:t>
      </w:r>
    </w:p>
    <w:p>
      <w:r>
        <w:rPr>
          <w:b/>
        </w:rPr>
        <w:t>Implementation:</w:t>
      </w:r>
    </w:p>
    <w:p>
      <w:r>
        <w:rPr>
          <w:rFonts w:ascii="Consolas" w:hAnsi="Consolas"/>
          <w:sz w:val="20"/>
        </w:rPr>
        <w:t>df['return_20'] = df['Close'].pct_change(20)</w:t>
      </w:r>
    </w:p>
    <w:p>
      <w:pPr>
        <w:pStyle w:val="Heading2"/>
      </w:pPr>
      <w:r>
        <w:t>6.3 20-day Volatility</w:t>
      </w:r>
    </w:p>
    <w:p>
      <w:r>
        <w:rPr>
          <w:b/>
        </w:rPr>
        <w:t xml:space="preserve">Formula: </w:t>
      </w:r>
      <w:r>
        <w:t>volatility = standard_deviation(daily_returns, window=20)</w:t>
      </w:r>
    </w:p>
    <w:p>
      <w:r>
        <w:rPr>
          <w:b/>
        </w:rPr>
        <w:t>Variables:</w:t>
      </w:r>
    </w:p>
    <w:p>
      <w:pPr>
        <w:pStyle w:val="ListBullet"/>
      </w:pPr>
      <w:r>
        <w:t>daily_returns: Daily percentage change in closing price</w:t>
      </w:r>
    </w:p>
    <w:p>
      <w:pPr>
        <w:pStyle w:val="ListBullet"/>
      </w:pPr>
      <w:r>
        <w:t>window: Number of days to consider (20 in this case)</w:t>
      </w:r>
    </w:p>
    <w:p>
      <w:r>
        <w:rPr>
          <w:b/>
        </w:rPr>
        <w:t xml:space="preserve">Purpose: </w:t>
      </w:r>
      <w:r>
        <w:t>To measure the variability or dispersion of stock returns over a 20-day period</w:t>
      </w:r>
    </w:p>
    <w:p>
      <w:r>
        <w:rPr>
          <w:b/>
        </w:rPr>
        <w:t xml:space="preserve">Example: </w:t>
      </w:r>
      <w:r>
        <w:t>Not explicitly provided in the lecture</w:t>
      </w:r>
    </w:p>
    <w:p>
      <w:r>
        <w:rPr>
          <w:b/>
        </w:rPr>
        <w:t>Implementation:</w:t>
      </w:r>
    </w:p>
    <w:p>
      <w:r>
        <w:rPr>
          <w:rFonts w:ascii="Consolas" w:hAnsi="Consolas"/>
          <w:sz w:val="20"/>
        </w:rPr>
        <w:t>df['volatility'] = df['Close'].pct_change().rolling(window=20).std()</w:t>
      </w:r>
    </w:p>
    <w:p>
      <w:pPr>
        <w:pStyle w:val="Heading2"/>
      </w:pPr>
      <w:r>
        <w:t>6.4 Volume Ratio</w:t>
      </w:r>
    </w:p>
    <w:p>
      <w:r>
        <w:rPr>
          <w:b/>
        </w:rPr>
        <w:t xml:space="preserve">Formula: </w:t>
      </w:r>
      <w:r>
        <w:t>volume_ratio = Volume_t / moving_average(Volume, window=20)</w:t>
      </w:r>
    </w:p>
    <w:p>
      <w:r>
        <w:rPr>
          <w:b/>
        </w:rPr>
        <w:t>Variables:</w:t>
      </w:r>
    </w:p>
    <w:p>
      <w:pPr>
        <w:pStyle w:val="ListBullet"/>
      </w:pPr>
      <w:r>
        <w:t>Volume_t: Current day's trading volume</w:t>
      </w:r>
    </w:p>
    <w:p>
      <w:pPr>
        <w:pStyle w:val="ListBullet"/>
      </w:pPr>
      <w:r>
        <w:t>moving_average(Volume, window=20): 20-day moving average of trading volume</w:t>
      </w:r>
    </w:p>
    <w:p>
      <w:r>
        <w:rPr>
          <w:b/>
        </w:rPr>
        <w:t xml:space="preserve">Purpose: </w:t>
      </w:r>
      <w:r>
        <w:t>To compare current trading volume to recent average volume, indicating potential changes in trading activity</w:t>
      </w:r>
    </w:p>
    <w:p>
      <w:r>
        <w:rPr>
          <w:b/>
        </w:rPr>
        <w:t xml:space="preserve">Example: </w:t>
      </w:r>
      <w:r>
        <w:t>Not explicitly provided in the lecture</w:t>
      </w:r>
    </w:p>
    <w:p>
      <w:r>
        <w:rPr>
          <w:b/>
        </w:rPr>
        <w:t>Implementation:</w:t>
      </w:r>
    </w:p>
    <w:p>
      <w:r>
        <w:rPr>
          <w:rFonts w:ascii="Consolas" w:hAnsi="Consolas"/>
          <w:sz w:val="20"/>
        </w:rPr>
        <w:t>df['volume_ratio'] = df['Volume'] / df['Volume'].rolling(window=20).mean()</w:t>
      </w:r>
    </w:p>
    <w:p>
      <w:pPr>
        <w:pStyle w:val="Heading2"/>
      </w:pPr>
      <w:r>
        <w:t>6.5 R-squared (Coefficient of Determination)</w:t>
      </w:r>
    </w:p>
    <w:p>
      <w:r>
        <w:rPr>
          <w:b/>
        </w:rPr>
        <w:t xml:space="preserve">Formula: </w:t>
      </w:r>
      <w:r>
        <w:t>R² = 1 - (Sum of Squared Residuals / Total Sum of Squares)</w:t>
      </w:r>
    </w:p>
    <w:p>
      <w:r>
        <w:rPr>
          <w:b/>
        </w:rPr>
        <w:t>Variables:</w:t>
      </w:r>
    </w:p>
    <w:p>
      <w:pPr>
        <w:pStyle w:val="ListBullet"/>
      </w:pPr>
      <w:r>
        <w:t>Sum of Squared Residuals: Sum of the squared differences between predicted and actual values</w:t>
      </w:r>
    </w:p>
    <w:p>
      <w:pPr>
        <w:pStyle w:val="ListBullet"/>
      </w:pPr>
      <w:r>
        <w:t>Total Sum of Squares: Sum of the squared differences between actual values and their mean</w:t>
      </w:r>
    </w:p>
    <w:p>
      <w:r>
        <w:rPr>
          <w:b/>
        </w:rPr>
        <w:t xml:space="preserve">Purpose: </w:t>
      </w:r>
      <w:r>
        <w:t>To measure the proportion of variance in the dependent variable that is predictable from the independent variable(s)</w:t>
      </w:r>
    </w:p>
    <w:p>
      <w:r>
        <w:rPr>
          <w:b/>
        </w:rPr>
        <w:t xml:space="preserve">Example: </w:t>
      </w:r>
      <w:r>
        <w:t>Not explicitly provided in the lecture</w:t>
      </w:r>
    </w:p>
    <w:p>
      <w:r>
        <w:rPr>
          <w:b/>
        </w:rPr>
        <w:t>Implementation:</w:t>
      </w:r>
    </w:p>
    <w:p>
      <w:r>
        <w:rPr>
          <w:rFonts w:ascii="Consolas" w:hAnsi="Consolas"/>
          <w:sz w:val="20"/>
        </w:rPr>
        <w:t>from sklearn.metrics import r2_score</w:t>
      </w:r>
    </w:p>
    <w:p>
      <w:r>
        <w:rPr>
          <w:rFonts w:ascii="Consolas" w:hAnsi="Consolas"/>
          <w:sz w:val="20"/>
        </w:rPr>
        <w:t>r2_train = r2_score(y_train, model.predict(X_train))</w:t>
      </w:r>
    </w:p>
    <w:p>
      <w:r>
        <w:rPr>
          <w:rFonts w:ascii="Consolas" w:hAnsi="Consolas"/>
          <w:sz w:val="20"/>
        </w:rPr>
        <w:t>r2_test = r2_score(y_test, model.predict(X_test))</w:t>
      </w:r>
    </w:p>
    <w:p>
      <w:pPr>
        <w:pStyle w:val="Heading1"/>
      </w:pPr>
      <w:r>
        <w:t>7. Project-Relevant Knowledge</w:t>
      </w:r>
    </w:p>
    <w:p>
      <w:pPr>
        <w:pStyle w:val="Heading2"/>
      </w:pPr>
      <w:r>
        <w:t>7.1 Feature Engineering</w:t>
      </w:r>
    </w:p>
    <w:p>
      <w:r>
        <w:rPr>
          <w:b/>
        </w:rPr>
        <w:t>Why It Is Useful:</w:t>
      </w:r>
    </w:p>
    <w:p>
      <w:pPr>
        <w:pStyle w:val="ListBullet"/>
      </w:pPr>
      <w:r>
        <w:t>Helps create meaningful inputs for machine learning models from raw financial data</w:t>
      </w:r>
    </w:p>
    <w:p>
      <w:pPr>
        <w:pStyle w:val="ListBullet"/>
      </w:pPr>
      <w:r>
        <w:t>Improves model performance by providing relevant information</w:t>
      </w:r>
    </w:p>
    <w:p>
      <w:r>
        <w:rPr>
          <w:b/>
        </w:rPr>
        <w:t xml:space="preserve">Project Module: </w:t>
      </w:r>
      <w:r>
        <w:t>Market Data Processing</w:t>
      </w:r>
    </w:p>
    <w:p>
      <w:r>
        <w:rPr>
          <w:b/>
        </w:rPr>
        <w:t xml:space="preserve">Implementation Reference: </w:t>
      </w:r>
      <w:r>
        <w:t>Stock Data Retrieval and Feature Engineering demonstration</w:t>
      </w:r>
    </w:p>
    <w:p>
      <w:pPr>
        <w:pStyle w:val="Heading2"/>
      </w:pPr>
      <w:r>
        <w:t>7.2 Linear Regression for Return Prediction</w:t>
      </w:r>
    </w:p>
    <w:p>
      <w:r>
        <w:rPr>
          <w:b/>
        </w:rPr>
        <w:t>Why It Is Useful:</w:t>
      </w:r>
    </w:p>
    <w:p>
      <w:pPr>
        <w:pStyle w:val="ListBullet"/>
      </w:pPr>
      <w:r>
        <w:t>Provides a simple, interpretable model for predicting future returns</w:t>
      </w:r>
    </w:p>
    <w:p>
      <w:pPr>
        <w:pStyle w:val="ListBullet"/>
      </w:pPr>
      <w:r>
        <w:t>Can be used as a baseline model for comparison with more complex strategies</w:t>
      </w:r>
    </w:p>
    <w:p>
      <w:r>
        <w:rPr>
          <w:b/>
        </w:rPr>
        <w:t xml:space="preserve">Project Module: </w:t>
      </w:r>
      <w:r>
        <w:t>Indicators &amp; Signals</w:t>
      </w:r>
    </w:p>
    <w:p>
      <w:r>
        <w:rPr>
          <w:b/>
        </w:rPr>
        <w:t xml:space="preserve">Implementation Reference: </w:t>
      </w:r>
      <w:r>
        <w:t>Linear Regression Model for Stock Return Prediction demonstration</w:t>
      </w:r>
    </w:p>
    <w:p>
      <w:pPr>
        <w:pStyle w:val="Heading2"/>
      </w:pPr>
      <w:r>
        <w:t>7.3 Decision Trees for Trading Rules</w:t>
      </w:r>
    </w:p>
    <w:p>
      <w:r>
        <w:rPr>
          <w:b/>
        </w:rPr>
        <w:t>Why It Is Useful:</w:t>
      </w:r>
    </w:p>
    <w:p>
      <w:pPr>
        <w:pStyle w:val="ListBullet"/>
      </w:pPr>
      <w:r>
        <w:t>Allows creation of rule-based trading strategies</w:t>
      </w:r>
    </w:p>
    <w:p>
      <w:pPr>
        <w:pStyle w:val="ListBullet"/>
      </w:pPr>
      <w:r>
        <w:t>Can handle non-linear relationships in financial data</w:t>
      </w:r>
    </w:p>
    <w:p>
      <w:r>
        <w:rPr>
          <w:b/>
        </w:rPr>
        <w:t xml:space="preserve">Project Module: </w:t>
      </w:r>
      <w:r>
        <w:t>Indicators &amp; Signals</w:t>
      </w:r>
    </w:p>
    <w:p>
      <w:r>
        <w:rPr>
          <w:b/>
        </w:rPr>
        <w:t xml:space="preserve">Implementation Reference: </w:t>
      </w:r>
      <w:r>
        <w:t>Decision Tree Model for Stock Return Prediction demonstration</w:t>
      </w:r>
    </w:p>
    <w:p>
      <w:pPr>
        <w:pStyle w:val="Heading2"/>
      </w:pPr>
      <w:r>
        <w:t>7.4 Feature Importance Analysis</w:t>
      </w:r>
    </w:p>
    <w:p>
      <w:r>
        <w:rPr>
          <w:b/>
        </w:rPr>
        <w:t>Why It Is Useful:</w:t>
      </w:r>
    </w:p>
    <w:p>
      <w:pPr>
        <w:pStyle w:val="ListBullet"/>
      </w:pPr>
      <w:r>
        <w:t>Helps identify which factors are most influential in predicting returns</w:t>
      </w:r>
    </w:p>
    <w:p>
      <w:pPr>
        <w:pStyle w:val="ListBullet"/>
      </w:pPr>
      <w:r>
        <w:t>Can be used to refine and improve trading strategies</w:t>
      </w:r>
    </w:p>
    <w:p>
      <w:r>
        <w:rPr>
          <w:b/>
        </w:rPr>
        <w:t xml:space="preserve">Project Module: </w:t>
      </w:r>
      <w:r>
        <w:t>Indicators &amp; Signals</w:t>
      </w:r>
    </w:p>
    <w:p>
      <w:r>
        <w:rPr>
          <w:b/>
        </w:rPr>
        <w:t xml:space="preserve">Implementation Reference: </w:t>
      </w:r>
      <w:r>
        <w:t>Feature Importance Analysis demonstration</w:t>
      </w:r>
    </w:p>
    <w:p>
      <w:pPr>
        <w:pStyle w:val="Heading2"/>
      </w:pPr>
      <w:r>
        <w:t>7.5 Model Validation Techniques</w:t>
      </w:r>
    </w:p>
    <w:p>
      <w:r>
        <w:rPr>
          <w:b/>
        </w:rPr>
        <w:t>Why It Is Useful:</w:t>
      </w:r>
    </w:p>
    <w:p>
      <w:pPr>
        <w:pStyle w:val="ListBullet"/>
      </w:pPr>
      <w:r>
        <w:t>Ensures that trading strategies perform well on unseen data</w:t>
      </w:r>
    </w:p>
    <w:p>
      <w:pPr>
        <w:pStyle w:val="ListBullet"/>
      </w:pPr>
      <w:r>
        <w:t>Helps prevent overfitting and unrealistic performance expectations</w:t>
      </w:r>
    </w:p>
    <w:p>
      <w:r>
        <w:rPr>
          <w:b/>
        </w:rPr>
        <w:t xml:space="preserve">Project Module: </w:t>
      </w:r>
      <w:r>
        <w:t>Strategy Evaluation</w:t>
      </w:r>
    </w:p>
    <w:p>
      <w:r>
        <w:rPr>
          <w:b/>
        </w:rPr>
        <w:t xml:space="preserve">Implementation Reference: </w:t>
      </w:r>
      <w:r>
        <w:t>Linear Regression and Decision Tree model evaluations using train-test split</w:t>
      </w:r>
    </w:p>
    <w:p>
      <w:pPr>
        <w:pStyle w:val="Heading2"/>
      </w:pPr>
      <w:r>
        <w:t>7.6 Overfitting Prevention</w:t>
      </w:r>
    </w:p>
    <w:p>
      <w:r>
        <w:rPr>
          <w:b/>
        </w:rPr>
        <w:t>Why It Is Useful:</w:t>
      </w:r>
    </w:p>
    <w:p>
      <w:pPr>
        <w:pStyle w:val="ListBullet"/>
      </w:pPr>
      <w:r>
        <w:t>Helps create more robust and generalizable trading strategies</w:t>
      </w:r>
    </w:p>
    <w:p>
      <w:pPr>
        <w:pStyle w:val="ListBullet"/>
      </w:pPr>
      <w:r>
        <w:t>Improves real-world performance of models</w:t>
      </w:r>
    </w:p>
    <w:p>
      <w:r>
        <w:rPr>
          <w:b/>
        </w:rPr>
        <w:t xml:space="preserve">Project Module: </w:t>
      </w:r>
      <w:r>
        <w:t>Strategy Evaluation</w:t>
      </w:r>
    </w:p>
    <w:p>
      <w:r>
        <w:rPr>
          <w:b/>
        </w:rPr>
        <w:t xml:space="preserve">Implementation Reference: </w:t>
      </w:r>
      <w:r>
        <w:t>Overfitting Demonstration (mentioned but not explicitly shown in code)</w:t>
      </w:r>
    </w:p>
    <w:p>
      <w:pPr>
        <w:pStyle w:val="Heading2"/>
      </w:pPr>
      <w:r>
        <w:t>7.7 Walk-Forward Validation</w:t>
      </w:r>
    </w:p>
    <w:p>
      <w:r>
        <w:rPr>
          <w:b/>
        </w:rPr>
        <w:t>Why It Is Useful:</w:t>
      </w:r>
    </w:p>
    <w:p>
      <w:pPr>
        <w:pStyle w:val="ListBullet"/>
      </w:pPr>
      <w:r>
        <w:t>Provides a more realistic evaluation of trading strategies over time</w:t>
      </w:r>
    </w:p>
    <w:p>
      <w:pPr>
        <w:pStyle w:val="ListBullet"/>
      </w:pPr>
      <w:r>
        <w:t>Simulates how a strategy would perform in real-world conditions</w:t>
      </w:r>
    </w:p>
    <w:p>
      <w:r>
        <w:rPr>
          <w:b/>
        </w:rPr>
        <w:t xml:space="preserve">Project Module: </w:t>
      </w:r>
      <w:r>
        <w:t>Strategy Evaluation</w:t>
      </w:r>
    </w:p>
    <w:p>
      <w:r>
        <w:rPr>
          <w:b/>
        </w:rPr>
        <w:t xml:space="preserve">Implementation Reference: </w:t>
      </w:r>
      <w:r>
        <w:t>Mentioned in the lecture but not explicitly demonstrated in code</w:t>
      </w:r>
    </w:p>
    <w:p>
      <w:pPr>
        <w:pStyle w:val="Heading2"/>
      </w:pPr>
      <w:r>
        <w:t>7.8 R-squared for Model Evaluation</w:t>
      </w:r>
    </w:p>
    <w:p>
      <w:r>
        <w:rPr>
          <w:b/>
        </w:rPr>
        <w:t>Why It Is Useful:</w:t>
      </w:r>
    </w:p>
    <w:p>
      <w:pPr>
        <w:pStyle w:val="ListBullet"/>
      </w:pPr>
      <w:r>
        <w:t>Provides a standardized measure of model performance</w:t>
      </w:r>
    </w:p>
    <w:p>
      <w:pPr>
        <w:pStyle w:val="ListBullet"/>
      </w:pPr>
      <w:r>
        <w:t>Allows comparison between different models and strategies</w:t>
      </w:r>
    </w:p>
    <w:p>
      <w:r>
        <w:rPr>
          <w:b/>
        </w:rPr>
        <w:t xml:space="preserve">Project Module: </w:t>
      </w:r>
      <w:r>
        <w:t>Strategy Evaluation</w:t>
      </w:r>
    </w:p>
    <w:p>
      <w:r>
        <w:rPr>
          <w:b/>
        </w:rPr>
        <w:t xml:space="preserve">Implementation Reference: </w:t>
      </w:r>
      <w:r>
        <w:t>R-squared calculations in Linear Regression and Decision Tree demonstrations</w:t>
      </w:r>
    </w:p>
    <w:p>
      <w:pPr>
        <w:pStyle w:val="Heading1"/>
      </w:pPr>
      <w:r>
        <w:t>8.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Machine Learning in Finance</w:t>
            </w:r>
          </w:p>
        </w:tc>
        <w:tc>
          <w:tcPr>
            <w:tcW w:type="dxa" w:w="2160"/>
          </w:tcPr>
          <w:p>
            <w:r>
              <w:t>Yes</w:t>
            </w:r>
          </w:p>
        </w:tc>
        <w:tc>
          <w:tcPr>
            <w:tcW w:type="dxa" w:w="2160"/>
          </w:tcPr>
          <w:p>
            <w:r>
              <w:t>Yes</w:t>
            </w:r>
          </w:p>
        </w:tc>
        <w:tc>
          <w:tcPr>
            <w:tcW w:type="dxa" w:w="2160"/>
          </w:tcPr>
          <w:p>
            <w:r>
              <w:t>Background Knowledge</w:t>
            </w:r>
          </w:p>
        </w:tc>
      </w:tr>
      <w:tr>
        <w:tc>
          <w:tcPr>
            <w:tcW w:type="dxa" w:w="2160"/>
          </w:tcPr>
          <w:p>
            <w:r>
              <w:t>Feature Engineering</w:t>
            </w:r>
          </w:p>
        </w:tc>
        <w:tc>
          <w:tcPr>
            <w:tcW w:type="dxa" w:w="2160"/>
          </w:tcPr>
          <w:p>
            <w:r>
              <w:t>Yes</w:t>
            </w:r>
          </w:p>
        </w:tc>
        <w:tc>
          <w:tcPr>
            <w:tcW w:type="dxa" w:w="2160"/>
          </w:tcPr>
          <w:p>
            <w:r>
              <w:t>Yes</w:t>
            </w:r>
          </w:p>
        </w:tc>
        <w:tc>
          <w:tcPr>
            <w:tcW w:type="dxa" w:w="2160"/>
          </w:tcPr>
          <w:p>
            <w:r>
              <w:t>Market Data Processing</w:t>
            </w:r>
          </w:p>
        </w:tc>
      </w:tr>
      <w:tr>
        <w:tc>
          <w:tcPr>
            <w:tcW w:type="dxa" w:w="2160"/>
          </w:tcPr>
          <w:p>
            <w:r>
              <w:t>Linear Regression</w:t>
            </w:r>
          </w:p>
        </w:tc>
        <w:tc>
          <w:tcPr>
            <w:tcW w:type="dxa" w:w="2160"/>
          </w:tcPr>
          <w:p>
            <w:r>
              <w:t>Yes</w:t>
            </w:r>
          </w:p>
        </w:tc>
        <w:tc>
          <w:tcPr>
            <w:tcW w:type="dxa" w:w="2160"/>
          </w:tcPr>
          <w:p>
            <w:r>
              <w:t>Yes</w:t>
            </w:r>
          </w:p>
        </w:tc>
        <w:tc>
          <w:tcPr>
            <w:tcW w:type="dxa" w:w="2160"/>
          </w:tcPr>
          <w:p>
            <w:r>
              <w:t>Indicators &amp; Signals</w:t>
            </w:r>
          </w:p>
        </w:tc>
      </w:tr>
      <w:tr>
        <w:tc>
          <w:tcPr>
            <w:tcW w:type="dxa" w:w="2160"/>
          </w:tcPr>
          <w:p>
            <w:r>
              <w:t>Decision Trees</w:t>
            </w:r>
          </w:p>
        </w:tc>
        <w:tc>
          <w:tcPr>
            <w:tcW w:type="dxa" w:w="2160"/>
          </w:tcPr>
          <w:p>
            <w:r>
              <w:t>Yes</w:t>
            </w:r>
          </w:p>
        </w:tc>
        <w:tc>
          <w:tcPr>
            <w:tcW w:type="dxa" w:w="2160"/>
          </w:tcPr>
          <w:p>
            <w:r>
              <w:t>Yes</w:t>
            </w:r>
          </w:p>
        </w:tc>
        <w:tc>
          <w:tcPr>
            <w:tcW w:type="dxa" w:w="2160"/>
          </w:tcPr>
          <w:p>
            <w:r>
              <w:t>Indicators &amp; Signals</w:t>
            </w:r>
          </w:p>
        </w:tc>
      </w:tr>
      <w:tr>
        <w:tc>
          <w:tcPr>
            <w:tcW w:type="dxa" w:w="2160"/>
          </w:tcPr>
          <w:p>
            <w:r>
              <w:t>Overfitting</w:t>
            </w:r>
          </w:p>
        </w:tc>
        <w:tc>
          <w:tcPr>
            <w:tcW w:type="dxa" w:w="2160"/>
          </w:tcPr>
          <w:p>
            <w:r>
              <w:t>Yes</w:t>
            </w:r>
          </w:p>
        </w:tc>
        <w:tc>
          <w:tcPr>
            <w:tcW w:type="dxa" w:w="2160"/>
          </w:tcPr>
          <w:p>
            <w:r>
              <w:t>Yes</w:t>
            </w:r>
          </w:p>
        </w:tc>
        <w:tc>
          <w:tcPr>
            <w:tcW w:type="dxa" w:w="2160"/>
          </w:tcPr>
          <w:p>
            <w:r>
              <w:t>Strategy Evaluation</w:t>
            </w:r>
          </w:p>
        </w:tc>
      </w:tr>
      <w:tr>
        <w:tc>
          <w:tcPr>
            <w:tcW w:type="dxa" w:w="2160"/>
          </w:tcPr>
          <w:p>
            <w:r>
              <w:t>Model Validation</w:t>
            </w:r>
          </w:p>
        </w:tc>
        <w:tc>
          <w:tcPr>
            <w:tcW w:type="dxa" w:w="2160"/>
          </w:tcPr>
          <w:p>
            <w:r>
              <w:t>Yes</w:t>
            </w:r>
          </w:p>
        </w:tc>
        <w:tc>
          <w:tcPr>
            <w:tcW w:type="dxa" w:w="2160"/>
          </w:tcPr>
          <w:p>
            <w:r>
              <w:t>Yes</w:t>
            </w:r>
          </w:p>
        </w:tc>
        <w:tc>
          <w:tcPr>
            <w:tcW w:type="dxa" w:w="2160"/>
          </w:tcPr>
          <w:p>
            <w:r>
              <w:t>Strategy Evaluation</w:t>
            </w:r>
          </w:p>
        </w:tc>
      </w:tr>
      <w:tr>
        <w:tc>
          <w:tcPr>
            <w:tcW w:type="dxa" w:w="2160"/>
          </w:tcPr>
          <w:p>
            <w:r>
              <w:t>Walk-Forward Validation</w:t>
            </w:r>
          </w:p>
        </w:tc>
        <w:tc>
          <w:tcPr>
            <w:tcW w:type="dxa" w:w="2160"/>
          </w:tcPr>
          <w:p>
            <w:r>
              <w:t>Yes</w:t>
            </w:r>
          </w:p>
        </w:tc>
        <w:tc>
          <w:tcPr>
            <w:tcW w:type="dxa" w:w="2160"/>
          </w:tcPr>
          <w:p>
            <w:r>
              <w:t>Yes</w:t>
            </w:r>
          </w:p>
        </w:tc>
        <w:tc>
          <w:tcPr>
            <w:tcW w:type="dxa" w:w="2160"/>
          </w:tcPr>
          <w:p>
            <w:r>
              <w:t>Strategy Evaluation</w:t>
            </w:r>
          </w:p>
        </w:tc>
      </w:tr>
      <w:tr>
        <w:tc>
          <w:tcPr>
            <w:tcW w:type="dxa" w:w="2160"/>
          </w:tcPr>
          <w:p>
            <w:r>
              <w:t>R-squared</w:t>
            </w:r>
          </w:p>
        </w:tc>
        <w:tc>
          <w:tcPr>
            <w:tcW w:type="dxa" w:w="2160"/>
          </w:tcPr>
          <w:p>
            <w:r>
              <w:t>Yes</w:t>
            </w:r>
          </w:p>
        </w:tc>
        <w:tc>
          <w:tcPr>
            <w:tcW w:type="dxa" w:w="2160"/>
          </w:tcPr>
          <w:p>
            <w:r>
              <w:t>Yes</w:t>
            </w:r>
          </w:p>
        </w:tc>
        <w:tc>
          <w:tcPr>
            <w:tcW w:type="dxa" w:w="2160"/>
          </w:tcPr>
          <w:p>
            <w:r>
              <w:t>Strategy Evaluation</w:t>
            </w:r>
          </w:p>
        </w:tc>
      </w:tr>
      <w:tr>
        <w:tc>
          <w:tcPr>
            <w:tcW w:type="dxa" w:w="2160"/>
          </w:tcPr>
          <w:p>
            <w:r>
              <w:t>Feature Importance</w:t>
            </w:r>
          </w:p>
        </w:tc>
        <w:tc>
          <w:tcPr>
            <w:tcW w:type="dxa" w:w="2160"/>
          </w:tcPr>
          <w:p>
            <w:r>
              <w:t>Yes</w:t>
            </w:r>
          </w:p>
        </w:tc>
        <w:tc>
          <w:tcPr>
            <w:tcW w:type="dxa" w:w="2160"/>
          </w:tcPr>
          <w:p>
            <w:r>
              <w:t>Yes</w:t>
            </w:r>
          </w:p>
        </w:tc>
        <w:tc>
          <w:tcPr>
            <w:tcW w:type="dxa" w:w="2160"/>
          </w:tcPr>
          <w:p>
            <w:r>
              <w:t>Indicators &amp; Signals</w:t>
            </w:r>
          </w:p>
        </w:tc>
      </w:tr>
      <w:tr>
        <w:tc>
          <w:tcPr>
            <w:tcW w:type="dxa" w:w="2160"/>
          </w:tcPr>
          <w:p>
            <w:r>
              <w:t>Stock Data Retrieval</w:t>
            </w:r>
          </w:p>
        </w:tc>
        <w:tc>
          <w:tcPr>
            <w:tcW w:type="dxa" w:w="2160"/>
          </w:tcPr>
          <w:p>
            <w:r>
              <w:t>Yes</w:t>
            </w:r>
          </w:p>
        </w:tc>
        <w:tc>
          <w:tcPr>
            <w:tcW w:type="dxa" w:w="2160"/>
          </w:tcPr>
          <w:p>
            <w:r>
              <w:t>Yes</w:t>
            </w:r>
          </w:p>
        </w:tc>
        <w:tc>
          <w:tcPr>
            <w:tcW w:type="dxa" w:w="2160"/>
          </w:tcPr>
          <w:p>
            <w:r>
              <w:t>Market Data Processing</w:t>
            </w:r>
          </w:p>
        </w:tc>
      </w:tr>
      <w:tr>
        <w:tc>
          <w:tcPr>
            <w:tcW w:type="dxa" w:w="2160"/>
          </w:tcPr>
          <w:p>
            <w:r>
              <w:t>Moving Average Returns</w:t>
            </w:r>
          </w:p>
        </w:tc>
        <w:tc>
          <w:tcPr>
            <w:tcW w:type="dxa" w:w="2160"/>
          </w:tcPr>
          <w:p>
            <w:r>
              <w:t>Yes</w:t>
            </w:r>
          </w:p>
        </w:tc>
        <w:tc>
          <w:tcPr>
            <w:tcW w:type="dxa" w:w="2160"/>
          </w:tcPr>
          <w:p>
            <w:r>
              <w:t>Yes</w:t>
            </w:r>
          </w:p>
        </w:tc>
        <w:tc>
          <w:tcPr>
            <w:tcW w:type="dxa" w:w="2160"/>
          </w:tcPr>
          <w:p>
            <w:r>
              <w:t>Market Data Processing</w:t>
            </w:r>
          </w:p>
        </w:tc>
      </w:tr>
      <w:tr>
        <w:tc>
          <w:tcPr>
            <w:tcW w:type="dxa" w:w="2160"/>
          </w:tcPr>
          <w:p>
            <w:r>
              <w:t>Volatility Calculation</w:t>
            </w:r>
          </w:p>
        </w:tc>
        <w:tc>
          <w:tcPr>
            <w:tcW w:type="dxa" w:w="2160"/>
          </w:tcPr>
          <w:p>
            <w:r>
              <w:t>Yes</w:t>
            </w:r>
          </w:p>
        </w:tc>
        <w:tc>
          <w:tcPr>
            <w:tcW w:type="dxa" w:w="2160"/>
          </w:tcPr>
          <w:p>
            <w:r>
              <w:t>Yes</w:t>
            </w:r>
          </w:p>
        </w:tc>
        <w:tc>
          <w:tcPr>
            <w:tcW w:type="dxa" w:w="2160"/>
          </w:tcPr>
          <w:p>
            <w:r>
              <w:t>Market Data Processing</w:t>
            </w:r>
          </w:p>
        </w:tc>
      </w:tr>
      <w:tr>
        <w:tc>
          <w:tcPr>
            <w:tcW w:type="dxa" w:w="2160"/>
          </w:tcPr>
          <w:p>
            <w:r>
              <w:t>Volume Ratio</w:t>
            </w:r>
          </w:p>
        </w:tc>
        <w:tc>
          <w:tcPr>
            <w:tcW w:type="dxa" w:w="2160"/>
          </w:tcPr>
          <w:p>
            <w:r>
              <w:t>Yes</w:t>
            </w:r>
          </w:p>
        </w:tc>
        <w:tc>
          <w:tcPr>
            <w:tcW w:type="dxa" w:w="2160"/>
          </w:tcPr>
          <w:p>
            <w:r>
              <w:t>Yes</w:t>
            </w:r>
          </w:p>
        </w:tc>
        <w:tc>
          <w:tcPr>
            <w:tcW w:type="dxa" w:w="2160"/>
          </w:tcPr>
          <w:p>
            <w:r>
              <w:t>Market Data Processing</w:t>
            </w:r>
          </w:p>
        </w:tc>
      </w:tr>
      <w:tr>
        <w:tc>
          <w:tcPr>
            <w:tcW w:type="dxa" w:w="2160"/>
          </w:tcPr>
          <w:p>
            <w:r>
              <w:t>Train-Test Split</w:t>
            </w:r>
          </w:p>
        </w:tc>
        <w:tc>
          <w:tcPr>
            <w:tcW w:type="dxa" w:w="2160"/>
          </w:tcPr>
          <w:p>
            <w:r>
              <w:t>Yes</w:t>
            </w:r>
          </w:p>
        </w:tc>
        <w:tc>
          <w:tcPr>
            <w:tcW w:type="dxa" w:w="2160"/>
          </w:tcPr>
          <w:p>
            <w:r>
              <w:t>Yes</w:t>
            </w:r>
          </w:p>
        </w:tc>
        <w:tc>
          <w:tcPr>
            <w:tcW w:type="dxa" w:w="2160"/>
          </w:tcPr>
          <w:p>
            <w:r>
              <w:t>Strategy Evaluation</w:t>
            </w:r>
          </w:p>
        </w:tc>
      </w:tr>
      <w:tr>
        <w:tc>
          <w:tcPr>
            <w:tcW w:type="dxa" w:w="2160"/>
          </w:tcPr>
          <w:p>
            <w:r>
              <w:t>Principal Component Analysis</w:t>
            </w:r>
          </w:p>
        </w:tc>
        <w:tc>
          <w:tcPr>
            <w:tcW w:type="dxa" w:w="2160"/>
          </w:tcPr>
          <w:p>
            <w:r>
              <w:t>Yes</w:t>
            </w:r>
          </w:p>
        </w:tc>
        <w:tc>
          <w:tcPr>
            <w:tcW w:type="dxa" w:w="2160"/>
          </w:tcPr>
          <w:p>
            <w:r>
              <w:t>No</w:t>
            </w:r>
          </w:p>
        </w:tc>
        <w:tc>
          <w:tcPr>
            <w:tcW w:type="dxa" w:w="2160"/>
          </w:tcPr>
          <w:p>
            <w:r>
              <w:t>Background Knowledge</w:t>
            </w:r>
          </w:p>
        </w:tc>
      </w:tr>
      <w:tr>
        <w:tc>
          <w:tcPr>
            <w:tcW w:type="dxa" w:w="2160"/>
          </w:tcPr>
          <w:p>
            <w:r>
              <w:t>K-means Clustering</w:t>
            </w:r>
          </w:p>
        </w:tc>
        <w:tc>
          <w:tcPr>
            <w:tcW w:type="dxa" w:w="2160"/>
          </w:tcPr>
          <w:p>
            <w:r>
              <w:t>Yes</w:t>
            </w:r>
          </w:p>
        </w:tc>
        <w:tc>
          <w:tcPr>
            <w:tcW w:type="dxa" w:w="2160"/>
          </w:tcPr>
          <w:p>
            <w:r>
              <w:t>No</w:t>
            </w:r>
          </w:p>
        </w:tc>
        <w:tc>
          <w:tcPr>
            <w:tcW w:type="dxa" w:w="2160"/>
          </w:tcPr>
          <w:p>
            <w:r>
              <w:t>Background Knowledge</w:t>
            </w:r>
          </w:p>
        </w:tc>
      </w:tr>
      <w:tr>
        <w:tc>
          <w:tcPr>
            <w:tcW w:type="dxa" w:w="2160"/>
          </w:tcPr>
          <w:p>
            <w:r>
              <w:t>Neural Networks</w:t>
            </w:r>
          </w:p>
        </w:tc>
        <w:tc>
          <w:tcPr>
            <w:tcW w:type="dxa" w:w="2160"/>
          </w:tcPr>
          <w:p>
            <w:r>
              <w:t>Yes</w:t>
            </w:r>
          </w:p>
        </w:tc>
        <w:tc>
          <w:tcPr>
            <w:tcW w:type="dxa" w:w="2160"/>
          </w:tcPr>
          <w:p>
            <w:r>
              <w:t>No</w:t>
            </w:r>
          </w:p>
        </w:tc>
        <w:tc>
          <w:tcPr>
            <w:tcW w:type="dxa" w:w="2160"/>
          </w:tcPr>
          <w:p>
            <w:r>
              <w:t>Background Knowledge</w:t>
            </w:r>
          </w:p>
        </w:tc>
      </w:tr>
      <w:tr>
        <w:tc>
          <w:tcPr>
            <w:tcW w:type="dxa" w:w="2160"/>
          </w:tcPr>
          <w:p>
            <w:r>
              <w:t>Black Box Models</w:t>
            </w:r>
          </w:p>
        </w:tc>
        <w:tc>
          <w:tcPr>
            <w:tcW w:type="dxa" w:w="2160"/>
          </w:tcPr>
          <w:p>
            <w:r>
              <w:t>Yes</w:t>
            </w:r>
          </w:p>
        </w:tc>
        <w:tc>
          <w:tcPr>
            <w:tcW w:type="dxa" w:w="2160"/>
          </w:tcPr>
          <w:p>
            <w:r>
              <w:t>No</w:t>
            </w:r>
          </w:p>
        </w:tc>
        <w:tc>
          <w:tcPr>
            <w:tcW w:type="dxa" w:w="2160"/>
          </w:tcPr>
          <w:p>
            <w:r>
              <w:t>Background Knowledge</w:t>
            </w:r>
          </w:p>
        </w:tc>
      </w:tr>
      <w:tr>
        <w:tc>
          <w:tcPr>
            <w:tcW w:type="dxa" w:w="2160"/>
          </w:tcPr>
          <w:p>
            <w:r>
              <w:t>Quantitative Finance</w:t>
            </w:r>
          </w:p>
        </w:tc>
        <w:tc>
          <w:tcPr>
            <w:tcW w:type="dxa" w:w="2160"/>
          </w:tcPr>
          <w:p>
            <w:r>
              <w:t>Yes</w:t>
            </w:r>
          </w:p>
        </w:tc>
        <w:tc>
          <w:tcPr>
            <w:tcW w:type="dxa" w:w="2160"/>
          </w:tcPr>
          <w:p>
            <w:r>
              <w:t>No</w:t>
            </w:r>
          </w:p>
        </w:tc>
        <w:tc>
          <w:tcPr>
            <w:tcW w:type="dxa" w:w="2160"/>
          </w:tcPr>
          <w:p>
            <w:r>
              <w:t>Background Knowledge</w:t>
            </w:r>
          </w:p>
        </w:tc>
      </w:tr>
      <w:tr>
        <w:tc>
          <w:tcPr>
            <w:tcW w:type="dxa" w:w="2160"/>
          </w:tcPr>
          <w:p>
            <w:r>
              <w:t>Portfolio Construction</w:t>
            </w:r>
          </w:p>
        </w:tc>
        <w:tc>
          <w:tcPr>
            <w:tcW w:type="dxa" w:w="2160"/>
          </w:tcPr>
          <w:p>
            <w:r>
              <w:t>Yes</w:t>
            </w:r>
          </w:p>
        </w:tc>
        <w:tc>
          <w:tcPr>
            <w:tcW w:type="dxa" w:w="2160"/>
          </w:tcPr>
          <w:p>
            <w:r>
              <w:t>No</w:t>
            </w:r>
          </w:p>
        </w:tc>
        <w:tc>
          <w:tcPr>
            <w:tcW w:type="dxa" w:w="2160"/>
          </w:tcPr>
          <w:p>
            <w:r>
              <w:t>Background Knowledge</w:t>
            </w:r>
          </w:p>
        </w:tc>
      </w:tr>
      <w:tr>
        <w:tc>
          <w:tcPr>
            <w:tcW w:type="dxa" w:w="2160"/>
          </w:tcPr>
          <w:p>
            <w:r>
              <w:t>Signal Decay</w:t>
            </w:r>
          </w:p>
        </w:tc>
        <w:tc>
          <w:tcPr>
            <w:tcW w:type="dxa" w:w="2160"/>
          </w:tcPr>
          <w:p>
            <w:r>
              <w:t>Yes</w:t>
            </w:r>
          </w:p>
        </w:tc>
        <w:tc>
          <w:tcPr>
            <w:tcW w:type="dxa" w:w="2160"/>
          </w:tcPr>
          <w:p>
            <w:r>
              <w:t>No</w:t>
            </w:r>
          </w:p>
        </w:tc>
        <w:tc>
          <w:tcPr>
            <w:tcW w:type="dxa" w:w="2160"/>
          </w:tcPr>
          <w:p>
            <w:r>
              <w:t>Background Knowledge</w:t>
            </w:r>
          </w:p>
        </w:tc>
      </w:tr>
    </w:tbl>
    <w:p>
      <w:pPr>
        <w:pStyle w:val="Heading1"/>
      </w:pPr>
      <w:r>
        <w:t>9. Libraries Inventory</w:t>
      </w:r>
    </w:p>
    <w:p>
      <w:pPr>
        <w:pStyle w:val="Heading2"/>
      </w:pPr>
      <w:r>
        <w:t>9.1 yfinance</w:t>
      </w:r>
    </w:p>
    <w:p>
      <w:r>
        <w:rPr>
          <w:b/>
        </w:rPr>
        <w:t xml:space="preserve">Purpose: </w:t>
      </w:r>
      <w:r>
        <w:t>Retrieve stock market data</w:t>
      </w:r>
    </w:p>
    <w:p>
      <w:r>
        <w:rPr>
          <w:b/>
        </w:rPr>
        <w:t>Functions Used:</w:t>
      </w:r>
    </w:p>
    <w:p>
      <w:pPr>
        <w:pStyle w:val="ListBullet"/>
      </w:pPr>
      <w:r>
        <w:t>Ticker().history()</w:t>
      </w:r>
    </w:p>
    <w:p>
      <w:r>
        <w:rPr>
          <w:b/>
        </w:rPr>
        <w:t>Example Usage:</w:t>
      </w:r>
    </w:p>
    <w:p>
      <w:r>
        <w:rPr>
          <w:rFonts w:ascii="Consolas" w:hAnsi="Consolas"/>
          <w:sz w:val="20"/>
        </w:rPr>
        <w:t>import yfinance as yf</w:t>
      </w:r>
    </w:p>
    <w:p>
      <w:r>
        <w:rPr>
          <w:rFonts w:ascii="Consolas" w:hAnsi="Consolas"/>
          <w:sz w:val="20"/>
        </w:rPr>
        <w:t>df = yf.Ticker("AAPL").history(start="2020-01-01", end="2025-01-01")</w:t>
      </w:r>
    </w:p>
    <w:p>
      <w:pPr>
        <w:pStyle w:val="Heading2"/>
      </w:pPr>
      <w:r>
        <w:t>9.2 pandas</w:t>
      </w:r>
    </w:p>
    <w:p>
      <w:r>
        <w:rPr>
          <w:b/>
        </w:rPr>
        <w:t xml:space="preserve">Purpose: </w:t>
      </w:r>
      <w:r>
        <w:t>Data manipulation and analysis</w:t>
      </w:r>
    </w:p>
    <w:p>
      <w:r>
        <w:rPr>
          <w:b/>
        </w:rPr>
        <w:t>Functions Used:</w:t>
      </w:r>
    </w:p>
    <w:p>
      <w:pPr>
        <w:pStyle w:val="ListBullet"/>
      </w:pPr>
      <w:r>
        <w:t>DataFrame()</w:t>
      </w:r>
    </w:p>
    <w:p>
      <w:pPr>
        <w:pStyle w:val="ListBullet"/>
      </w:pPr>
      <w:r>
        <w:t>pct_change()</w:t>
      </w:r>
    </w:p>
    <w:p>
      <w:pPr>
        <w:pStyle w:val="ListBullet"/>
      </w:pPr>
      <w:r>
        <w:t>rolling()</w:t>
      </w:r>
    </w:p>
    <w:p>
      <w:r>
        <w:rPr>
          <w:b/>
        </w:rPr>
        <w:t>Example Usage:</w:t>
      </w:r>
    </w:p>
    <w:p>
      <w:r>
        <w:rPr>
          <w:rFonts w:ascii="Consolas" w:hAnsi="Consolas"/>
          <w:sz w:val="20"/>
        </w:rPr>
        <w:t>import pandas as pd</w:t>
      </w:r>
    </w:p>
    <w:p>
      <w:r>
        <w:rPr>
          <w:rFonts w:ascii="Consolas" w:hAnsi="Consolas"/>
          <w:sz w:val="20"/>
        </w:rPr>
        <w:t>df['return_5'] = df['Close'].pct_change(5)</w:t>
      </w:r>
    </w:p>
    <w:p>
      <w:r>
        <w:rPr>
          <w:rFonts w:ascii="Consolas" w:hAnsi="Consolas"/>
          <w:sz w:val="20"/>
        </w:rPr>
        <w:t>df['volatility'] = df['Close'].pct_change().rolling(window=20).std()</w:t>
      </w:r>
    </w:p>
    <w:p>
      <w:pPr>
        <w:pStyle w:val="Heading2"/>
      </w:pPr>
      <w:r>
        <w:t>9.3 numpy</w:t>
      </w:r>
    </w:p>
    <w:p>
      <w:r>
        <w:rPr>
          <w:b/>
        </w:rPr>
        <w:t xml:space="preserve">Purpose: </w:t>
      </w:r>
      <w:r>
        <w:t>Numerical computations</w:t>
      </w:r>
    </w:p>
    <w:p>
      <w:r>
        <w:rPr>
          <w:b/>
        </w:rPr>
        <w:t>Functions Used:</w:t>
      </w:r>
    </w:p>
    <w:p>
      <w:pPr>
        <w:pStyle w:val="ListBullet"/>
      </w:pPr>
      <w:r>
        <w:t>log()</w:t>
      </w:r>
    </w:p>
    <w:p>
      <w:r>
        <w:rPr>
          <w:b/>
        </w:rPr>
        <w:t>Example Usage:</w:t>
      </w:r>
    </w:p>
    <w:p>
      <w:r>
        <w:rPr>
          <w:rFonts w:ascii="Consolas" w:hAnsi="Consolas"/>
          <w:sz w:val="20"/>
        </w:rPr>
        <w:t>import numpy as np</w:t>
      </w:r>
    </w:p>
    <w:p>
      <w:r>
        <w:rPr>
          <w:rFonts w:ascii="Consolas" w:hAnsi="Consolas"/>
          <w:sz w:val="20"/>
        </w:rPr>
        <w:t>df['log_return'] = np.log(df['Close'] / df['Close'].shift(1))</w:t>
      </w:r>
    </w:p>
    <w:p>
      <w:pPr>
        <w:pStyle w:val="Heading2"/>
      </w:pPr>
      <w:r>
        <w:t>9.4 sklearn</w:t>
      </w:r>
    </w:p>
    <w:p>
      <w:r>
        <w:rPr>
          <w:b/>
        </w:rPr>
        <w:t xml:space="preserve">Purpose: </w:t>
      </w:r>
      <w:r>
        <w:t>Machine learning algorithms and tools</w:t>
      </w:r>
    </w:p>
    <w:p>
      <w:r>
        <w:rPr>
          <w:b/>
        </w:rPr>
        <w:t>Functions Used:</w:t>
      </w:r>
    </w:p>
    <w:p>
      <w:pPr>
        <w:pStyle w:val="ListBullet"/>
      </w:pPr>
      <w:r>
        <w:t>train_test_split()</w:t>
      </w:r>
    </w:p>
    <w:p>
      <w:pPr>
        <w:pStyle w:val="ListBullet"/>
      </w:pPr>
      <w:r>
        <w:t>LinearRegression()</w:t>
      </w:r>
    </w:p>
    <w:p>
      <w:pPr>
        <w:pStyle w:val="ListBullet"/>
      </w:pPr>
      <w:r>
        <w:t>DecisionTreeRegressor()</w:t>
      </w:r>
    </w:p>
    <w:p>
      <w:pPr>
        <w:pStyle w:val="ListBullet"/>
      </w:pPr>
      <w:r>
        <w:t>r2_score()</w:t>
      </w:r>
    </w:p>
    <w:p>
      <w:pPr>
        <w:pStyle w:val="ListBullet"/>
      </w:pPr>
      <w:r>
        <w:t>plot_tree()</w:t>
      </w:r>
    </w:p>
    <w:p>
      <w:r>
        <w:rPr>
          <w:b/>
        </w:rPr>
        <w:t>Example Usage:</w:t>
      </w:r>
    </w:p>
    <w:p>
      <w:r>
        <w:rPr>
          <w:rFonts w:ascii="Consolas" w:hAnsi="Consolas"/>
          <w:sz w:val="20"/>
        </w:rPr>
        <w:t>from sklearn.model_selection import train_test_split</w:t>
      </w:r>
    </w:p>
    <w:p>
      <w:r>
        <w:rPr>
          <w:rFonts w:ascii="Consolas" w:hAnsi="Consolas"/>
          <w:sz w:val="20"/>
        </w:rPr>
        <w:t>from sklearn.linear_model import LinearRegression</w:t>
      </w:r>
    </w:p>
    <w:p>
      <w:r>
        <w:rPr>
          <w:rFonts w:ascii="Consolas" w:hAnsi="Consolas"/>
          <w:sz w:val="20"/>
        </w:rPr>
        <w:t>from sklearn.metrics import r2_score</w:t>
      </w:r>
    </w:p>
    <w:p>
      <w:r>
        <w:rPr>
          <w:rFonts w:ascii="Consolas" w:hAnsi="Consolas"/>
          <w:sz w:val="20"/>
        </w:rPr>
        <w:t>X_train, X_test, y_train, y_test = train_test_split(X, y, test_size=0.2, random_state=42)</w:t>
      </w:r>
    </w:p>
    <w:p>
      <w:r>
        <w:rPr>
          <w:rFonts w:ascii="Consolas" w:hAnsi="Consolas"/>
          <w:sz w:val="20"/>
        </w:rPr>
        <w:t>model = LinearRegression()</w:t>
      </w:r>
    </w:p>
    <w:p>
      <w:r>
        <w:rPr>
          <w:rFonts w:ascii="Consolas" w:hAnsi="Consolas"/>
          <w:sz w:val="20"/>
        </w:rPr>
        <w:t>model.fit(X_train, y_train)</w:t>
      </w:r>
    </w:p>
    <w:p>
      <w:r>
        <w:rPr>
          <w:rFonts w:ascii="Consolas" w:hAnsi="Consolas"/>
          <w:sz w:val="20"/>
        </w:rPr>
        <w:t>r2 = r2_score(y_test, model.predict(X_test))</w:t>
      </w:r>
    </w:p>
    <w:p>
      <w:pPr>
        <w:pStyle w:val="Heading2"/>
      </w:pPr>
      <w:r>
        <w:t>9.5 matplotlib</w:t>
      </w:r>
    </w:p>
    <w:p>
      <w:r>
        <w:rPr>
          <w:b/>
        </w:rPr>
        <w:t xml:space="preserve">Purpose: </w:t>
      </w:r>
      <w:r>
        <w:t>Data visualization</w:t>
      </w:r>
    </w:p>
    <w:p>
      <w:r>
        <w:rPr>
          <w:b/>
        </w:rPr>
        <w:t>Functions Used:</w:t>
      </w:r>
    </w:p>
    <w:p>
      <w:pPr>
        <w:pStyle w:val="ListBullet"/>
      </w:pPr>
      <w:r>
        <w:t>pyplot.figure()</w:t>
      </w:r>
    </w:p>
    <w:p>
      <w:pPr>
        <w:pStyle w:val="ListBullet"/>
      </w:pPr>
      <w:r>
        <w:t>pyplot.show()</w:t>
      </w:r>
    </w:p>
    <w:p>
      <w:r>
        <w:rPr>
          <w:b/>
        </w:rPr>
        <w:t>Example Usage:</w:t>
      </w:r>
    </w:p>
    <w:p>
      <w:r>
        <w:rPr>
          <w:rFonts w:ascii="Consolas" w:hAnsi="Consolas"/>
          <w:sz w:val="20"/>
        </w:rPr>
        <w:t>import matplotlib.pyplot as plt</w:t>
      </w:r>
    </w:p>
    <w:p>
      <w:r>
        <w:rPr>
          <w:rFonts w:ascii="Consolas" w:hAnsi="Consolas"/>
          <w:sz w:val="20"/>
        </w:rPr>
        <w:t>plt.figure(figsize=(20,10))</w:t>
      </w:r>
    </w:p>
    <w:p>
      <w:r>
        <w:rPr>
          <w:rFonts w:ascii="Consolas" w:hAnsi="Consolas"/>
          <w:sz w:val="20"/>
        </w:rPr>
        <w:t>plot_tree(tree, feature_names=X.columns, filled=True, rounded=True)</w:t>
      </w:r>
    </w:p>
    <w:p>
      <w:r>
        <w:rPr>
          <w:rFonts w:ascii="Consolas" w:hAnsi="Consolas"/>
          <w:sz w:val="20"/>
        </w:rPr>
        <w:t>plt.show()</w:t>
      </w:r>
    </w:p>
    <w:p>
      <w:pPr>
        <w:pStyle w:val="Heading1"/>
      </w:pPr>
      <w:r>
        <w:t>10. Dataset Inventory</w:t>
      </w:r>
    </w:p>
    <w:p>
      <w:pPr>
        <w:pStyle w:val="Heading2"/>
      </w:pPr>
      <w:r>
        <w:t>10.1 Apple Inc. Stock Data</w:t>
      </w:r>
    </w:p>
    <w:p>
      <w:r>
        <w:rPr>
          <w:b/>
        </w:rPr>
        <w:t xml:space="preserve">Dataset Name: </w:t>
      </w:r>
      <w:r>
        <w:t>AAPL stock data</w:t>
      </w:r>
    </w:p>
    <w:p>
      <w:r>
        <w:rPr>
          <w:b/>
        </w:rPr>
        <w:t xml:space="preserve">Source: </w:t>
      </w:r>
      <w:r>
        <w:t>Yahoo Finance (retrieved using yfinance library)</w:t>
      </w:r>
    </w:p>
    <w:p>
      <w:r>
        <w:rPr>
          <w:b/>
        </w:rPr>
        <w:t>Columns Used:</w:t>
      </w:r>
    </w:p>
    <w:p>
      <w:pPr>
        <w:pStyle w:val="ListBullet"/>
      </w:pPr>
      <w:r>
        <w:t>Date</w:t>
      </w:r>
    </w:p>
    <w:p>
      <w:pPr>
        <w:pStyle w:val="ListBullet"/>
      </w:pPr>
      <w:r>
        <w:t>Open</w:t>
      </w:r>
    </w:p>
    <w:p>
      <w:pPr>
        <w:pStyle w:val="ListBullet"/>
      </w:pPr>
      <w:r>
        <w:t>High</w:t>
      </w:r>
    </w:p>
    <w:p>
      <w:pPr>
        <w:pStyle w:val="ListBullet"/>
      </w:pPr>
      <w:r>
        <w:t>Low</w:t>
      </w:r>
    </w:p>
    <w:p>
      <w:pPr>
        <w:pStyle w:val="ListBullet"/>
      </w:pPr>
      <w:r>
        <w:t>Close</w:t>
      </w:r>
    </w:p>
    <w:p>
      <w:pPr>
        <w:pStyle w:val="ListBullet"/>
      </w:pPr>
      <w:r>
        <w:t>Volume</w:t>
      </w:r>
    </w:p>
    <w:p>
      <w:r>
        <w:rPr>
          <w:b/>
        </w:rPr>
        <w:t xml:space="preserve">Purpose: </w:t>
      </w:r>
      <w:r>
        <w:t>To demonstrate feature engineering and model building for stock price prediction</w:t>
      </w:r>
    </w:p>
    <w:p>
      <w:r>
        <w:rPr>
          <w:b/>
        </w:rPr>
        <w:t>Related Concepts:</w:t>
      </w:r>
    </w:p>
    <w:p>
      <w:pPr>
        <w:pStyle w:val="ListBullet"/>
      </w:pPr>
      <w:r>
        <w:t>Feature engineering</w:t>
      </w:r>
    </w:p>
    <w:p>
      <w:pPr>
        <w:pStyle w:val="ListBullet"/>
      </w:pPr>
      <w:r>
        <w:t>Stock return prediction</w:t>
      </w:r>
    </w:p>
    <w:p>
      <w:pPr>
        <w:pStyle w:val="ListBullet"/>
      </w:pPr>
      <w:r>
        <w:t>Volatility calculation</w:t>
      </w:r>
    </w:p>
    <w:p>
      <w:pPr>
        <w:pStyle w:val="ListBullet"/>
      </w:pPr>
      <w:r>
        <w:t>Volume analysis</w:t>
      </w:r>
    </w:p>
    <w:p>
      <w:pPr>
        <w:pStyle w:val="Heading2"/>
      </w:pPr>
      <w:r>
        <w:t>10.2 Engineered Features Dataset</w:t>
      </w:r>
    </w:p>
    <w:p>
      <w:r>
        <w:rPr>
          <w:b/>
        </w:rPr>
        <w:t xml:space="preserve">Dataset Name: </w:t>
      </w:r>
      <w:r>
        <w:t>Engineered features from AAPL stock data</w:t>
      </w:r>
    </w:p>
    <w:p>
      <w:r>
        <w:rPr>
          <w:b/>
        </w:rPr>
        <w:t xml:space="preserve">Source: </w:t>
      </w:r>
      <w:r>
        <w:t>Derived from AAPL stock data</w:t>
      </w:r>
    </w:p>
    <w:p>
      <w:r>
        <w:rPr>
          <w:b/>
        </w:rPr>
        <w:t>Columns Used:</w:t>
      </w:r>
    </w:p>
    <w:p>
      <w:pPr>
        <w:pStyle w:val="ListBullet"/>
      </w:pPr>
      <w:r>
        <w:t>return_5 (5-day return)</w:t>
      </w:r>
    </w:p>
    <w:p>
      <w:pPr>
        <w:pStyle w:val="ListBullet"/>
      </w:pPr>
      <w:r>
        <w:t>return_20 (20-day return)</w:t>
      </w:r>
    </w:p>
    <w:p>
      <w:pPr>
        <w:pStyle w:val="ListBullet"/>
      </w:pPr>
      <w:r>
        <w:t>volatility (20-day volatility)</w:t>
      </w:r>
    </w:p>
    <w:p>
      <w:pPr>
        <w:pStyle w:val="ListBullet"/>
      </w:pPr>
      <w:r>
        <w:t>volume_ratio</w:t>
      </w:r>
    </w:p>
    <w:p>
      <w:r>
        <w:rPr>
          <w:b/>
        </w:rPr>
        <w:t xml:space="preserve">Purpose: </w:t>
      </w:r>
      <w:r>
        <w:t>To serve as input features for machine learning models</w:t>
      </w:r>
    </w:p>
    <w:p>
      <w:r>
        <w:rPr>
          <w:b/>
        </w:rPr>
        <w:t>Related Concepts:</w:t>
      </w:r>
    </w:p>
    <w:p>
      <w:pPr>
        <w:pStyle w:val="ListBullet"/>
      </w:pPr>
      <w:r>
        <w:t>Feature engineering</w:t>
      </w:r>
    </w:p>
    <w:p>
      <w:pPr>
        <w:pStyle w:val="ListBullet"/>
      </w:pPr>
      <w:r>
        <w:t>Machine learning model inputs</w:t>
      </w:r>
    </w:p>
    <w:p>
      <w:pPr>
        <w:pStyle w:val="ListBullet"/>
      </w:pPr>
      <w:r>
        <w:t>Technical indicators</w:t>
      </w:r>
    </w:p>
    <w:p>
      <w:pPr>
        <w:pStyle w:val="Heading2"/>
      </w:pPr>
      <w:r>
        <w:t>10.3 Model Training and Testing Datasets</w:t>
      </w:r>
    </w:p>
    <w:p>
      <w:r>
        <w:rPr>
          <w:b/>
        </w:rPr>
        <w:t xml:space="preserve">Dataset Name: </w:t>
      </w:r>
      <w:r>
        <w:t>Split datasets for model training and testing</w:t>
      </w:r>
    </w:p>
    <w:p>
      <w:r>
        <w:rPr>
          <w:b/>
        </w:rPr>
        <w:t xml:space="preserve">Source: </w:t>
      </w:r>
      <w:r>
        <w:t>Derived from engineered features dataset</w:t>
      </w:r>
    </w:p>
    <w:p>
      <w:r>
        <w:rPr>
          <w:b/>
        </w:rPr>
        <w:t xml:space="preserve">Columns Used: </w:t>
      </w:r>
      <w:r>
        <w:t>All columns from engineered features dataset</w:t>
      </w:r>
    </w:p>
    <w:p>
      <w:r>
        <w:rPr>
          <w:b/>
        </w:rPr>
        <w:t xml:space="preserve">Purpose: </w:t>
      </w:r>
      <w:r>
        <w:t>To train and evaluate machine learning models</w:t>
      </w:r>
    </w:p>
    <w:p>
      <w:r>
        <w:rPr>
          <w:b/>
        </w:rPr>
        <w:t>Related Concepts:</w:t>
      </w:r>
    </w:p>
    <w:p>
      <w:pPr>
        <w:pStyle w:val="ListBullet"/>
      </w:pPr>
      <w:r>
        <w:t>Model training</w:t>
      </w:r>
    </w:p>
    <w:p>
      <w:pPr>
        <w:pStyle w:val="ListBullet"/>
      </w:pPr>
      <w:r>
        <w:t>Model validation</w:t>
      </w:r>
    </w:p>
    <w:p>
      <w:pPr>
        <w:pStyle w:val="ListBullet"/>
      </w:pPr>
      <w:r>
        <w:t>Overfitting prevention</w:t>
      </w:r>
    </w:p>
    <w:p>
      <w:pPr>
        <w:pStyle w:val="Heading1"/>
      </w:pPr>
      <w:r>
        <w:t>11. Visualizations Inventory</w:t>
      </w:r>
    </w:p>
    <w:p>
      <w:pPr>
        <w:pStyle w:val="Heading2"/>
      </w:pPr>
      <w:r>
        <w:t>11.1 Decision Tree Structure Visualization</w:t>
      </w:r>
    </w:p>
    <w:p>
      <w:r>
        <w:rPr>
          <w:b/>
        </w:rPr>
        <w:t xml:space="preserve">Visualization Name: </w:t>
      </w:r>
      <w:r>
        <w:t>Decision Tree Plot</w:t>
      </w:r>
    </w:p>
    <w:p>
      <w:r>
        <w:rPr>
          <w:b/>
        </w:rPr>
        <w:t xml:space="preserve">Purpose: </w:t>
      </w:r>
      <w:r>
        <w:t>To visualize the structure and decision rules of the trained decision tree model</w:t>
      </w:r>
    </w:p>
    <w:p>
      <w:r>
        <w:rPr>
          <w:b/>
        </w:rPr>
        <w:t xml:space="preserve">Data Used: </w:t>
      </w:r>
      <w:r>
        <w:t>Trained DecisionTreeRegressor model, feature names</w:t>
      </w:r>
    </w:p>
    <w:p>
      <w:r>
        <w:rPr>
          <w:b/>
        </w:rPr>
        <w:t>Interpretation provided by instructor:</w:t>
      </w:r>
    </w:p>
    <w:p>
      <w:pPr>
        <w:pStyle w:val="ListBullet"/>
      </w:pPr>
      <w:r>
        <w:t>Shows how the decision tree splits the data based on different features</w:t>
      </w:r>
    </w:p>
    <w:p>
      <w:pPr>
        <w:pStyle w:val="ListBullet"/>
      </w:pPr>
      <w:r>
        <w:t>Illustrates the hierarchical nature of decision-making in the model</w:t>
      </w:r>
    </w:p>
    <w:p>
      <w:r>
        <w:rPr>
          <w:b/>
        </w:rPr>
        <w:t>Related financial concept:</w:t>
      </w:r>
    </w:p>
    <w:p>
      <w:pPr>
        <w:pStyle w:val="ListBullet"/>
      </w:pPr>
      <w:r>
        <w:t>Rule-based trading strategies</w:t>
      </w:r>
    </w:p>
    <w:p>
      <w:pPr>
        <w:pStyle w:val="ListBullet"/>
      </w:pPr>
      <w:r>
        <w:t>Feature importance in stock return prediction</w:t>
      </w:r>
    </w:p>
    <w:p>
      <w:pPr>
        <w:pStyle w:val="Heading2"/>
      </w:pPr>
      <w:r>
        <w:t>11.2 Feature Importance Bar Chart (Implied but not explicitly shown)</w:t>
      </w:r>
    </w:p>
    <w:p>
      <w:r>
        <w:rPr>
          <w:b/>
        </w:rPr>
        <w:t xml:space="preserve">Visualization Name: </w:t>
      </w:r>
      <w:r>
        <w:t>Feature Importance Plot</w:t>
      </w:r>
    </w:p>
    <w:p>
      <w:r>
        <w:rPr>
          <w:b/>
        </w:rPr>
        <w:t xml:space="preserve">Purpose: </w:t>
      </w:r>
      <w:r>
        <w:t>To display the relative importance of each feature in the decision tree model</w:t>
      </w:r>
    </w:p>
    <w:p>
      <w:r>
        <w:rPr>
          <w:b/>
        </w:rPr>
        <w:t xml:space="preserve">Data Used: </w:t>
      </w:r>
      <w:r>
        <w:t>Feature importance scores from trained DecisionTreeRegressor</w:t>
      </w:r>
    </w:p>
    <w:p>
      <w:r>
        <w:rPr>
          <w:b/>
        </w:rPr>
        <w:t>Interpretation provided by instructor:</w:t>
      </w:r>
    </w:p>
    <w:p>
      <w:pPr>
        <w:pStyle w:val="ListBullet"/>
      </w:pPr>
      <w:r>
        <w:t>Shows which features are most influential in predicting stock returns</w:t>
      </w:r>
    </w:p>
    <w:p>
      <w:pPr>
        <w:pStyle w:val="ListBullet"/>
      </w:pPr>
      <w:r>
        <w:t>Helps in feature selection and model interpretation</w:t>
      </w:r>
    </w:p>
    <w:p>
      <w:r>
        <w:rPr>
          <w:b/>
        </w:rPr>
        <w:t>Related financial concept:</w:t>
      </w:r>
    </w:p>
    <w:p>
      <w:pPr>
        <w:pStyle w:val="ListBullet"/>
      </w:pPr>
      <w:r>
        <w:t>Key factors affecting stock returns</w:t>
      </w:r>
    </w:p>
    <w:p>
      <w:pPr>
        <w:pStyle w:val="ListBullet"/>
      </w:pPr>
      <w:r>
        <w:t>Feature selection for trading models</w:t>
      </w:r>
    </w:p>
    <w:p>
      <w:r>
        <w:rPr>
          <w:b/>
        </w:rPr>
        <w:t xml:space="preserve">Note: </w:t>
      </w:r>
      <w:r>
        <w:t>While the feature importance visualization was mentioned, it wasn't explicitly demonstrated in the code provided in the lecture transcript.</w:t>
      </w:r>
    </w:p>
    <w:p>
      <w:pPr>
        <w:pStyle w:val="Heading1"/>
      </w:pPr>
      <w:r>
        <w:t>12. Lecture Checklist</w:t>
      </w:r>
    </w:p>
    <w:p>
      <w:r>
        <w:rPr>
          <w:b/>
        </w:rPr>
        <w:t>Concepts Taught</w:t>
      </w:r>
    </w:p>
    <w:p>
      <w:r>
        <w:t>☑  Machine Learning in Finance</w:t>
      </w:r>
    </w:p>
    <w:p>
      <w:r>
        <w:t>☑  Feature Engineering</w:t>
      </w:r>
    </w:p>
    <w:p>
      <w:r>
        <w:t>☑  Overfitting</w:t>
      </w:r>
    </w:p>
    <w:p>
      <w:r>
        <w:t>☑  Model Validation</w:t>
      </w:r>
    </w:p>
    <w:p>
      <w:r>
        <w:t>☑  Linear Regression</w:t>
      </w:r>
    </w:p>
    <w:p>
      <w:r>
        <w:t>☑  Decision Trees</w:t>
      </w:r>
    </w:p>
    <w:p>
      <w:r>
        <w:t>☑  Feature Importance</w:t>
      </w:r>
    </w:p>
    <w:p>
      <w:r>
        <w:t>☑  Principal Component Analysis (PCA)</w:t>
      </w:r>
    </w:p>
    <w:p>
      <w:r>
        <w:t>☑  Black Box Models</w:t>
      </w:r>
    </w:p>
    <w:p>
      <w:r>
        <w:t>☑  Quantitative Finance</w:t>
      </w:r>
    </w:p>
    <w:p>
      <w:r>
        <w:rPr>
          <w:b/>
        </w:rPr>
        <w:t>Financial Topics</w:t>
      </w:r>
    </w:p>
    <w:p>
      <w:r>
        <w:t>☑  Trading Signals</w:t>
      </w:r>
    </w:p>
    <w:p>
      <w:r>
        <w:t>☑  Portfolio Construction</w:t>
      </w:r>
    </w:p>
    <w:p>
      <w:r>
        <w:t>☑  Stock Return Prediction</w:t>
      </w:r>
    </w:p>
    <w:p>
      <w:r>
        <w:t>☑  Volatility</w:t>
      </w:r>
    </w:p>
    <w:p>
      <w:r>
        <w:t>☑  Volume Analysis</w:t>
      </w:r>
    </w:p>
    <w:p>
      <w:r>
        <w:t>☑  Technical Indicators</w:t>
      </w:r>
    </w:p>
    <w:p>
      <w:r>
        <w:t>☑  Rule-based Trading Strategies</w:t>
      </w:r>
    </w:p>
    <w:p>
      <w:r>
        <w:t>☑  Signal Decay</w:t>
      </w:r>
    </w:p>
    <w:p>
      <w:r>
        <w:rPr>
          <w:b/>
        </w:rPr>
        <w:t>Formulas</w:t>
      </w:r>
    </w:p>
    <w:p>
      <w:r>
        <w:t>☑  5-day Return</w:t>
      </w:r>
    </w:p>
    <w:p>
      <w:r>
        <w:t>☑  20-day Return</w:t>
      </w:r>
    </w:p>
    <w:p>
      <w:r>
        <w:t>☑  20-day Volatility</w:t>
      </w:r>
    </w:p>
    <w:p>
      <w:r>
        <w:t>☑  Volume Ratio</w:t>
      </w:r>
    </w:p>
    <w:p>
      <w:r>
        <w:t>☑  R-squared (Coefficient of Determination)</w:t>
      </w:r>
    </w:p>
    <w:p>
      <w:r>
        <w:rPr>
          <w:b/>
        </w:rPr>
        <w:t>Coding Techniques</w:t>
      </w:r>
    </w:p>
    <w:p>
      <w:r>
        <w:t>☑  Data retrieval using yfinance</w:t>
      </w:r>
    </w:p>
    <w:p>
      <w:r>
        <w:t>☑  Feature engineering with pandas</w:t>
      </w:r>
    </w:p>
    <w:p>
      <w:r>
        <w:t>☑  Train-test split for model validation</w:t>
      </w:r>
    </w:p>
    <w:p>
      <w:r>
        <w:t>☑  Implementing linear regression models</w:t>
      </w:r>
    </w:p>
    <w:p>
      <w:r>
        <w:t>☑  Implementing decision tree models</w:t>
      </w:r>
    </w:p>
    <w:p>
      <w:r>
        <w:t>☑  Calculating and interpreting R-squared</w:t>
      </w:r>
    </w:p>
    <w:p>
      <w:r>
        <w:t>☑  Visualizing decision trees</w:t>
      </w:r>
    </w:p>
    <w:p>
      <w:r>
        <w:t>☑  Extracting feature importance</w:t>
      </w:r>
    </w:p>
    <w:p>
      <w:r>
        <w:rPr>
          <w:b/>
        </w:rPr>
        <w:t>Libraries</w:t>
      </w:r>
    </w:p>
    <w:p>
      <w:r>
        <w:t>☑  yfinance</w:t>
      </w:r>
    </w:p>
    <w:p>
      <w:r>
        <w:t>☑  pandas</w:t>
      </w:r>
    </w:p>
    <w:p>
      <w:r>
        <w:t>☑  numpy</w:t>
      </w:r>
    </w:p>
    <w:p>
      <w:r>
        <w:t>☑  sklearn</w:t>
      </w:r>
    </w:p>
    <w:p>
      <w:r>
        <w:t>☑  matplotlib</w:t>
      </w:r>
    </w:p>
    <w:p>
      <w:r>
        <w:rPr>
          <w:b/>
        </w:rPr>
        <w:t>Functions</w:t>
      </w:r>
    </w:p>
    <w:p>
      <w:r>
        <w:t>☑  yf.Ticker().history()</w:t>
      </w:r>
    </w:p>
    <w:p>
      <w:r>
        <w:t>☑  pd.DataFrame()</w:t>
      </w:r>
    </w:p>
    <w:p>
      <w:r>
        <w:t>☑  df.pct_change()</w:t>
      </w:r>
    </w:p>
    <w:p>
      <w:r>
        <w:t>☑  df.rolling()</w:t>
      </w:r>
    </w:p>
    <w:p>
      <w:r>
        <w:t>☑  train_test_split()</w:t>
      </w:r>
    </w:p>
    <w:p>
      <w:r>
        <w:t>☑  LinearRegression()</w:t>
      </w:r>
    </w:p>
    <w:p>
      <w:r>
        <w:t>☑  DecisionTreeRegressor()</w:t>
      </w:r>
    </w:p>
    <w:p>
      <w:r>
        <w:t>☑  r2_score()</w:t>
      </w:r>
    </w:p>
    <w:p>
      <w:r>
        <w:t>☑  plot_tree()</w:t>
      </w:r>
    </w:p>
    <w:p>
      <w:r>
        <w:rPr>
          <w:b/>
        </w:rPr>
        <w:t>Demonstrations</w:t>
      </w:r>
    </w:p>
    <w:p>
      <w:r>
        <w:t>☑  Stock Data Retrieval and Feature Engineering</w:t>
      </w:r>
    </w:p>
    <w:p>
      <w:r>
        <w:t>☑  Linear Regression Model for Stock Return Prediction</w:t>
      </w:r>
    </w:p>
    <w:p>
      <w:r>
        <w:t>☑  Decision Tree Model for Stock Return Prediction</w:t>
      </w:r>
    </w:p>
    <w:p>
      <w:r>
        <w:t>☑  Feature Importance Analysis</w:t>
      </w:r>
    </w:p>
    <w:p>
      <w:r>
        <w:t>☑  Overfitting Demonstration</w:t>
      </w:r>
    </w:p>
    <w:p>
      <w:r>
        <w:rPr>
          <w:b/>
        </w:rPr>
        <w:t>Datasets</w:t>
      </w:r>
    </w:p>
    <w:p>
      <w:r>
        <w:t>☑  Apple Inc. Stock Data</w:t>
      </w:r>
    </w:p>
    <w:p>
      <w:r>
        <w:t>☑  Engineered Features Dataset</w:t>
      </w:r>
    </w:p>
    <w:p>
      <w:r>
        <w:t>☑  Model Training and Testing Datasets</w:t>
      </w:r>
    </w:p>
    <w:p>
      <w:r>
        <w:rPr>
          <w:b/>
        </w:rPr>
        <w:t>Visualizations</w:t>
      </w:r>
    </w:p>
    <w:p>
      <w:r>
        <w:t>☑  Decision Tree Structure Visualization</w:t>
      </w:r>
    </w:p>
    <w:p>
      <w:r>
        <w:t>☑  Feature Importance Bar Chart (implied)</w:t>
      </w:r>
    </w:p>
    <w:p>
      <w:r>
        <w:rPr>
          <w:b/>
        </w:rPr>
        <w:t>Project-Relevant Concepts</w:t>
      </w:r>
    </w:p>
    <w:p>
      <w:r>
        <w:t>☑  Feature Engineering</w:t>
      </w:r>
    </w:p>
    <w:p>
      <w:r>
        <w:t>☑  Linear Regression for Return Prediction</w:t>
      </w:r>
    </w:p>
    <w:p>
      <w:r>
        <w:t>☑  Decision Trees for Trading Rules</w:t>
      </w:r>
    </w:p>
    <w:p>
      <w:r>
        <w:t>☑  Feature Importance Analysis</w:t>
      </w:r>
    </w:p>
    <w:p>
      <w:r>
        <w:t>☑  Model Validation Techniques</w:t>
      </w:r>
    </w:p>
    <w:p>
      <w:r>
        <w:t>☑  Overfitting Prevention</w:t>
      </w:r>
    </w:p>
    <w:p>
      <w:r>
        <w:t>☑  Walk-Forward Validation</w:t>
      </w:r>
    </w:p>
    <w:p>
      <w:r>
        <w:t>☑  R-squared for Model Evaluation</w:t>
      </w:r>
    </w:p>
    <w:p>
      <w:pPr>
        <w:pStyle w:val="Heading1"/>
      </w:pPr>
      <w:r>
        <w:t>13. Additional Instructor Remarks</w:t>
      </w:r>
    </w:p>
    <w:p>
      <w:pPr>
        <w:pStyle w:val="Heading2"/>
      </w:pPr>
      <w:r>
        <w:t>13.1 Importance of Explainability in Finance</w:t>
      </w:r>
    </w:p>
    <w:p>
      <w:pPr>
        <w:pStyle w:val="ListBullet"/>
      </w:pPr>
      <w:r>
        <w:t>The lecture emphasized that financial firms prefer explainable models over black-box solutions.</w:t>
      </w:r>
    </w:p>
    <w:p>
      <w:pPr>
        <w:pStyle w:val="ListBullet"/>
      </w:pPr>
      <w:r>
        <w:t>This is due to the need to understand and justify trading decisions.</w:t>
      </w:r>
    </w:p>
    <w:p>
      <w:pPr>
        <w:pStyle w:val="Heading2"/>
      </w:pPr>
      <w:r>
        <w:t>13.2 Challenges of Machine Learning in Finance</w:t>
      </w:r>
    </w:p>
    <w:p>
      <w:pPr>
        <w:pStyle w:val="ListBullet"/>
      </w:pPr>
      <w:r>
        <w:t>Markets are very noisy, making it difficult for machine learning models to identify true patterns.</w:t>
      </w:r>
    </w:p>
    <w:p>
      <w:pPr>
        <w:pStyle w:val="ListBullet"/>
      </w:pPr>
      <w:r>
        <w:t>Relationships between features and stocks can change over time, requiring constant model updates.</w:t>
      </w:r>
    </w:p>
    <w:p>
      <w:pPr>
        <w:pStyle w:val="ListBullet"/>
      </w:pPr>
      <w:r>
        <w:t>Machine learning doesn't guarantee profit and requires rigorous validation.</w:t>
      </w:r>
    </w:p>
    <w:p>
      <w:pPr>
        <w:pStyle w:val="Heading2"/>
      </w:pPr>
      <w:r>
        <w:t>13.3 Real-world Application of Machine Learning in Finance</w:t>
      </w:r>
    </w:p>
    <w:p>
      <w:pPr>
        <w:pStyle w:val="ListBullet"/>
      </w:pPr>
      <w:r>
        <w:t>The instructor mentioned that many companies use machine learning models, but not heavily.</w:t>
      </w:r>
    </w:p>
    <w:p>
      <w:pPr>
        <w:pStyle w:val="ListBullet"/>
      </w:pPr>
      <w:r>
        <w:t>An example was given of using K-means clustering for grouping similarly moving stocks for bucket trading.</w:t>
      </w:r>
    </w:p>
    <w:p>
      <w:pPr>
        <w:pStyle w:val="Heading2"/>
      </w:pPr>
      <w:r>
        <w:t>13.4 Importance of Feature Quality</w:t>
      </w:r>
    </w:p>
    <w:p>
      <w:pPr>
        <w:pStyle w:val="ListBullet"/>
      </w:pPr>
      <w:r>
        <w:t>The lecture stressed that good features should be relevant, stable over time, explainable, and available in real-time.</w:t>
      </w:r>
    </w:p>
    <w:p>
      <w:pPr>
        <w:pStyle w:val="ListBullet"/>
      </w:pPr>
      <w:r>
        <w:t>Bad features were described as random, unstable, highly correlated, or not available in real-time.</w:t>
      </w:r>
    </w:p>
    <w:p>
      <w:pPr>
        <w:pStyle w:val="Heading2"/>
      </w:pPr>
      <w:r>
        <w:t>13.5 Feature Explosion Problem</w:t>
      </w:r>
    </w:p>
    <w:p>
      <w:pPr>
        <w:pStyle w:val="ListBullet"/>
      </w:pPr>
      <w:r>
        <w:t>The instructor explained that having too many features can lead to overfitting and increased model complexity.</w:t>
      </w:r>
    </w:p>
    <w:p>
      <w:pPr>
        <w:pStyle w:val="ListBullet"/>
      </w:pPr>
      <w:r>
        <w:t>This concept was linked to the "curse of dimensionality" in machine learning.</w:t>
      </w:r>
    </w:p>
    <w:p>
      <w:pPr>
        <w:pStyle w:val="Heading2"/>
      </w:pPr>
      <w:r>
        <w:t>13.6 Walk-Forward Validation</w:t>
      </w:r>
    </w:p>
    <w:p>
      <w:pPr>
        <w:pStyle w:val="ListBullet"/>
      </w:pPr>
      <w:r>
        <w:t>This was introduced as a preferred method for validating financial models.</w:t>
      </w:r>
    </w:p>
    <w:p>
      <w:pPr>
        <w:pStyle w:val="ListBullet"/>
      </w:pPr>
      <w:r>
        <w:t>It involves using sliding windows of data for training and testing to simulate real-world model application.</w:t>
      </w:r>
    </w:p>
    <w:p>
      <w:pPr>
        <w:pStyle w:val="Heading2"/>
      </w:pPr>
      <w:r>
        <w:t>13.7 Simplicity vs Complexity in Financial Models</w:t>
      </w:r>
    </w:p>
    <w:p>
      <w:pPr>
        <w:pStyle w:val="ListBullet"/>
      </w:pPr>
      <w:r>
        <w:t>The lecture advocated for simpler models in finance, especially when starting out.</w:t>
      </w:r>
    </w:p>
    <w:p>
      <w:pPr>
        <w:pStyle w:val="ListBullet"/>
      </w:pPr>
      <w:r>
        <w:t>Complex models like neural networks were described as difficult to explain and debug in financial contexts.</w:t>
      </w:r>
    </w:p>
    <w:p>
      <w:pPr>
        <w:pStyle w:val="Heading2"/>
      </w:pPr>
      <w:r>
        <w:t>13.8 Look-Ahead Bias</w:t>
      </w:r>
    </w:p>
    <w:p>
      <w:pPr>
        <w:pStyle w:val="ListBullet"/>
      </w:pPr>
      <w:r>
        <w:t>The instructor warned against using future information in model training or testing, as this can lead to unrealistic performance estimates.</w:t>
      </w:r>
    </w:p>
    <w:p>
      <w:pPr>
        <w:pStyle w:val="Heading2"/>
      </w:pPr>
      <w:r>
        <w:t>13.9 Importance of Out-of-Sample Testing</w:t>
      </w:r>
    </w:p>
    <w:p>
      <w:pPr>
        <w:pStyle w:val="ListBullet"/>
      </w:pPr>
      <w:r>
        <w:t>Out-of-sample testing was emphasized as crucial for realistic model evaluation.</w:t>
      </w:r>
    </w:p>
    <w:p>
      <w:pPr>
        <w:pStyle w:val="ListBullet"/>
      </w:pPr>
      <w:r>
        <w:t>It helps in assessing whether a model is truly generalizable or just memorizing patterns in the training data.</w:t>
      </w:r>
    </w:p>
    <w:p>
      <w:pPr>
        <w:pStyle w:val="Heading2"/>
      </w:pPr>
      <w:r>
        <w:t>13.10 Continuous Learning in Financial Markets</w:t>
      </w:r>
    </w:p>
    <w:p>
      <w:pPr>
        <w:pStyle w:val="ListBullet"/>
      </w:pPr>
      <w:r>
        <w:t>The lecture pointed out that machine learning models in finance need to keep learning and updating with time due to changing market conditions.</w:t>
      </w:r>
    </w:p>
    <w:p>
      <w:pPr>
        <w:pStyle w:val="Heading1"/>
      </w:pPr>
      <w:r>
        <w:t>14. Key Takeaways and Instructor Advice</w:t>
      </w:r>
    </w:p>
    <w:p>
      <w:pPr>
        <w:pStyle w:val="Heading2"/>
      </w:pPr>
      <w:r>
        <w:t>14.1 Start Simple</w:t>
      </w:r>
    </w:p>
    <w:p>
      <w:pPr>
        <w:pStyle w:val="ListBullet"/>
      </w:pPr>
      <w:r>
        <w:t>The instructor advised starting with simpler models like linear regression before moving to more complex ones.</w:t>
      </w:r>
    </w:p>
    <w:p>
      <w:pPr>
        <w:pStyle w:val="ListBullet"/>
      </w:pPr>
      <w:r>
        <w:t>This approach allows for better understanding and easier debugging of models.</w:t>
      </w:r>
    </w:p>
    <w:p>
      <w:pPr>
        <w:pStyle w:val="Heading2"/>
      </w:pPr>
      <w:r>
        <w:t>14.2 Focus on Feature Engineering</w:t>
      </w:r>
    </w:p>
    <w:p>
      <w:pPr>
        <w:pStyle w:val="ListBullet"/>
      </w:pPr>
      <w:r>
        <w:t>A significant emphasis was placed on the importance of good feature engineering in financial machine learning.</w:t>
      </w:r>
    </w:p>
    <w:p>
      <w:pPr>
        <w:pStyle w:val="ListBullet"/>
      </w:pPr>
      <w:r>
        <w:t>Creating meaningful, stable, and explainable features was described as crucial for model success.</w:t>
      </w:r>
    </w:p>
    <w:p>
      <w:pPr>
        <w:pStyle w:val="Heading2"/>
      </w:pPr>
      <w:r>
        <w:t>14.3 Be Wary of Overfitting</w:t>
      </w:r>
    </w:p>
    <w:p>
      <w:pPr>
        <w:pStyle w:val="ListBullet"/>
      </w:pPr>
      <w:r>
        <w:t>The lecture repeatedly warned about the dangers of overfitting, especially in noisy financial data.</w:t>
      </w:r>
    </w:p>
    <w:p>
      <w:pPr>
        <w:pStyle w:val="ListBullet"/>
      </w:pPr>
      <w:r>
        <w:t>Regular out-of-sample testing and walk-forward validation were recommended to combat this issue.</w:t>
      </w:r>
    </w:p>
    <w:p>
      <w:pPr>
        <w:pStyle w:val="Heading2"/>
      </w:pPr>
      <w:r>
        <w:t>14.4 Understand Model Limitations</w:t>
      </w:r>
    </w:p>
    <w:p>
      <w:pPr>
        <w:pStyle w:val="ListBullet"/>
      </w:pPr>
      <w:r>
        <w:t>The instructor stressed the importance of understanding what machine learning models can and cannot do in finance.</w:t>
      </w:r>
    </w:p>
    <w:p>
      <w:pPr>
        <w:pStyle w:val="ListBullet"/>
      </w:pPr>
      <w:r>
        <w:t>It was emphasized that machine learning is not a magic solution and doesn't guarantee profits.</w:t>
      </w:r>
    </w:p>
    <w:p>
      <w:pPr>
        <w:pStyle w:val="Heading2"/>
      </w:pPr>
      <w:r>
        <w:t>14.5 Prioritize Explainability</w:t>
      </w:r>
    </w:p>
    <w:p>
      <w:pPr>
        <w:pStyle w:val="ListBullet"/>
      </w:pPr>
      <w:r>
        <w:t>Given the preference in finance for explainable models, the lecture advised prioritizing interpretable models over black-box solutions.</w:t>
      </w:r>
    </w:p>
    <w:p>
      <w:pPr>
        <w:pStyle w:val="ListBullet"/>
      </w:pPr>
      <w:r>
        <w:t>This is particularly important for risk management and regulatory compliance.</w:t>
      </w:r>
    </w:p>
    <w:p>
      <w:pPr>
        <w:pStyle w:val="Heading2"/>
      </w:pPr>
      <w:r>
        <w:t>14.6 Continuously Validate and Update Models</w:t>
      </w:r>
    </w:p>
    <w:p>
      <w:pPr>
        <w:pStyle w:val="ListBullet"/>
      </w:pPr>
      <w:r>
        <w:t>Due to changing market conditions, the need for continuous model validation and updating was emphasized.</w:t>
      </w:r>
    </w:p>
    <w:p>
      <w:pPr>
        <w:pStyle w:val="ListBullet"/>
      </w:pPr>
      <w:r>
        <w:t>This includes regularly retraining models on new data and monitoring for performance degradation.</w:t>
      </w:r>
    </w:p>
    <w:p>
      <w:pPr>
        <w:pStyle w:val="Heading2"/>
      </w:pPr>
      <w:r>
        <w:t>14.7 Balance Complexity and Performance</w:t>
      </w:r>
    </w:p>
    <w:p>
      <w:pPr>
        <w:pStyle w:val="ListBullet"/>
      </w:pPr>
      <w:r>
        <w:t>While more complex models might perform better in training, the lecture advised balancing this with real-world applicability and robustness.</w:t>
      </w:r>
    </w:p>
    <w:p>
      <w:pPr>
        <w:pStyle w:val="ListBullet"/>
      </w:pPr>
      <w:r>
        <w:t>Simpler models that generalize well were often preferred over complex models that might overfit.</w:t>
      </w:r>
    </w:p>
    <w:p>
      <w:pPr>
        <w:pStyle w:val="Heading2"/>
      </w:pPr>
      <w:r>
        <w:t>14.8 Consider Financial Domain Knowledge</w:t>
      </w:r>
    </w:p>
    <w:p>
      <w:pPr>
        <w:pStyle w:val="ListBullet"/>
      </w:pPr>
      <w:r>
        <w:t>The importance of incorporating financial domain knowledge into model development was highlighted.</w:t>
      </w:r>
    </w:p>
    <w:p>
      <w:pPr>
        <w:pStyle w:val="ListBullet"/>
      </w:pPr>
      <w:r>
        <w:t>This includes understanding market dynamics, regulatory constraints, and practical trading considerations.</w:t>
      </w:r>
    </w:p>
    <w:p>
      <w:pPr>
        <w:pStyle w:val="Heading2"/>
      </w:pPr>
      <w:r>
        <w:t>14.9 Be Mindful of Data Quality and Biases</w:t>
      </w:r>
    </w:p>
    <w:p>
      <w:pPr>
        <w:pStyle w:val="ListBullet"/>
      </w:pPr>
      <w:r>
        <w:t>The lecture emphasized the importance of high-quality data and being aware of potential biases in financial datasets.</w:t>
      </w:r>
    </w:p>
    <w:p>
      <w:pPr>
        <w:pStyle w:val="ListBullet"/>
      </w:pPr>
      <w:r>
        <w:t>This includes being cautious of look-ahead bias and survivorship bias in historical data.</w:t>
      </w:r>
    </w:p>
    <w:p>
      <w:pPr>
        <w:pStyle w:val="Heading2"/>
      </w:pPr>
      <w:r>
        <w:t>14.10 Integrate Machine Learning Gradually</w:t>
      </w:r>
    </w:p>
    <w:p>
      <w:pPr>
        <w:pStyle w:val="ListBullet"/>
      </w:pPr>
      <w:r>
        <w:t>The instructor suggested integrating machine learning gradually into existing trading systems rather than completely replacing traditional methods.</w:t>
      </w:r>
    </w:p>
    <w:p>
      <w:pPr>
        <w:pStyle w:val="ListBullet"/>
      </w:pPr>
      <w:r>
        <w:t>This approach allows for careful evaluation and comparison of machine learning models against established strategies.</w:t>
      </w:r>
    </w:p>
    <w:p>
      <w:r>
        <w:br w:type="page"/>
      </w:r>
    </w:p>
    <w:p>
      <w:pPr>
        <w:jc w:val="center"/>
      </w:pPr>
      <w:r>
        <w:rPr>
          <w:b/>
          <w:sz w:val="44"/>
        </w:rPr>
        <w:t>Lecture 10 Knowledge Base</w:t>
      </w:r>
    </w:p>
    <w:p>
      <w:pPr>
        <w:jc w:val="center"/>
      </w:pPr>
      <w:r>
        <w:rPr>
          <w:b/>
          <w:color w:val="444444"/>
          <w:sz w:val="26"/>
        </w:rPr>
        <w:t>Quant Infrastructure &amp; KDB+/q</w:t>
      </w:r>
    </w:p>
    <w:p>
      <w:pPr>
        <w:pStyle w:val="Heading1"/>
      </w:pPr>
      <w:r>
        <w:t>1. Concepts Taught</w:t>
      </w:r>
    </w:p>
    <w:p>
      <w:pPr>
        <w:pStyle w:val="Heading2"/>
      </w:pPr>
      <w:r>
        <w:t>1.1 Quantitative Finance</w:t>
      </w:r>
    </w:p>
    <w:p>
      <w:r>
        <w:rPr>
          <w:b/>
        </w:rPr>
        <w:t>Explanation Taught:</w:t>
      </w:r>
    </w:p>
    <w:p>
      <w:pPr>
        <w:pStyle w:val="ListBullet"/>
      </w:pPr>
      <w:r>
        <w:t>Quantitative finance involves using mathematical models and statistical techniques to analyze financial markets and make trading decisions</w:t>
      </w:r>
    </w:p>
    <w:p>
      <w:pPr>
        <w:pStyle w:val="ListBullet"/>
      </w:pPr>
      <w:r>
        <w:t>It includes various strategies and methodologies for trading and investing</w:t>
      </w:r>
    </w:p>
    <w:p>
      <w:r>
        <w:rPr>
          <w:b/>
        </w:rPr>
        <w:t>Key Points Mentioned:</w:t>
      </w:r>
    </w:p>
    <w:p>
      <w:pPr>
        <w:pStyle w:val="ListBullet"/>
      </w:pPr>
      <w:r>
        <w:t>Quantitative finance uses data-driven approaches to analyze markets</w:t>
      </w:r>
    </w:p>
    <w:p>
      <w:pPr>
        <w:pStyle w:val="ListBullet"/>
      </w:pPr>
      <w:r>
        <w:t>It involves developing and testing trading signals</w:t>
      </w:r>
    </w:p>
    <w:p>
      <w:pPr>
        <w:pStyle w:val="ListBullet"/>
      </w:pPr>
      <w:r>
        <w:t>Machine learning can be applied to quantitative finance</w:t>
      </w:r>
    </w:p>
    <w:p>
      <w:r>
        <w:rPr>
          <w:b/>
        </w:rPr>
        <w:t>Examples Given:</w:t>
      </w:r>
    </w:p>
    <w:p>
      <w:pPr>
        <w:pStyle w:val="ListBullet"/>
      </w:pPr>
      <w:r>
        <w:t>Parasitic strategies</w:t>
      </w:r>
    </w:p>
    <w:p>
      <w:pPr>
        <w:pStyle w:val="ListBullet"/>
      </w:pPr>
      <w:r>
        <w:t>Statistical arbitrage strategies</w:t>
      </w:r>
    </w:p>
    <w:p>
      <w:r>
        <w:rPr>
          <w:b/>
        </w:rPr>
        <w:t>Related Concepts:</w:t>
      </w:r>
    </w:p>
    <w:p>
      <w:pPr>
        <w:pStyle w:val="ListBullet"/>
      </w:pPr>
      <w:r>
        <w:t>Market data</w:t>
      </w:r>
    </w:p>
    <w:p>
      <w:pPr>
        <w:pStyle w:val="ListBullet"/>
      </w:pPr>
      <w:r>
        <w:t>Trading signals</w:t>
      </w:r>
    </w:p>
    <w:p>
      <w:pPr>
        <w:pStyle w:val="ListBullet"/>
      </w:pPr>
      <w:r>
        <w:t>Backtesting</w:t>
      </w:r>
    </w:p>
    <w:p>
      <w:pPr>
        <w:pStyle w:val="ListBullet"/>
      </w:pPr>
      <w:r>
        <w:t>Machine learning in finance</w:t>
      </w:r>
    </w:p>
    <w:p>
      <w:pPr>
        <w:pStyle w:val="Heading2"/>
      </w:pPr>
      <w:r>
        <w:t>1.2 Trading Infrastructure</w:t>
      </w:r>
    </w:p>
    <w:p>
      <w:r>
        <w:rPr>
          <w:b/>
        </w:rPr>
        <w:t>Explanation Taught:</w:t>
      </w:r>
    </w:p>
    <w:p>
      <w:pPr>
        <w:pStyle w:val="ListBullet"/>
      </w:pPr>
      <w:r>
        <w:t>Trading infrastructure refers to the systems and technologies used by trading firms to execute trades and manage data</w:t>
      </w:r>
    </w:p>
    <w:p>
      <w:pPr>
        <w:pStyle w:val="ListBullet"/>
      </w:pPr>
      <w:r>
        <w:t>It includes various components like databases, feed handlers, and data processing systems</w:t>
      </w:r>
    </w:p>
    <w:p>
      <w:r>
        <w:rPr>
          <w:b/>
        </w:rPr>
        <w:t>Key Points Mentioned:</w:t>
      </w:r>
    </w:p>
    <w:p>
      <w:pPr>
        <w:pStyle w:val="ListBullet"/>
      </w:pPr>
      <w:r>
        <w:t>Trading infrastructure needs to be fast and efficient</w:t>
      </w:r>
    </w:p>
    <w:p>
      <w:pPr>
        <w:pStyle w:val="ListBullet"/>
      </w:pPr>
      <w:r>
        <w:t>It involves handling large amounts of data in real-time</w:t>
      </w:r>
    </w:p>
    <w:p>
      <w:pPr>
        <w:pStyle w:val="ListBullet"/>
      </w:pPr>
      <w:r>
        <w:t>Different components work together to process and analyze market data</w:t>
      </w:r>
    </w:p>
    <w:p>
      <w:r>
        <w:rPr>
          <w:b/>
        </w:rPr>
        <w:t>Examples Given:</w:t>
      </w:r>
    </w:p>
    <w:p>
      <w:pPr>
        <w:pStyle w:val="ListBullet"/>
      </w:pPr>
      <w:r>
        <w:t>KDB+ database system</w:t>
      </w:r>
    </w:p>
    <w:p>
      <w:pPr>
        <w:pStyle w:val="ListBullet"/>
      </w:pPr>
      <w:r>
        <w:t>Feed handlers for processing market data</w:t>
      </w:r>
    </w:p>
    <w:p>
      <w:r>
        <w:rPr>
          <w:b/>
        </w:rPr>
        <w:t>Related Concepts:</w:t>
      </w:r>
    </w:p>
    <w:p>
      <w:pPr>
        <w:pStyle w:val="ListBullet"/>
      </w:pPr>
      <w:r>
        <w:t>Market data processing</w:t>
      </w:r>
    </w:p>
    <w:p>
      <w:pPr>
        <w:pStyle w:val="ListBullet"/>
      </w:pPr>
      <w:r>
        <w:t>Low latency trading</w:t>
      </w:r>
    </w:p>
    <w:p>
      <w:pPr>
        <w:pStyle w:val="ListBullet"/>
      </w:pPr>
      <w:r>
        <w:t>Data storage and retrieval</w:t>
      </w:r>
    </w:p>
    <w:p>
      <w:pPr>
        <w:pStyle w:val="Heading2"/>
      </w:pPr>
      <w:r>
        <w:t>1.3 KDB+</w:t>
      </w:r>
    </w:p>
    <w:p>
      <w:r>
        <w:rPr>
          <w:b/>
        </w:rPr>
        <w:t>Explanation Taught:</w:t>
      </w:r>
    </w:p>
    <w:p>
      <w:pPr>
        <w:pStyle w:val="ListBullet"/>
      </w:pPr>
      <w:r>
        <w:t>KDB+ is a high-performance column-oriented database system used in quantitative finance</w:t>
      </w:r>
    </w:p>
    <w:p>
      <w:pPr>
        <w:pStyle w:val="ListBullet"/>
      </w:pPr>
      <w:r>
        <w:t>It is designed to handle large volumes of time-series data efficiently</w:t>
      </w:r>
    </w:p>
    <w:p>
      <w:r>
        <w:rPr>
          <w:b/>
        </w:rPr>
        <w:t>Key Points Mentioned:</w:t>
      </w:r>
    </w:p>
    <w:p>
      <w:pPr>
        <w:pStyle w:val="ListBullet"/>
      </w:pPr>
      <w:r>
        <w:t>KDB+ uses a programming language called Q</w:t>
      </w:r>
    </w:p>
    <w:p>
      <w:pPr>
        <w:pStyle w:val="ListBullet"/>
      </w:pPr>
      <w:r>
        <w:t>It is optimized for time-series data and financial analytics</w:t>
      </w:r>
    </w:p>
    <w:p>
      <w:pPr>
        <w:pStyle w:val="ListBullet"/>
      </w:pPr>
      <w:r>
        <w:t>KDB+ is widely used in trading firms and banks</w:t>
      </w:r>
    </w:p>
    <w:p>
      <w:r>
        <w:rPr>
          <w:b/>
        </w:rPr>
        <w:t>Examples Given:</w:t>
      </w:r>
    </w:p>
    <w:p>
      <w:pPr>
        <w:pStyle w:val="ListBullet"/>
      </w:pPr>
      <w:r>
        <w:t>Storing and querying trade and quote data</w:t>
      </w:r>
    </w:p>
    <w:p>
      <w:pPr>
        <w:pStyle w:val="ListBullet"/>
      </w:pPr>
      <w:r>
        <w:t>Performing real-time analytics on market data</w:t>
      </w:r>
    </w:p>
    <w:p>
      <w:r>
        <w:rPr>
          <w:b/>
        </w:rPr>
        <w:t>Related Concepts:</w:t>
      </w:r>
    </w:p>
    <w:p>
      <w:pPr>
        <w:pStyle w:val="ListBullet"/>
      </w:pPr>
      <w:r>
        <w:t>Time-series databases</w:t>
      </w:r>
    </w:p>
    <w:p>
      <w:pPr>
        <w:pStyle w:val="ListBullet"/>
      </w:pPr>
      <w:r>
        <w:t>Columnar storage</w:t>
      </w:r>
    </w:p>
    <w:p>
      <w:pPr>
        <w:pStyle w:val="ListBullet"/>
      </w:pPr>
      <w:r>
        <w:t>Q programming language</w:t>
      </w:r>
    </w:p>
    <w:p>
      <w:pPr>
        <w:pStyle w:val="Heading2"/>
      </w:pPr>
      <w:r>
        <w:t>1.4 Q Programming Language</w:t>
      </w:r>
    </w:p>
    <w:p>
      <w:r>
        <w:rPr>
          <w:b/>
        </w:rPr>
        <w:t>Explanation Taught:</w:t>
      </w:r>
    </w:p>
    <w:p>
      <w:pPr>
        <w:pStyle w:val="ListBullet"/>
      </w:pPr>
      <w:r>
        <w:t>Q is the programming language used with KDB+</w:t>
      </w:r>
    </w:p>
    <w:p>
      <w:pPr>
        <w:pStyle w:val="ListBullet"/>
      </w:pPr>
      <w:r>
        <w:t>It is designed for working with time-series data and performing financial analytics</w:t>
      </w:r>
    </w:p>
    <w:p>
      <w:r>
        <w:rPr>
          <w:b/>
        </w:rPr>
        <w:t>Key Points Mentioned:</w:t>
      </w:r>
    </w:p>
    <w:p>
      <w:pPr>
        <w:pStyle w:val="ListBullet"/>
      </w:pPr>
      <w:r>
        <w:t>Q is both a query language and a programming language</w:t>
      </w:r>
    </w:p>
    <w:p>
      <w:pPr>
        <w:pStyle w:val="ListBullet"/>
      </w:pPr>
      <w:r>
        <w:t>It uses a lot of symbols and has a compact syntax</w:t>
      </w:r>
    </w:p>
    <w:p>
      <w:pPr>
        <w:pStyle w:val="ListBullet"/>
      </w:pPr>
      <w:r>
        <w:t>Q is optimized for working with large datasets</w:t>
      </w:r>
    </w:p>
    <w:p>
      <w:r>
        <w:rPr>
          <w:b/>
        </w:rPr>
        <w:t>Examples Given:</w:t>
      </w:r>
    </w:p>
    <w:p>
      <w:pPr>
        <w:pStyle w:val="ListBullet"/>
      </w:pPr>
      <w:r>
        <w:t>Writing queries to select and aggregate data</w:t>
      </w:r>
    </w:p>
    <w:p>
      <w:pPr>
        <w:pStyle w:val="ListBullet"/>
      </w:pPr>
      <w:r>
        <w:t>Performing calculations on time-series data</w:t>
      </w:r>
    </w:p>
    <w:p>
      <w:r>
        <w:rPr>
          <w:b/>
        </w:rPr>
        <w:t>Related Concepts:</w:t>
      </w:r>
    </w:p>
    <w:p>
      <w:pPr>
        <w:pStyle w:val="ListBullet"/>
      </w:pPr>
      <w:r>
        <w:t>KDB+</w:t>
      </w:r>
    </w:p>
    <w:p>
      <w:pPr>
        <w:pStyle w:val="ListBullet"/>
      </w:pPr>
      <w:r>
        <w:t>Time-series analysis</w:t>
      </w:r>
    </w:p>
    <w:p>
      <w:pPr>
        <w:pStyle w:val="ListBullet"/>
      </w:pPr>
      <w:r>
        <w:t>Financial data processing</w:t>
      </w:r>
    </w:p>
    <w:p>
      <w:pPr>
        <w:pStyle w:val="Heading2"/>
      </w:pPr>
      <w:r>
        <w:t>1.5 Market Data</w:t>
      </w:r>
    </w:p>
    <w:p>
      <w:r>
        <w:rPr>
          <w:b/>
        </w:rPr>
        <w:t>Explanation Taught:</w:t>
      </w:r>
    </w:p>
    <w:p>
      <w:pPr>
        <w:pStyle w:val="ListBullet"/>
      </w:pPr>
      <w:r>
        <w:t>Market data refers to the real-time information about financial instruments traded in the market</w:t>
      </w:r>
    </w:p>
    <w:p>
      <w:pPr>
        <w:pStyle w:val="ListBullet"/>
      </w:pPr>
      <w:r>
        <w:t>It includes various types of data such as prices, volumes, and order book information</w:t>
      </w:r>
    </w:p>
    <w:p>
      <w:r>
        <w:rPr>
          <w:b/>
        </w:rPr>
        <w:t>Key Points Mentioned:</w:t>
      </w:r>
    </w:p>
    <w:p>
      <w:pPr>
        <w:pStyle w:val="ListBullet"/>
      </w:pPr>
      <w:r>
        <w:t>Market data is crucial for quantitative trading strategies</w:t>
      </w:r>
    </w:p>
    <w:p>
      <w:pPr>
        <w:pStyle w:val="ListBullet"/>
      </w:pPr>
      <w:r>
        <w:t>It can be obtained from exchanges and other data providers</w:t>
      </w:r>
    </w:p>
    <w:p>
      <w:pPr>
        <w:pStyle w:val="ListBullet"/>
      </w:pPr>
      <w:r>
        <w:t>Processing and storing market data efficiently is a key challenge in quantitative finance</w:t>
      </w:r>
    </w:p>
    <w:p>
      <w:r>
        <w:rPr>
          <w:b/>
        </w:rPr>
        <w:t>Examples Given:</w:t>
      </w:r>
    </w:p>
    <w:p>
      <w:pPr>
        <w:pStyle w:val="ListBullet"/>
      </w:pPr>
      <w:r>
        <w:t>Trade data (price and volume of executed trades)</w:t>
      </w:r>
    </w:p>
    <w:p>
      <w:pPr>
        <w:pStyle w:val="ListBullet"/>
      </w:pPr>
      <w:r>
        <w:t>Quote data (bid and ask prices and sizes)</w:t>
      </w:r>
    </w:p>
    <w:p>
      <w:pPr>
        <w:pStyle w:val="ListBullet"/>
      </w:pPr>
      <w:r>
        <w:t>Order book data (all outstanding orders)</w:t>
      </w:r>
    </w:p>
    <w:p>
      <w:r>
        <w:rPr>
          <w:b/>
        </w:rPr>
        <w:t>Related Concepts:</w:t>
      </w:r>
    </w:p>
    <w:p>
      <w:pPr>
        <w:pStyle w:val="ListBullet"/>
      </w:pPr>
      <w:r>
        <w:t>Data feeds</w:t>
      </w:r>
    </w:p>
    <w:p>
      <w:pPr>
        <w:pStyle w:val="ListBullet"/>
      </w:pPr>
      <w:r>
        <w:t>Real-time data processing</w:t>
      </w:r>
    </w:p>
    <w:p>
      <w:pPr>
        <w:pStyle w:val="ListBullet"/>
      </w:pPr>
      <w:r>
        <w:t>Time-series data</w:t>
      </w:r>
    </w:p>
    <w:p>
      <w:pPr>
        <w:pStyle w:val="Heading2"/>
      </w:pPr>
      <w:r>
        <w:t>1.6 Trading Signals</w:t>
      </w:r>
    </w:p>
    <w:p>
      <w:r>
        <w:rPr>
          <w:b/>
        </w:rPr>
        <w:t>Explanation Taught:</w:t>
      </w:r>
    </w:p>
    <w:p>
      <w:pPr>
        <w:pStyle w:val="ListBullet"/>
      </w:pPr>
      <w:r>
        <w:t>Trading signals are indicators or patterns in market data that suggest potential trading opportunities</w:t>
      </w:r>
    </w:p>
    <w:p>
      <w:pPr>
        <w:pStyle w:val="ListBullet"/>
      </w:pPr>
      <w:r>
        <w:t>They are used to make buy or sell decisions in quantitative trading strategies</w:t>
      </w:r>
    </w:p>
    <w:p>
      <w:r>
        <w:rPr>
          <w:b/>
        </w:rPr>
        <w:t>Key Points Mentioned:</w:t>
      </w:r>
    </w:p>
    <w:p>
      <w:pPr>
        <w:pStyle w:val="ListBullet"/>
      </w:pPr>
      <w:r>
        <w:t>Signals can be based on various factors such as price movements, volume, or other market indicators</w:t>
      </w:r>
    </w:p>
    <w:p>
      <w:pPr>
        <w:pStyle w:val="ListBullet"/>
      </w:pPr>
      <w:r>
        <w:t>Machine learning can be used to develop and improve trading signals</w:t>
      </w:r>
    </w:p>
    <w:p>
      <w:r>
        <w:rPr>
          <w:b/>
        </w:rPr>
        <w:t>Examples Given:</w:t>
      </w:r>
    </w:p>
    <w:p>
      <w:pPr>
        <w:pStyle w:val="ListBullet"/>
      </w:pPr>
      <w:r>
        <w:t>No specific examples were provided in this lecture</w:t>
      </w:r>
    </w:p>
    <w:p>
      <w:r>
        <w:rPr>
          <w:b/>
        </w:rPr>
        <w:t>Related Concepts:</w:t>
      </w:r>
    </w:p>
    <w:p>
      <w:pPr>
        <w:pStyle w:val="ListBullet"/>
      </w:pPr>
      <w:r>
        <w:t>Quantitative strategies</w:t>
      </w:r>
    </w:p>
    <w:p>
      <w:pPr>
        <w:pStyle w:val="ListBullet"/>
      </w:pPr>
      <w:r>
        <w:t>Backtesting</w:t>
      </w:r>
    </w:p>
    <w:p>
      <w:pPr>
        <w:pStyle w:val="ListBullet"/>
      </w:pPr>
      <w:r>
        <w:t>Alpha signals</w:t>
      </w:r>
    </w:p>
    <w:p>
      <w:pPr>
        <w:pStyle w:val="Heading2"/>
      </w:pPr>
      <w:r>
        <w:t>1.7 Backtesting</w:t>
      </w:r>
    </w:p>
    <w:p>
      <w:r>
        <w:rPr>
          <w:b/>
        </w:rPr>
        <w:t>Explanation Taught:</w:t>
      </w:r>
    </w:p>
    <w:p>
      <w:pPr>
        <w:pStyle w:val="ListBullet"/>
      </w:pPr>
      <w:r>
        <w:t>Backtesting is the process of testing a trading strategy using historical data to evaluate its performance</w:t>
      </w:r>
    </w:p>
    <w:p>
      <w:pPr>
        <w:pStyle w:val="ListBullet"/>
      </w:pPr>
      <w:r>
        <w:t>It helps in assessing the viability of a strategy before deploying it in live trading</w:t>
      </w:r>
    </w:p>
    <w:p>
      <w:r>
        <w:rPr>
          <w:b/>
        </w:rPr>
        <w:t>Key Points Mentioned:</w:t>
      </w:r>
    </w:p>
    <w:p>
      <w:pPr>
        <w:pStyle w:val="ListBullet"/>
      </w:pPr>
      <w:r>
        <w:t>Backtesting is crucial for validating trading signals and strategies</w:t>
      </w:r>
    </w:p>
    <w:p>
      <w:pPr>
        <w:pStyle w:val="ListBullet"/>
      </w:pPr>
      <w:r>
        <w:t>Walk-forward validation was mentioned as a method for backtesting</w:t>
      </w:r>
    </w:p>
    <w:p>
      <w:r>
        <w:rPr>
          <w:b/>
        </w:rPr>
        <w:t>Examples Given:</w:t>
      </w:r>
    </w:p>
    <w:p>
      <w:pPr>
        <w:pStyle w:val="ListBullet"/>
      </w:pPr>
      <w:r>
        <w:t>Using historical data to simulate market conditions and test strategies</w:t>
      </w:r>
    </w:p>
    <w:p>
      <w:r>
        <w:rPr>
          <w:b/>
        </w:rPr>
        <w:t>Related Concepts:</w:t>
      </w:r>
    </w:p>
    <w:p>
      <w:pPr>
        <w:pStyle w:val="ListBullet"/>
      </w:pPr>
      <w:r>
        <w:t>Historical data analysis</w:t>
      </w:r>
    </w:p>
    <w:p>
      <w:pPr>
        <w:pStyle w:val="ListBullet"/>
      </w:pPr>
      <w:r>
        <w:t>Strategy evaluation</w:t>
      </w:r>
    </w:p>
    <w:p>
      <w:pPr>
        <w:pStyle w:val="ListBullet"/>
      </w:pPr>
      <w:r>
        <w:t>Walk-forward validation</w:t>
      </w:r>
    </w:p>
    <w:p>
      <w:pPr>
        <w:pStyle w:val="Heading2"/>
      </w:pPr>
      <w:r>
        <w:t>1.8 Machine Learning in Finance</w:t>
      </w:r>
    </w:p>
    <w:p>
      <w:r>
        <w:rPr>
          <w:b/>
        </w:rPr>
        <w:t>Explanation Taught:</w:t>
      </w:r>
    </w:p>
    <w:p>
      <w:pPr>
        <w:pStyle w:val="ListBullet"/>
      </w:pPr>
      <w:r>
        <w:t>Machine learning techniques can be applied to various aspects of quantitative finance</w:t>
      </w:r>
    </w:p>
    <w:p>
      <w:pPr>
        <w:pStyle w:val="ListBullet"/>
      </w:pPr>
      <w:r>
        <w:t>It can be used for developing trading signals, portfolio construction, and risk management</w:t>
      </w:r>
    </w:p>
    <w:p>
      <w:r>
        <w:rPr>
          <w:b/>
        </w:rPr>
        <w:t>Key Points Mentioned:</w:t>
      </w:r>
    </w:p>
    <w:p>
      <w:pPr>
        <w:pStyle w:val="ListBullet"/>
      </w:pPr>
      <w:r>
        <w:t>Linear regression was mentioned as an example of machine learning in finance</w:t>
      </w:r>
    </w:p>
    <w:p>
      <w:pPr>
        <w:pStyle w:val="ListBullet"/>
      </w:pPr>
      <w:r>
        <w:t>Python is commonly used for implementing machine learning models in finance</w:t>
      </w:r>
    </w:p>
    <w:p>
      <w:r>
        <w:rPr>
          <w:b/>
        </w:rPr>
        <w:t>Examples Given:</w:t>
      </w:r>
    </w:p>
    <w:p>
      <w:pPr>
        <w:pStyle w:val="ListBullet"/>
      </w:pPr>
      <w:r>
        <w:t>Using linear regression for financial modeling</w:t>
      </w:r>
    </w:p>
    <w:p>
      <w:r>
        <w:rPr>
          <w:b/>
        </w:rPr>
        <w:t>Related Concepts:</w:t>
      </w:r>
    </w:p>
    <w:p>
      <w:pPr>
        <w:pStyle w:val="ListBullet"/>
      </w:pPr>
      <w:r>
        <w:t>Quantitative strategies</w:t>
      </w:r>
    </w:p>
    <w:p>
      <w:pPr>
        <w:pStyle w:val="ListBullet"/>
      </w:pPr>
      <w:r>
        <w:t>Data analysis</w:t>
      </w:r>
    </w:p>
    <w:p>
      <w:pPr>
        <w:pStyle w:val="ListBullet"/>
      </w:pPr>
      <w:r>
        <w:t>Predictive modeling</w:t>
      </w:r>
    </w:p>
    <w:p>
      <w:pPr>
        <w:pStyle w:val="Heading1"/>
      </w:pPr>
      <w:r>
        <w:t>2. Financial Topics Covered</w:t>
      </w:r>
    </w:p>
    <w:p>
      <w:pPr>
        <w:pStyle w:val="Heading2"/>
      </w:pPr>
      <w:r>
        <w:t>2.1 Market Structure</w:t>
      </w:r>
    </w:p>
    <w:p>
      <w:r>
        <w:rPr>
          <w:b/>
        </w:rPr>
        <w:t>Explanation:</w:t>
      </w:r>
    </w:p>
    <w:p>
      <w:pPr>
        <w:pStyle w:val="ListBullet"/>
      </w:pPr>
      <w:r>
        <w:t>The lecture mentioned different exchanges and how they provide market data</w:t>
      </w:r>
    </w:p>
    <w:p>
      <w:pPr>
        <w:pStyle w:val="ListBullet"/>
      </w:pPr>
      <w:r>
        <w:t>It discussed how trading firms interact with exchanges to obtain and process market data</w:t>
      </w:r>
    </w:p>
    <w:p>
      <w:r>
        <w:rPr>
          <w:b/>
        </w:rPr>
        <w:t xml:space="preserve">Key Terms: </w:t>
      </w:r>
      <w:r>
        <w:t>Exchange, Market data feed, Trading infrastructure</w:t>
      </w:r>
    </w:p>
    <w:p>
      <w:r>
        <w:rPr>
          <w:b/>
        </w:rPr>
        <w:t>Examples:</w:t>
      </w:r>
    </w:p>
    <w:p>
      <w:pPr>
        <w:pStyle w:val="ListBullet"/>
      </w:pPr>
      <w:r>
        <w:t>NSE (National Stock Exchange) and BSE (Bombay Stock Exchange) in India</w:t>
      </w:r>
    </w:p>
    <w:p>
      <w:pPr>
        <w:pStyle w:val="ListBullet"/>
      </w:pPr>
      <w:r>
        <w:t>NASDAQ and NYSE in the US</w:t>
      </w:r>
    </w:p>
    <w:p>
      <w:pPr>
        <w:pStyle w:val="Heading2"/>
      </w:pPr>
      <w:r>
        <w:t>2.2 Market Data</w:t>
      </w:r>
    </w:p>
    <w:p>
      <w:r>
        <w:rPr>
          <w:b/>
        </w:rPr>
        <w:t>Explanation:</w:t>
      </w:r>
    </w:p>
    <w:p>
      <w:pPr>
        <w:pStyle w:val="ListBullet"/>
      </w:pPr>
      <w:r>
        <w:t>Market data refers to real-time information about financial instruments traded in the market</w:t>
      </w:r>
    </w:p>
    <w:p>
      <w:pPr>
        <w:pStyle w:val="ListBullet"/>
      </w:pPr>
      <w:r>
        <w:t>It includes various types of data such as trades, quotes, and order book information</w:t>
      </w:r>
    </w:p>
    <w:p>
      <w:r>
        <w:rPr>
          <w:b/>
        </w:rPr>
        <w:t xml:space="preserve">Key Terms: </w:t>
      </w:r>
      <w:r>
        <w:t>Trade data, Quote data, Order book data, Tick data, OHLCV (Open, High, Low, Close, Volume) data</w:t>
      </w:r>
    </w:p>
    <w:p>
      <w:r>
        <w:rPr>
          <w:b/>
        </w:rPr>
        <w:t>Examples:</w:t>
      </w:r>
    </w:p>
    <w:p>
      <w:pPr>
        <w:pStyle w:val="ListBullet"/>
      </w:pPr>
      <w:r>
        <w:t>Trade table showing timestamp, symbol, price, and size</w:t>
      </w:r>
    </w:p>
    <w:p>
      <w:pPr>
        <w:pStyle w:val="ListBullet"/>
      </w:pPr>
      <w:r>
        <w:t>Quote table showing bid and ask prices and sizes</w:t>
      </w:r>
    </w:p>
    <w:p>
      <w:pPr>
        <w:pStyle w:val="Heading2"/>
      </w:pPr>
      <w:r>
        <w:t>2.3 Time Series Data</w:t>
      </w:r>
    </w:p>
    <w:p>
      <w:r>
        <w:rPr>
          <w:b/>
        </w:rPr>
        <w:t>Explanation:</w:t>
      </w:r>
    </w:p>
    <w:p>
      <w:pPr>
        <w:pStyle w:val="ListBullet"/>
      </w:pPr>
      <w:r>
        <w:t>Financial data is typically organized as time series, with observations ordered by time</w:t>
      </w:r>
    </w:p>
    <w:p>
      <w:pPr>
        <w:pStyle w:val="ListBullet"/>
      </w:pPr>
      <w:r>
        <w:t>Time series data requires specific storage and processing techniques</w:t>
      </w:r>
    </w:p>
    <w:p>
      <w:r>
        <w:rPr>
          <w:b/>
        </w:rPr>
        <w:t xml:space="preserve">Key Terms: </w:t>
      </w:r>
      <w:r>
        <w:t>Time series, Tick data, Historical data</w:t>
      </w:r>
    </w:p>
    <w:p>
      <w:r>
        <w:rPr>
          <w:b/>
        </w:rPr>
        <w:t>Examples:</w:t>
      </w:r>
    </w:p>
    <w:p>
      <w:pPr>
        <w:pStyle w:val="ListBullet"/>
      </w:pPr>
      <w:r>
        <w:t>Price data over time for a specific stock</w:t>
      </w:r>
    </w:p>
    <w:p>
      <w:pPr>
        <w:pStyle w:val="Heading2"/>
      </w:pPr>
      <w:r>
        <w:t>2.4 Trading Signals</w:t>
      </w:r>
    </w:p>
    <w:p>
      <w:r>
        <w:rPr>
          <w:b/>
        </w:rPr>
        <w:t>Explanation:</w:t>
      </w:r>
    </w:p>
    <w:p>
      <w:pPr>
        <w:pStyle w:val="ListBullet"/>
      </w:pPr>
      <w:r>
        <w:t>Trading signals are indicators derived from market data that suggest potential trading opportunities</w:t>
      </w:r>
    </w:p>
    <w:p>
      <w:pPr>
        <w:pStyle w:val="ListBullet"/>
      </w:pPr>
      <w:r>
        <w:t>They are used in quantitative strategies to make buy or sell decisions</w:t>
      </w:r>
    </w:p>
    <w:p>
      <w:r>
        <w:rPr>
          <w:b/>
        </w:rPr>
        <w:t xml:space="preserve">Key Terms: </w:t>
      </w:r>
      <w:r>
        <w:t>Alpha signals, Quantitative strategies</w:t>
      </w:r>
    </w:p>
    <w:p>
      <w:r>
        <w:rPr>
          <w:b/>
        </w:rPr>
        <w:t>Examples:</w:t>
      </w:r>
    </w:p>
    <w:p>
      <w:pPr>
        <w:pStyle w:val="ListBullet"/>
      </w:pPr>
      <w:r>
        <w:t>No specific examples were provided in this lecture</w:t>
      </w:r>
    </w:p>
    <w:p>
      <w:pPr>
        <w:pStyle w:val="Heading2"/>
      </w:pPr>
      <w:r>
        <w:t>2.5 Backtesting</w:t>
      </w:r>
    </w:p>
    <w:p>
      <w:r>
        <w:rPr>
          <w:b/>
        </w:rPr>
        <w:t>Explanation:</w:t>
      </w:r>
    </w:p>
    <w:p>
      <w:pPr>
        <w:pStyle w:val="ListBullet"/>
      </w:pPr>
      <w:r>
        <w:t>Backtesting is the process of testing trading strategies using historical data</w:t>
      </w:r>
    </w:p>
    <w:p>
      <w:pPr>
        <w:pStyle w:val="ListBullet"/>
      </w:pPr>
      <w:r>
        <w:t>It helps evaluate the performance of strategies before live trading</w:t>
      </w:r>
    </w:p>
    <w:p>
      <w:r>
        <w:rPr>
          <w:b/>
        </w:rPr>
        <w:t xml:space="preserve">Key Terms: </w:t>
      </w:r>
      <w:r>
        <w:t>Walk-forward validation, Historical simulation</w:t>
      </w:r>
    </w:p>
    <w:p>
      <w:r>
        <w:rPr>
          <w:b/>
        </w:rPr>
        <w:t>Examples:</w:t>
      </w:r>
    </w:p>
    <w:p>
      <w:pPr>
        <w:pStyle w:val="ListBullet"/>
      </w:pPr>
      <w:r>
        <w:t>Testing a strategy on past market data to simulate its performance</w:t>
      </w:r>
    </w:p>
    <w:p>
      <w:pPr>
        <w:pStyle w:val="Heading2"/>
      </w:pPr>
      <w:r>
        <w:t>2.6 Quantitative Trading Strategies</w:t>
      </w:r>
    </w:p>
    <w:p>
      <w:r>
        <w:rPr>
          <w:b/>
        </w:rPr>
        <w:t>Explanation:</w:t>
      </w:r>
    </w:p>
    <w:p>
      <w:pPr>
        <w:pStyle w:val="ListBullet"/>
      </w:pPr>
      <w:r>
        <w:t>Quantitative trading strategies use mathematical models and statistical techniques to make trading decisions</w:t>
      </w:r>
    </w:p>
    <w:p>
      <w:pPr>
        <w:pStyle w:val="ListBullet"/>
      </w:pPr>
      <w:r>
        <w:t>They rely on data analysis and signal generation</w:t>
      </w:r>
    </w:p>
    <w:p>
      <w:r>
        <w:rPr>
          <w:b/>
        </w:rPr>
        <w:t xml:space="preserve">Key Terms: </w:t>
      </w:r>
      <w:r>
        <w:t>Parasitic strategies, Statistical arbitrage</w:t>
      </w:r>
    </w:p>
    <w:p>
      <w:r>
        <w:rPr>
          <w:b/>
        </w:rPr>
        <w:t>Examples:</w:t>
      </w:r>
    </w:p>
    <w:p>
      <w:pPr>
        <w:pStyle w:val="ListBullet"/>
      </w:pPr>
      <w:r>
        <w:t>No specific examples of these strategies were provided in the lecture</w:t>
      </w:r>
    </w:p>
    <w:p>
      <w:pPr>
        <w:pStyle w:val="Heading2"/>
      </w:pPr>
      <w:r>
        <w:t>2.7 Order Book</w:t>
      </w:r>
    </w:p>
    <w:p>
      <w:r>
        <w:rPr>
          <w:b/>
        </w:rPr>
        <w:t>Explanation:</w:t>
      </w:r>
    </w:p>
    <w:p>
      <w:pPr>
        <w:pStyle w:val="ListBullet"/>
      </w:pPr>
      <w:r>
        <w:t>The order book contains information about all outstanding buy and sell orders for a financial instrument</w:t>
      </w:r>
    </w:p>
    <w:p>
      <w:pPr>
        <w:pStyle w:val="ListBullet"/>
      </w:pPr>
      <w:r>
        <w:t>It provides insight into market depth and liquidity</w:t>
      </w:r>
    </w:p>
    <w:p>
      <w:r>
        <w:rPr>
          <w:b/>
        </w:rPr>
        <w:t xml:space="preserve">Key Terms: </w:t>
      </w:r>
      <w:r>
        <w:t>Bid, Ask, Order size</w:t>
      </w:r>
    </w:p>
    <w:p>
      <w:r>
        <w:rPr>
          <w:b/>
        </w:rPr>
        <w:t>Examples:</w:t>
      </w:r>
    </w:p>
    <w:p>
      <w:pPr>
        <w:pStyle w:val="ListBullet"/>
      </w:pPr>
      <w:r>
        <w:t>An order book showing multiple levels of bids and asks with their respective sizes</w:t>
      </w:r>
    </w:p>
    <w:p>
      <w:pPr>
        <w:pStyle w:val="Heading2"/>
      </w:pPr>
      <w:r>
        <w:t>2.8 Volume Weighted Average Price (VWAP)</w:t>
      </w:r>
    </w:p>
    <w:p>
      <w:r>
        <w:rPr>
          <w:b/>
        </w:rPr>
        <w:t>Explanation:</w:t>
      </w:r>
    </w:p>
    <w:p>
      <w:pPr>
        <w:pStyle w:val="ListBullet"/>
      </w:pPr>
      <w:r>
        <w:t>VWAP is a trading benchmark used by traders that gives the average price a stock has traded at throughout the day, based on both volume and price</w:t>
      </w:r>
    </w:p>
    <w:p>
      <w:r>
        <w:rPr>
          <w:b/>
        </w:rPr>
        <w:t xml:space="preserve">Key Terms: </w:t>
      </w:r>
      <w:r>
        <w:t>VWAP, Weighted average</w:t>
      </w:r>
    </w:p>
    <w:p>
      <w:r>
        <w:rPr>
          <w:b/>
        </w:rPr>
        <w:t>Examples:</w:t>
      </w:r>
    </w:p>
    <w:p>
      <w:pPr>
        <w:pStyle w:val="ListBullet"/>
      </w:pPr>
      <w:r>
        <w:t>Formula: VWAP = Σ(Price * Volume) / Σ(Volume)</w:t>
      </w:r>
    </w:p>
    <w:p>
      <w:pPr>
        <w:pStyle w:val="Heading2"/>
      </w:pPr>
      <w:r>
        <w:t>2.9 Market Microstructure</w:t>
      </w:r>
    </w:p>
    <w:p>
      <w:r>
        <w:rPr>
          <w:b/>
        </w:rPr>
        <w:t>Explanation:</w:t>
      </w:r>
    </w:p>
    <w:p>
      <w:pPr>
        <w:pStyle w:val="ListBullet"/>
      </w:pPr>
      <w:r>
        <w:t>Market microstructure refers to the study of the process and outcomes of exchanging assets under specific trading rules</w:t>
      </w:r>
    </w:p>
    <w:p>
      <w:pPr>
        <w:pStyle w:val="ListBullet"/>
      </w:pPr>
      <w:r>
        <w:t>It involves understanding how markets behave at a granular level</w:t>
      </w:r>
    </w:p>
    <w:p>
      <w:r>
        <w:rPr>
          <w:b/>
        </w:rPr>
        <w:t xml:space="preserve">Key Terms: </w:t>
      </w:r>
      <w:r>
        <w:t>Tick data, Order execution, Market liquidity</w:t>
      </w:r>
    </w:p>
    <w:p>
      <w:r>
        <w:rPr>
          <w:b/>
        </w:rPr>
        <w:t>Examples:</w:t>
      </w:r>
    </w:p>
    <w:p>
      <w:pPr>
        <w:pStyle w:val="ListBullet"/>
      </w:pPr>
      <w:r>
        <w:t>Analyzing how large trades impact market prices</w:t>
      </w:r>
    </w:p>
    <w:p>
      <w:pPr>
        <w:pStyle w:val="Heading2"/>
      </w:pPr>
      <w:r>
        <w:t>2.10 Risk Management</w:t>
      </w:r>
    </w:p>
    <w:p>
      <w:r>
        <w:rPr>
          <w:b/>
        </w:rPr>
        <w:t>Explanation:</w:t>
      </w:r>
    </w:p>
    <w:p>
      <w:pPr>
        <w:pStyle w:val="ListBullet"/>
      </w:pPr>
      <w:r>
        <w:t>Risk management in quantitative trading involves assessing and controlling the potential losses from trading strategies</w:t>
      </w:r>
    </w:p>
    <w:p>
      <w:pPr>
        <w:pStyle w:val="ListBullet"/>
      </w:pPr>
      <w:r>
        <w:t>It was mentioned in the context of monitoring trading systems</w:t>
      </w:r>
    </w:p>
    <w:p>
      <w:r>
        <w:rPr>
          <w:b/>
        </w:rPr>
        <w:t xml:space="preserve">Key Terms: </w:t>
      </w:r>
      <w:r>
        <w:t>Risk, Monitoring</w:t>
      </w:r>
    </w:p>
    <w:p>
      <w:r>
        <w:rPr>
          <w:b/>
        </w:rPr>
        <w:t>Examples:</w:t>
      </w:r>
    </w:p>
    <w:p>
      <w:pPr>
        <w:pStyle w:val="ListBullet"/>
      </w:pPr>
      <w:r>
        <w:t>No specific examples were provided in this lecture</w:t>
      </w:r>
    </w:p>
    <w:p>
      <w:pPr>
        <w:pStyle w:val="Heading2"/>
      </w:pPr>
      <w:r>
        <w:t>2.11 Trading Infrastructure</w:t>
      </w:r>
    </w:p>
    <w:p>
      <w:r>
        <w:rPr>
          <w:b/>
        </w:rPr>
        <w:t>Explanation:</w:t>
      </w:r>
    </w:p>
    <w:p>
      <w:pPr>
        <w:pStyle w:val="ListBullet"/>
      </w:pPr>
      <w:r>
        <w:t>Trading infrastructure refers to the systems and technologies used to execute trades and manage market data</w:t>
      </w:r>
    </w:p>
    <w:p>
      <w:pPr>
        <w:pStyle w:val="ListBullet"/>
      </w:pPr>
      <w:r>
        <w:t>It includes various components like databases, feed handlers, and processing systems</w:t>
      </w:r>
    </w:p>
    <w:p>
      <w:r>
        <w:rPr>
          <w:b/>
        </w:rPr>
        <w:t xml:space="preserve">Key Terms: </w:t>
      </w:r>
      <w:r>
        <w:t>KDB+, Feed handlers, Ticker plant, Real-time database (RDB), Historical database (HDB)</w:t>
      </w:r>
    </w:p>
    <w:p>
      <w:r>
        <w:rPr>
          <w:b/>
        </w:rPr>
        <w:t>Examples:</w:t>
      </w:r>
    </w:p>
    <w:p>
      <w:pPr>
        <w:pStyle w:val="ListBullet"/>
      </w:pPr>
      <w:r>
        <w:t>KDB+ infrastructure for storing and processing market data</w:t>
      </w:r>
    </w:p>
    <w:p>
      <w:pPr>
        <w:pStyle w:val="Heading1"/>
      </w:pPr>
      <w:r>
        <w:t>3. Coding Topics Covered</w:t>
      </w:r>
    </w:p>
    <w:p>
      <w:pPr>
        <w:pStyle w:val="Heading2"/>
      </w:pPr>
      <w:r>
        <w:t>3.1 KDB+ and Q Programming</w:t>
      </w:r>
    </w:p>
    <w:p>
      <w:r>
        <w:rPr>
          <w:b/>
        </w:rPr>
        <w:t xml:space="preserve">Libraries Used: </w:t>
      </w:r>
      <w:r>
        <w:t>KDB+ (not a library but a database system with its own programming language)</w:t>
      </w:r>
    </w:p>
    <w:p>
      <w:r>
        <w:rPr>
          <w:b/>
        </w:rPr>
        <w:t xml:space="preserve">Functions Used: </w:t>
      </w:r>
      <w:r>
        <w:t>select (for querying data), avg (for calculating averages), sum (for summing values)</w:t>
      </w:r>
    </w:p>
    <w:p>
      <w:r>
        <w:rPr>
          <w:b/>
        </w:rPr>
        <w:t xml:space="preserve">Data Structures Used: </w:t>
      </w:r>
      <w:r>
        <w:t>Tables (for storing time-series data), Columns (for storing specific attributes of data)</w:t>
      </w:r>
    </w:p>
    <w:p>
      <w:r>
        <w:rPr>
          <w:b/>
        </w:rPr>
        <w:t xml:space="preserve">Algorithms / Logic: </w:t>
      </w:r>
      <w:r>
        <w:t>Querying time-series data; aggregating data by symbol or time</w:t>
      </w:r>
    </w:p>
    <w:p>
      <w:r>
        <w:rPr>
          <w:b/>
        </w:rPr>
        <w:t xml:space="preserve">Calculations: </w:t>
      </w:r>
      <w:r>
        <w:t>Calculating averages; summing values; computing VWAP (Volume Weighted Average Price)</w:t>
      </w:r>
    </w:p>
    <w:p>
      <w:r>
        <w:rPr>
          <w:b/>
        </w:rPr>
        <w:t xml:space="preserve">Visualization Techniques: </w:t>
      </w:r>
      <w:r>
        <w:t>No specific visualization techniques were demonstrated in this lecture</w:t>
      </w:r>
    </w:p>
    <w:p>
      <w:pPr>
        <w:pStyle w:val="Heading2"/>
      </w:pPr>
      <w:r>
        <w:t>3.2 Python Integration with KDB+</w:t>
      </w:r>
    </w:p>
    <w:p>
      <w:r>
        <w:rPr>
          <w:b/>
        </w:rPr>
        <w:t xml:space="preserve">Libraries Used: </w:t>
      </w:r>
      <w:r>
        <w:t>PyKx (mentioned as a Python library for interfacing with KDB+)</w:t>
      </w:r>
    </w:p>
    <w:p>
      <w:r>
        <w:rPr>
          <w:b/>
        </w:rPr>
        <w:t xml:space="preserve">Functions Used: </w:t>
      </w:r>
      <w:r>
        <w:t>No specific functions were demonstrated</w:t>
      </w:r>
    </w:p>
    <w:p>
      <w:r>
        <w:rPr>
          <w:b/>
        </w:rPr>
        <w:t xml:space="preserve">Data Structures Used: </w:t>
      </w:r>
      <w:r>
        <w:t>No specific data structures were shown</w:t>
      </w:r>
    </w:p>
    <w:p>
      <w:r>
        <w:rPr>
          <w:b/>
        </w:rPr>
        <w:t xml:space="preserve">Algorithms / Logic: </w:t>
      </w:r>
      <w:r>
        <w:t>Connecting Python to KDB+ databases; querying KDB+ data from Python</w:t>
      </w:r>
    </w:p>
    <w:p>
      <w:r>
        <w:rPr>
          <w:b/>
        </w:rPr>
        <w:t xml:space="preserve">Calculations: </w:t>
      </w:r>
      <w:r>
        <w:t>No specific calculations were demonstrated</w:t>
      </w:r>
    </w:p>
    <w:p>
      <w:r>
        <w:rPr>
          <w:b/>
        </w:rPr>
        <w:t xml:space="preserve">Visualization Techniques: </w:t>
      </w:r>
      <w:r>
        <w:t>No specific visualization techniques were demonstrated</w:t>
      </w:r>
    </w:p>
    <w:p>
      <w:pPr>
        <w:pStyle w:val="Heading1"/>
      </w:pPr>
      <w:r>
        <w:t>4. Code Demonstrations</w:t>
      </w:r>
    </w:p>
    <w:p>
      <w:pPr>
        <w:pStyle w:val="Heading2"/>
      </w:pPr>
      <w:r>
        <w:t>4.1 KDB+ Query Example</w:t>
      </w:r>
    </w:p>
    <w:p>
      <w:r>
        <w:rPr>
          <w:b/>
        </w:rPr>
        <w:t xml:space="preserve">Purpose: </w:t>
      </w:r>
      <w:r>
        <w:t>To demonstrate how to query data in KDB+ using Q language</w:t>
      </w:r>
    </w:p>
    <w:p>
      <w:r>
        <w:rPr>
          <w:b/>
        </w:rPr>
        <w:t xml:space="preserve">What Was Being Built: </w:t>
      </w:r>
      <w:r>
        <w:t>A simple query to select data from a trades table</w:t>
      </w:r>
    </w:p>
    <w:p>
      <w:r>
        <w:rPr>
          <w:b/>
        </w:rPr>
        <w:t xml:space="preserve">Input: </w:t>
      </w:r>
      <w:r>
        <w:t>A trades table in KDB+</w:t>
      </w:r>
    </w:p>
    <w:p>
      <w:r>
        <w:rPr>
          <w:b/>
        </w:rPr>
        <w:t xml:space="preserve">Output: </w:t>
      </w:r>
      <w:r>
        <w:t>Selected data based on the query conditions</w:t>
      </w:r>
    </w:p>
    <w:p>
      <w:r>
        <w:rPr>
          <w:b/>
        </w:rPr>
        <w:t>Logic Used:</w:t>
      </w:r>
    </w:p>
    <w:p>
      <w:pPr>
        <w:pStyle w:val="ListBullet"/>
      </w:pPr>
      <w:r>
        <w:t>Using the select statement to query data</w:t>
      </w:r>
    </w:p>
    <w:p>
      <w:pPr>
        <w:pStyle w:val="ListBullet"/>
      </w:pPr>
      <w:r>
        <w:t>Filtering data based on symbol and time conditions</w:t>
      </w:r>
    </w:p>
    <w:p>
      <w:pPr>
        <w:pStyle w:val="ListBullet"/>
      </w:pPr>
      <w:r>
        <w:t>Aggregating data using functions like avg and sum</w:t>
      </w:r>
    </w:p>
    <w:p>
      <w:r>
        <w:rPr>
          <w:b/>
        </w:rPr>
        <w:t>Important Code:</w:t>
      </w:r>
    </w:p>
    <w:p>
      <w:r>
        <w:rPr>
          <w:rFonts w:ascii="Consolas" w:hAnsi="Consolas"/>
          <w:sz w:val="20"/>
        </w:rPr>
        <w:t>select from trades where sym=`AAPL, time within 09:30:00 10:00:00</w:t>
      </w:r>
    </w:p>
    <w:p>
      <w:r>
        <w:rPr>
          <w:b/>
        </w:rPr>
        <w:t xml:space="preserve">Financial Concept Demonstrated: </w:t>
      </w:r>
      <w:r>
        <w:t>Querying trade data from a financial database</w:t>
      </w:r>
    </w:p>
    <w:p>
      <w:pPr>
        <w:pStyle w:val="Heading2"/>
      </w:pPr>
      <w:r>
        <w:t>4.2 VWAP Calculation in KDB+</w:t>
      </w:r>
    </w:p>
    <w:p>
      <w:r>
        <w:rPr>
          <w:b/>
        </w:rPr>
        <w:t xml:space="preserve">Purpose: </w:t>
      </w:r>
      <w:r>
        <w:t>To demonstrate how to calculate VWAP using KDB+ and Q language</w:t>
      </w:r>
    </w:p>
    <w:p>
      <w:r>
        <w:rPr>
          <w:b/>
        </w:rPr>
        <w:t xml:space="preserve">What Was Being Built: </w:t>
      </w:r>
      <w:r>
        <w:t>A query to calculate VWAP for trades</w:t>
      </w:r>
    </w:p>
    <w:p>
      <w:r>
        <w:rPr>
          <w:b/>
        </w:rPr>
        <w:t xml:space="preserve">Input: </w:t>
      </w:r>
      <w:r>
        <w:t>A trades table with price and size columns</w:t>
      </w:r>
    </w:p>
    <w:p>
      <w:r>
        <w:rPr>
          <w:b/>
        </w:rPr>
        <w:t xml:space="preserve">Output: </w:t>
      </w:r>
      <w:r>
        <w:t>VWAP calculation result</w:t>
      </w:r>
    </w:p>
    <w:p>
      <w:r>
        <w:rPr>
          <w:b/>
        </w:rPr>
        <w:t>Logic Used:</w:t>
      </w:r>
    </w:p>
    <w:p>
      <w:pPr>
        <w:pStyle w:val="ListBullet"/>
      </w:pPr>
      <w:r>
        <w:t>Using sum and avg functions to calculate weighted average</w:t>
      </w:r>
    </w:p>
    <w:p>
      <w:pPr>
        <w:pStyle w:val="ListBullet"/>
      </w:pPr>
      <w:r>
        <w:t>Grouping data by symbol</w:t>
      </w:r>
    </w:p>
    <w:p>
      <w:r>
        <w:rPr>
          <w:b/>
        </w:rPr>
        <w:t>Important Code:</w:t>
      </w:r>
    </w:p>
    <w:p>
      <w:r>
        <w:rPr>
          <w:rFonts w:ascii="Consolas" w:hAnsi="Consolas"/>
          <w:sz w:val="20"/>
        </w:rPr>
        <w:t>select vwap:avg price*size wavg size by sym from trades where time within 09:30 16:00</w:t>
      </w:r>
    </w:p>
    <w:p>
      <w:r>
        <w:rPr>
          <w:b/>
        </w:rPr>
        <w:t xml:space="preserve">Financial Concept Demonstrated: </w:t>
      </w:r>
      <w:r>
        <w:t>Volume Weighted Average Price (VWAP) calculation</w:t>
      </w:r>
    </w:p>
    <w:p>
      <w:pPr>
        <w:pStyle w:val="Heading1"/>
      </w:pPr>
      <w:r>
        <w:t>5. Instructor Demonstrations Inventory</w:t>
      </w:r>
    </w:p>
    <w:p>
      <w:pPr>
        <w:pStyle w:val="Heading2"/>
      </w:pPr>
      <w:r>
        <w:t>5.1 KDB+ Query Demonstration</w:t>
      </w:r>
    </w:p>
    <w:p>
      <w:r>
        <w:rPr>
          <w:b/>
        </w:rPr>
        <w:t xml:space="preserve">What was built: </w:t>
      </w:r>
      <w:r>
        <w:t>Simple queries to select and aggregate trade data</w:t>
      </w:r>
    </w:p>
    <w:p>
      <w:r>
        <w:rPr>
          <w:b/>
        </w:rPr>
        <w:t xml:space="preserve">Libraries imported: </w:t>
      </w:r>
      <w:r>
        <w:t>None (using native Q language)</w:t>
      </w:r>
    </w:p>
    <w:p>
      <w:r>
        <w:rPr>
          <w:b/>
        </w:rPr>
        <w:t xml:space="preserve">Functions created: </w:t>
      </w:r>
      <w:r>
        <w:t>None (using built-in functions)</w:t>
      </w:r>
    </w:p>
    <w:p>
      <w:r>
        <w:rPr>
          <w:b/>
        </w:rPr>
        <w:t xml:space="preserve">Inputs used: </w:t>
      </w:r>
      <w:r>
        <w:t>Trades table in KDB+</w:t>
      </w:r>
    </w:p>
    <w:p>
      <w:r>
        <w:rPr>
          <w:b/>
        </w:rPr>
        <w:t xml:space="preserve">Outputs produced: </w:t>
      </w:r>
      <w:r>
        <w:t>Selected and aggregated trade data</w:t>
      </w:r>
    </w:p>
    <w:p>
      <w:r>
        <w:rPr>
          <w:b/>
        </w:rPr>
        <w:t xml:space="preserve">Dataset used: </w:t>
      </w:r>
      <w:r>
        <w:t>Simulated trades table</w:t>
      </w:r>
    </w:p>
    <w:p>
      <w:r>
        <w:rPr>
          <w:b/>
        </w:rPr>
        <w:t xml:space="preserve">Charts generated: </w:t>
      </w:r>
      <w:r>
        <w:t>None</w:t>
      </w:r>
    </w:p>
    <w:p>
      <w:r>
        <w:rPr>
          <w:b/>
        </w:rPr>
        <w:t xml:space="preserve">Financial concept demonstrated: </w:t>
      </w:r>
      <w:r>
        <w:t>Querying and analyzing trade data</w:t>
      </w:r>
    </w:p>
    <w:p>
      <w:pPr>
        <w:pStyle w:val="Heading2"/>
      </w:pPr>
      <w:r>
        <w:t>5.2 VWAP Calculation Demonstration</w:t>
      </w:r>
    </w:p>
    <w:p>
      <w:r>
        <w:rPr>
          <w:b/>
        </w:rPr>
        <w:t xml:space="preserve">What was built: </w:t>
      </w:r>
      <w:r>
        <w:t>A query to calculate VWAP</w:t>
      </w:r>
    </w:p>
    <w:p>
      <w:r>
        <w:rPr>
          <w:b/>
        </w:rPr>
        <w:t xml:space="preserve">Libraries imported: </w:t>
      </w:r>
      <w:r>
        <w:t>None (using native Q language)</w:t>
      </w:r>
    </w:p>
    <w:p>
      <w:r>
        <w:rPr>
          <w:b/>
        </w:rPr>
        <w:t xml:space="preserve">Functions created: </w:t>
      </w:r>
      <w:r>
        <w:t>None (using built-in functions)</w:t>
      </w:r>
    </w:p>
    <w:p>
      <w:r>
        <w:rPr>
          <w:b/>
        </w:rPr>
        <w:t xml:space="preserve">Inputs used: </w:t>
      </w:r>
      <w:r>
        <w:t>Trades table with price and size columns</w:t>
      </w:r>
    </w:p>
    <w:p>
      <w:r>
        <w:rPr>
          <w:b/>
        </w:rPr>
        <w:t xml:space="preserve">Outputs produced: </w:t>
      </w:r>
      <w:r>
        <w:t>VWAP calculation results</w:t>
      </w:r>
    </w:p>
    <w:p>
      <w:r>
        <w:rPr>
          <w:b/>
        </w:rPr>
        <w:t xml:space="preserve">Dataset used: </w:t>
      </w:r>
      <w:r>
        <w:t>Simulated trades table</w:t>
      </w:r>
    </w:p>
    <w:p>
      <w:r>
        <w:rPr>
          <w:b/>
        </w:rPr>
        <w:t xml:space="preserve">Charts generated: </w:t>
      </w:r>
      <w:r>
        <w:t>None</w:t>
      </w:r>
    </w:p>
    <w:p>
      <w:r>
        <w:rPr>
          <w:b/>
        </w:rPr>
        <w:t xml:space="preserve">Financial concept demonstrated: </w:t>
      </w:r>
      <w:r>
        <w:t>Volume Weighted Average Price (VWAP)</w:t>
      </w:r>
    </w:p>
    <w:p>
      <w:pPr>
        <w:pStyle w:val="Heading2"/>
      </w:pPr>
      <w:r>
        <w:t>5.3 Python-KDB+ Integration Mention</w:t>
      </w:r>
    </w:p>
    <w:p>
      <w:r>
        <w:rPr>
          <w:b/>
        </w:rPr>
        <w:t xml:space="preserve">What was built: </w:t>
      </w:r>
      <w:r>
        <w:t>No actual demonstration, only mentioned</w:t>
      </w:r>
    </w:p>
    <w:p>
      <w:r>
        <w:rPr>
          <w:b/>
        </w:rPr>
        <w:t xml:space="preserve">Libraries imported: </w:t>
      </w:r>
      <w:r>
        <w:t>PyKx (mentioned, not demonstrated)</w:t>
      </w:r>
    </w:p>
    <w:p>
      <w:r>
        <w:rPr>
          <w:b/>
        </w:rPr>
        <w:t xml:space="preserve">Functions created: </w:t>
      </w:r>
      <w:r>
        <w:t>None</w:t>
      </w:r>
    </w:p>
    <w:p>
      <w:r>
        <w:rPr>
          <w:b/>
        </w:rPr>
        <w:t xml:space="preserve">Inputs used: </w:t>
      </w:r>
      <w:r>
        <w:t>None</w:t>
      </w:r>
    </w:p>
    <w:p>
      <w:r>
        <w:rPr>
          <w:b/>
        </w:rPr>
        <w:t xml:space="preserve">Outputs produced: </w:t>
      </w:r>
      <w:r>
        <w:t>None</w:t>
      </w:r>
    </w:p>
    <w:p>
      <w:r>
        <w:rPr>
          <w:b/>
        </w:rPr>
        <w:t xml:space="preserve">Dataset used: </w:t>
      </w:r>
      <w:r>
        <w:t>None</w:t>
      </w:r>
    </w:p>
    <w:p>
      <w:r>
        <w:rPr>
          <w:b/>
        </w:rPr>
        <w:t xml:space="preserve">Charts generated: </w:t>
      </w:r>
      <w:r>
        <w:t>None</w:t>
      </w:r>
    </w:p>
    <w:p>
      <w:r>
        <w:rPr>
          <w:b/>
        </w:rPr>
        <w:t xml:space="preserve">Financial concept demonstrated: </w:t>
      </w:r>
      <w:r>
        <w:t>Integration of Python with KDB+ for financial data analysis</w:t>
      </w:r>
    </w:p>
    <w:p>
      <w:pPr>
        <w:pStyle w:val="Heading1"/>
      </w:pPr>
      <w:r>
        <w:t>6. Formulas and Calculations</w:t>
      </w:r>
    </w:p>
    <w:p>
      <w:pPr>
        <w:pStyle w:val="Heading2"/>
      </w:pPr>
      <w:r>
        <w:t>6.1 Volume Weighted Average Price (VWAP)</w:t>
      </w:r>
    </w:p>
    <w:p>
      <w:r>
        <w:rPr>
          <w:b/>
        </w:rPr>
        <w:t xml:space="preserve">Formula: </w:t>
      </w:r>
      <w:r>
        <w:t>VWAP = Σ(Price * Volume) / Σ(Volume)</w:t>
      </w:r>
    </w:p>
    <w:p>
      <w:r>
        <w:rPr>
          <w:b/>
        </w:rPr>
        <w:t>Variables:</w:t>
      </w:r>
    </w:p>
    <w:p>
      <w:pPr>
        <w:pStyle w:val="ListBullet"/>
      </w:pPr>
      <w:r>
        <w:t>Price: The price of each trade</w:t>
      </w:r>
    </w:p>
    <w:p>
      <w:pPr>
        <w:pStyle w:val="ListBullet"/>
      </w:pPr>
      <w:r>
        <w:t>Volume: The volume (or size) of each trade</w:t>
      </w:r>
    </w:p>
    <w:p>
      <w:r>
        <w:rPr>
          <w:b/>
        </w:rPr>
        <w:t xml:space="preserve">Purpose: </w:t>
      </w:r>
      <w:r>
        <w:t>To calculate the average price of a security weighted by the volume of shares traded</w:t>
      </w:r>
    </w:p>
    <w:p>
      <w:r>
        <w:rPr>
          <w:b/>
        </w:rPr>
        <w:t xml:space="preserve">Example: </w:t>
      </w:r>
      <w:r>
        <w:t>No specific numerical example was provided in the lecture</w:t>
      </w:r>
    </w:p>
    <w:p>
      <w:r>
        <w:rPr>
          <w:b/>
        </w:rPr>
        <w:t>Implementation:</w:t>
      </w:r>
    </w:p>
    <w:p>
      <w:r>
        <w:rPr>
          <w:rFonts w:ascii="Consolas" w:hAnsi="Consolas"/>
          <w:sz w:val="20"/>
        </w:rPr>
        <w:t>select vwap:avg price*size wavg size by sym from trades where time within 09:30 16:00</w:t>
      </w:r>
    </w:p>
    <w:p>
      <w:pPr>
        <w:pStyle w:val="Heading1"/>
      </w:pPr>
      <w:r>
        <w:t>7. Project-Relevant Knowledge</w:t>
      </w:r>
    </w:p>
    <w:p>
      <w:pPr>
        <w:pStyle w:val="Heading2"/>
      </w:pPr>
      <w:r>
        <w:t>7.1 KDB+ Database System</w:t>
      </w:r>
    </w:p>
    <w:p>
      <w:r>
        <w:rPr>
          <w:b/>
        </w:rPr>
        <w:t>Why It Is Useful:</w:t>
      </w:r>
    </w:p>
    <w:p>
      <w:pPr>
        <w:pStyle w:val="ListBullet"/>
      </w:pPr>
      <w:r>
        <w:t>Efficient storage and retrieval of large-scale time-series financial data</w:t>
      </w:r>
    </w:p>
    <w:p>
      <w:pPr>
        <w:pStyle w:val="ListBullet"/>
      </w:pPr>
      <w:r>
        <w:t>Optimized for high-performance querying of market data</w:t>
      </w:r>
    </w:p>
    <w:p>
      <w:r>
        <w:rPr>
          <w:b/>
        </w:rPr>
        <w:t xml:space="preserve">Project Module: </w:t>
      </w:r>
      <w:r>
        <w:t>Market Data Processing</w:t>
      </w:r>
    </w:p>
    <w:p>
      <w:r>
        <w:rPr>
          <w:b/>
        </w:rPr>
        <w:t xml:space="preserve">Implementation Reference: </w:t>
      </w:r>
      <w:r>
        <w:t>KDB+ Query Demonstration</w:t>
      </w:r>
    </w:p>
    <w:p>
      <w:pPr>
        <w:pStyle w:val="Heading2"/>
      </w:pPr>
      <w:r>
        <w:t>7.2 Q Programming Language</w:t>
      </w:r>
    </w:p>
    <w:p>
      <w:r>
        <w:rPr>
          <w:b/>
        </w:rPr>
        <w:t>Why It Is Useful:</w:t>
      </w:r>
    </w:p>
    <w:p>
      <w:pPr>
        <w:pStyle w:val="ListBullet"/>
      </w:pPr>
      <w:r>
        <w:t>Allows for efficient querying and manipulation of financial time-series data</w:t>
      </w:r>
    </w:p>
    <w:p>
      <w:pPr>
        <w:pStyle w:val="ListBullet"/>
      </w:pPr>
      <w:r>
        <w:t>Can be used for implementing data processing and simple calculations</w:t>
      </w:r>
    </w:p>
    <w:p>
      <w:r>
        <w:rPr>
          <w:b/>
        </w:rPr>
        <w:t xml:space="preserve">Project Module: </w:t>
      </w:r>
      <w:r>
        <w:t>Market Data Processing, Indicators &amp; Signals</w:t>
      </w:r>
    </w:p>
    <w:p>
      <w:r>
        <w:rPr>
          <w:b/>
        </w:rPr>
        <w:t xml:space="preserve">Implementation Reference: </w:t>
      </w:r>
      <w:r>
        <w:t>KDB+ Query Demonstration; VWAP Calculation Demonstration</w:t>
      </w:r>
    </w:p>
    <w:p>
      <w:pPr>
        <w:pStyle w:val="Heading2"/>
      </w:pPr>
      <w:r>
        <w:t>7.3 Time-Series Data Handling</w:t>
      </w:r>
    </w:p>
    <w:p>
      <w:r>
        <w:rPr>
          <w:b/>
        </w:rPr>
        <w:t>Why It Is Useful:</w:t>
      </w:r>
    </w:p>
    <w:p>
      <w:pPr>
        <w:pStyle w:val="ListBullet"/>
      </w:pPr>
      <w:r>
        <w:t>Understanding how to work with time-indexed financial data is crucial for all aspects of quantitative trading</w:t>
      </w:r>
    </w:p>
    <w:p>
      <w:r>
        <w:rPr>
          <w:b/>
        </w:rPr>
        <w:t xml:space="preserve">Project Module: </w:t>
      </w:r>
      <w:r>
        <w:t>Market Data Processing, Indicators &amp; Signals, Strategy Evaluation</w:t>
      </w:r>
    </w:p>
    <w:p>
      <w:r>
        <w:rPr>
          <w:b/>
        </w:rPr>
        <w:t xml:space="preserve">Implementation Reference: </w:t>
      </w:r>
      <w:r>
        <w:t>KDB+ Query Demonstration</w:t>
      </w:r>
    </w:p>
    <w:p>
      <w:pPr>
        <w:pStyle w:val="Heading2"/>
      </w:pPr>
      <w:r>
        <w:t>7.4 VWAP Calculation</w:t>
      </w:r>
    </w:p>
    <w:p>
      <w:r>
        <w:rPr>
          <w:b/>
        </w:rPr>
        <w:t>Why It Is Useful:</w:t>
      </w:r>
    </w:p>
    <w:p>
      <w:pPr>
        <w:pStyle w:val="ListBullet"/>
      </w:pPr>
      <w:r>
        <w:t>VWAP is a common benchmark used in trading strategies and execution algorithms</w:t>
      </w:r>
    </w:p>
    <w:p>
      <w:r>
        <w:rPr>
          <w:b/>
        </w:rPr>
        <w:t xml:space="preserve">Project Module: </w:t>
      </w:r>
      <w:r>
        <w:t>Indicators &amp; Signals</w:t>
      </w:r>
    </w:p>
    <w:p>
      <w:r>
        <w:rPr>
          <w:b/>
        </w:rPr>
        <w:t xml:space="preserve">Implementation Reference: </w:t>
      </w:r>
      <w:r>
        <w:t>VWAP Calculation Demonstration</w:t>
      </w:r>
    </w:p>
    <w:p>
      <w:pPr>
        <w:pStyle w:val="Heading2"/>
      </w:pPr>
      <w:r>
        <w:t>7.5 Python Integration with Financial Databases</w:t>
      </w:r>
    </w:p>
    <w:p>
      <w:r>
        <w:rPr>
          <w:b/>
        </w:rPr>
        <w:t>Why It Is Useful:</w:t>
      </w:r>
    </w:p>
    <w:p>
      <w:pPr>
        <w:pStyle w:val="ListBullet"/>
      </w:pPr>
      <w:r>
        <w:t>Allows for combining the power of Python's data analysis libraries with high-performance financial databases</w:t>
      </w:r>
    </w:p>
    <w:p>
      <w:r>
        <w:rPr>
          <w:b/>
        </w:rPr>
        <w:t xml:space="preserve">Project Module: </w:t>
      </w:r>
      <w:r>
        <w:t>Market Data Processing, Indicators &amp; Signals, Strategy Evaluation</w:t>
      </w:r>
    </w:p>
    <w:p>
      <w:r>
        <w:rPr>
          <w:b/>
        </w:rPr>
        <w:t xml:space="preserve">Implementation Reference: </w:t>
      </w:r>
      <w:r>
        <w:t>Python-KDB+ Integration Mention (Note: Not fully demonstrated in the lecture)</w:t>
      </w:r>
    </w:p>
    <w:p>
      <w:pPr>
        <w:pStyle w:val="Heading2"/>
      </w:pPr>
      <w:r>
        <w:t>7.6 Market Data Types</w:t>
      </w:r>
    </w:p>
    <w:p>
      <w:r>
        <w:rPr>
          <w:b/>
        </w:rPr>
        <w:t>Why It Is Useful:</w:t>
      </w:r>
    </w:p>
    <w:p>
      <w:pPr>
        <w:pStyle w:val="ListBullet"/>
      </w:pPr>
      <w:r>
        <w:t>Understanding different types of market data (trades, quotes, order book) is essential for developing realistic trading strategies</w:t>
      </w:r>
    </w:p>
    <w:p>
      <w:r>
        <w:rPr>
          <w:b/>
        </w:rPr>
        <w:t xml:space="preserve">Project Module: </w:t>
      </w:r>
      <w:r>
        <w:t>Market Data Processing, Indicators &amp; Signals</w:t>
      </w:r>
    </w:p>
    <w:p>
      <w:r>
        <w:rPr>
          <w:b/>
        </w:rPr>
        <w:t xml:space="preserve">Implementation Reference: </w:t>
      </w:r>
      <w:r>
        <w:t>KDB+ Query Demonstration (trade data example)</w:t>
      </w:r>
    </w:p>
    <w:p>
      <w:pPr>
        <w:pStyle w:val="Heading2"/>
      </w:pPr>
      <w:r>
        <w:t>7.7 Backtesting Concepts</w:t>
      </w:r>
    </w:p>
    <w:p>
      <w:r>
        <w:rPr>
          <w:b/>
        </w:rPr>
        <w:t>Why It Is Useful:</w:t>
      </w:r>
    </w:p>
    <w:p>
      <w:pPr>
        <w:pStyle w:val="ListBullet"/>
      </w:pPr>
      <w:r>
        <w:t>Understanding the importance of backtesting and methods like walk-forward validation is crucial for strategy evaluation</w:t>
      </w:r>
    </w:p>
    <w:p>
      <w:r>
        <w:rPr>
          <w:b/>
        </w:rPr>
        <w:t xml:space="preserve">Project Module: </w:t>
      </w:r>
      <w:r>
        <w:t>Strategy Evaluation</w:t>
      </w:r>
    </w:p>
    <w:p>
      <w:r>
        <w:rPr>
          <w:b/>
        </w:rPr>
        <w:t xml:space="preserve">Implementation Reference: </w:t>
      </w:r>
      <w:r>
        <w:t>No specific implementation was shown, but the concept was discussed</w:t>
      </w:r>
    </w:p>
    <w:p>
      <w:pPr>
        <w:pStyle w:val="Heading1"/>
      </w:pPr>
      <w:r>
        <w:t>8.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KDB+ Database System</w:t>
            </w:r>
          </w:p>
        </w:tc>
        <w:tc>
          <w:tcPr>
            <w:tcW w:type="dxa" w:w="2160"/>
          </w:tcPr>
          <w:p>
            <w:r>
              <w:t>Yes</w:t>
            </w:r>
          </w:p>
        </w:tc>
        <w:tc>
          <w:tcPr>
            <w:tcW w:type="dxa" w:w="2160"/>
          </w:tcPr>
          <w:p>
            <w:r>
              <w:t>Yes</w:t>
            </w:r>
          </w:p>
        </w:tc>
        <w:tc>
          <w:tcPr>
            <w:tcW w:type="dxa" w:w="2160"/>
          </w:tcPr>
          <w:p>
            <w:r>
              <w:t>Market Data Processing</w:t>
            </w:r>
          </w:p>
        </w:tc>
      </w:tr>
      <w:tr>
        <w:tc>
          <w:tcPr>
            <w:tcW w:type="dxa" w:w="2160"/>
          </w:tcPr>
          <w:p>
            <w:r>
              <w:t>Q Programming Language</w:t>
            </w:r>
          </w:p>
        </w:tc>
        <w:tc>
          <w:tcPr>
            <w:tcW w:type="dxa" w:w="2160"/>
          </w:tcPr>
          <w:p>
            <w:r>
              <w:t>Yes</w:t>
            </w:r>
          </w:p>
        </w:tc>
        <w:tc>
          <w:tcPr>
            <w:tcW w:type="dxa" w:w="2160"/>
          </w:tcPr>
          <w:p>
            <w:r>
              <w:t>Yes</w:t>
            </w:r>
          </w:p>
        </w:tc>
        <w:tc>
          <w:tcPr>
            <w:tcW w:type="dxa" w:w="2160"/>
          </w:tcPr>
          <w:p>
            <w:r>
              <w:t>Market Data Processing, Indicators &amp; Signals</w:t>
            </w:r>
          </w:p>
        </w:tc>
      </w:tr>
      <w:tr>
        <w:tc>
          <w:tcPr>
            <w:tcW w:type="dxa" w:w="2160"/>
          </w:tcPr>
          <w:p>
            <w:r>
              <w:t>Time-Series Data Handling</w:t>
            </w:r>
          </w:p>
        </w:tc>
        <w:tc>
          <w:tcPr>
            <w:tcW w:type="dxa" w:w="2160"/>
          </w:tcPr>
          <w:p>
            <w:r>
              <w:t>Yes</w:t>
            </w:r>
          </w:p>
        </w:tc>
        <w:tc>
          <w:tcPr>
            <w:tcW w:type="dxa" w:w="2160"/>
          </w:tcPr>
          <w:p>
            <w:r>
              <w:t>Yes</w:t>
            </w:r>
          </w:p>
        </w:tc>
        <w:tc>
          <w:tcPr>
            <w:tcW w:type="dxa" w:w="2160"/>
          </w:tcPr>
          <w:p>
            <w:r>
              <w:t>Market Data Processing, Indicators &amp; Signals, Strategy Evaluation</w:t>
            </w:r>
          </w:p>
        </w:tc>
      </w:tr>
      <w:tr>
        <w:tc>
          <w:tcPr>
            <w:tcW w:type="dxa" w:w="2160"/>
          </w:tcPr>
          <w:p>
            <w:r>
              <w:t>VWAP Calculation</w:t>
            </w:r>
          </w:p>
        </w:tc>
        <w:tc>
          <w:tcPr>
            <w:tcW w:type="dxa" w:w="2160"/>
          </w:tcPr>
          <w:p>
            <w:r>
              <w:t>Yes</w:t>
            </w:r>
          </w:p>
        </w:tc>
        <w:tc>
          <w:tcPr>
            <w:tcW w:type="dxa" w:w="2160"/>
          </w:tcPr>
          <w:p>
            <w:r>
              <w:t>Yes</w:t>
            </w:r>
          </w:p>
        </w:tc>
        <w:tc>
          <w:tcPr>
            <w:tcW w:type="dxa" w:w="2160"/>
          </w:tcPr>
          <w:p>
            <w:r>
              <w:t>Indicators &amp; Signals</w:t>
            </w:r>
          </w:p>
        </w:tc>
      </w:tr>
      <w:tr>
        <w:tc>
          <w:tcPr>
            <w:tcW w:type="dxa" w:w="2160"/>
          </w:tcPr>
          <w:p>
            <w:r>
              <w:t>Python Integration with Financial Databases</w:t>
            </w:r>
          </w:p>
        </w:tc>
        <w:tc>
          <w:tcPr>
            <w:tcW w:type="dxa" w:w="2160"/>
          </w:tcPr>
          <w:p>
            <w:r>
              <w:t>Yes</w:t>
            </w:r>
          </w:p>
        </w:tc>
        <w:tc>
          <w:tcPr>
            <w:tcW w:type="dxa" w:w="2160"/>
          </w:tcPr>
          <w:p>
            <w:r>
              <w:t>Yes</w:t>
            </w:r>
          </w:p>
        </w:tc>
        <w:tc>
          <w:tcPr>
            <w:tcW w:type="dxa" w:w="2160"/>
          </w:tcPr>
          <w:p>
            <w:r>
              <w:t>Market Data Processing, Indicators &amp; Signals, Strategy Evaluation</w:t>
            </w:r>
          </w:p>
        </w:tc>
      </w:tr>
      <w:tr>
        <w:tc>
          <w:tcPr>
            <w:tcW w:type="dxa" w:w="2160"/>
          </w:tcPr>
          <w:p>
            <w:r>
              <w:t>Market Data Types</w:t>
            </w:r>
          </w:p>
        </w:tc>
        <w:tc>
          <w:tcPr>
            <w:tcW w:type="dxa" w:w="2160"/>
          </w:tcPr>
          <w:p>
            <w:r>
              <w:t>Yes</w:t>
            </w:r>
          </w:p>
        </w:tc>
        <w:tc>
          <w:tcPr>
            <w:tcW w:type="dxa" w:w="2160"/>
          </w:tcPr>
          <w:p>
            <w:r>
              <w:t>Yes</w:t>
            </w:r>
          </w:p>
        </w:tc>
        <w:tc>
          <w:tcPr>
            <w:tcW w:type="dxa" w:w="2160"/>
          </w:tcPr>
          <w:p>
            <w:r>
              <w:t>Market Data Processing, Indicators &amp; Signals</w:t>
            </w:r>
          </w:p>
        </w:tc>
      </w:tr>
      <w:tr>
        <w:tc>
          <w:tcPr>
            <w:tcW w:type="dxa" w:w="2160"/>
          </w:tcPr>
          <w:p>
            <w:r>
              <w:t>Backtesting Concepts</w:t>
            </w:r>
          </w:p>
        </w:tc>
        <w:tc>
          <w:tcPr>
            <w:tcW w:type="dxa" w:w="2160"/>
          </w:tcPr>
          <w:p>
            <w:r>
              <w:t>Yes</w:t>
            </w:r>
          </w:p>
        </w:tc>
        <w:tc>
          <w:tcPr>
            <w:tcW w:type="dxa" w:w="2160"/>
          </w:tcPr>
          <w:p>
            <w:r>
              <w:t>Yes</w:t>
            </w:r>
          </w:p>
        </w:tc>
        <w:tc>
          <w:tcPr>
            <w:tcW w:type="dxa" w:w="2160"/>
          </w:tcPr>
          <w:p>
            <w:r>
              <w:t>Strategy Evaluation</w:t>
            </w:r>
          </w:p>
        </w:tc>
      </w:tr>
      <w:tr>
        <w:tc>
          <w:tcPr>
            <w:tcW w:type="dxa" w:w="2160"/>
          </w:tcPr>
          <w:p>
            <w:r>
              <w:t>Quantitative Trading Strategies</w:t>
            </w:r>
          </w:p>
        </w:tc>
        <w:tc>
          <w:tcPr>
            <w:tcW w:type="dxa" w:w="2160"/>
          </w:tcPr>
          <w:p>
            <w:r>
              <w:t>Yes</w:t>
            </w:r>
          </w:p>
        </w:tc>
        <w:tc>
          <w:tcPr>
            <w:tcW w:type="dxa" w:w="2160"/>
          </w:tcPr>
          <w:p>
            <w:r>
              <w:t>Background Knowledge</w:t>
            </w:r>
          </w:p>
        </w:tc>
        <w:tc>
          <w:tcPr>
            <w:tcW w:type="dxa" w:w="2160"/>
          </w:tcPr>
          <w:p>
            <w:r>
              <w:t>N/A</w:t>
            </w:r>
          </w:p>
        </w:tc>
      </w:tr>
      <w:tr>
        <w:tc>
          <w:tcPr>
            <w:tcW w:type="dxa" w:w="2160"/>
          </w:tcPr>
          <w:p>
            <w:r>
              <w:t>Trading Infrastructure</w:t>
            </w:r>
          </w:p>
        </w:tc>
        <w:tc>
          <w:tcPr>
            <w:tcW w:type="dxa" w:w="2160"/>
          </w:tcPr>
          <w:p>
            <w:r>
              <w:t>Yes</w:t>
            </w:r>
          </w:p>
        </w:tc>
        <w:tc>
          <w:tcPr>
            <w:tcW w:type="dxa" w:w="2160"/>
          </w:tcPr>
          <w:p>
            <w:r>
              <w:t>Background Knowledge</w:t>
            </w:r>
          </w:p>
        </w:tc>
        <w:tc>
          <w:tcPr>
            <w:tcW w:type="dxa" w:w="2160"/>
          </w:tcPr>
          <w:p>
            <w:r>
              <w:t>N/A</w:t>
            </w:r>
          </w:p>
        </w:tc>
      </w:tr>
      <w:tr>
        <w:tc>
          <w:tcPr>
            <w:tcW w:type="dxa" w:w="2160"/>
          </w:tcPr>
          <w:p>
            <w:r>
              <w:t>Machine Learning in Finance</w:t>
            </w:r>
          </w:p>
        </w:tc>
        <w:tc>
          <w:tcPr>
            <w:tcW w:type="dxa" w:w="2160"/>
          </w:tcPr>
          <w:p>
            <w:r>
              <w:t>Yes</w:t>
            </w:r>
          </w:p>
        </w:tc>
        <w:tc>
          <w:tcPr>
            <w:tcW w:type="dxa" w:w="2160"/>
          </w:tcPr>
          <w:p>
            <w:r>
              <w:t>Background Knowledge</w:t>
            </w:r>
          </w:p>
        </w:tc>
        <w:tc>
          <w:tcPr>
            <w:tcW w:type="dxa" w:w="2160"/>
          </w:tcPr>
          <w:p>
            <w:r>
              <w:t>N/A</w:t>
            </w:r>
          </w:p>
        </w:tc>
      </w:tr>
      <w:tr>
        <w:tc>
          <w:tcPr>
            <w:tcW w:type="dxa" w:w="2160"/>
          </w:tcPr>
          <w:p>
            <w:r>
              <w:t>Market Microstructure</w:t>
            </w:r>
          </w:p>
        </w:tc>
        <w:tc>
          <w:tcPr>
            <w:tcW w:type="dxa" w:w="2160"/>
          </w:tcPr>
          <w:p>
            <w:r>
              <w:t>Yes</w:t>
            </w:r>
          </w:p>
        </w:tc>
        <w:tc>
          <w:tcPr>
            <w:tcW w:type="dxa" w:w="2160"/>
          </w:tcPr>
          <w:p>
            <w:r>
              <w:t>Background Knowledge</w:t>
            </w:r>
          </w:p>
        </w:tc>
        <w:tc>
          <w:tcPr>
            <w:tcW w:type="dxa" w:w="2160"/>
          </w:tcPr>
          <w:p>
            <w:r>
              <w:t>N/A</w:t>
            </w:r>
          </w:p>
        </w:tc>
      </w:tr>
      <w:tr>
        <w:tc>
          <w:tcPr>
            <w:tcW w:type="dxa" w:w="2160"/>
          </w:tcPr>
          <w:p>
            <w:r>
              <w:t>Risk Management</w:t>
            </w:r>
          </w:p>
        </w:tc>
        <w:tc>
          <w:tcPr>
            <w:tcW w:type="dxa" w:w="2160"/>
          </w:tcPr>
          <w:p>
            <w:r>
              <w:t>Yes</w:t>
            </w:r>
          </w:p>
        </w:tc>
        <w:tc>
          <w:tcPr>
            <w:tcW w:type="dxa" w:w="2160"/>
          </w:tcPr>
          <w:p>
            <w:r>
              <w:t>Background Knowledge</w:t>
            </w:r>
          </w:p>
        </w:tc>
        <w:tc>
          <w:tcPr>
            <w:tcW w:type="dxa" w:w="2160"/>
          </w:tcPr>
          <w:p>
            <w:r>
              <w:t>N/A</w:t>
            </w:r>
          </w:p>
        </w:tc>
      </w:tr>
    </w:tbl>
    <w:p>
      <w:pPr>
        <w:pStyle w:val="Heading1"/>
      </w:pPr>
      <w:r>
        <w:t>9. Libraries Inventory</w:t>
      </w:r>
    </w:p>
    <w:p>
      <w:pPr>
        <w:pStyle w:val="Heading2"/>
      </w:pPr>
      <w:r>
        <w:t>9.1 KDB+</w:t>
      </w:r>
    </w:p>
    <w:p>
      <w:r>
        <w:rPr>
          <w:b/>
        </w:rPr>
        <w:t xml:space="preserve">Purpose: </w:t>
      </w:r>
      <w:r>
        <w:t>High-performance time-series database for financial data</w:t>
      </w:r>
    </w:p>
    <w:p>
      <w:r>
        <w:rPr>
          <w:b/>
        </w:rPr>
        <w:t>Functions Used:</w:t>
      </w:r>
    </w:p>
    <w:p>
      <w:pPr>
        <w:pStyle w:val="ListBullet"/>
      </w:pPr>
      <w:r>
        <w:t>select</w:t>
      </w:r>
    </w:p>
    <w:p>
      <w:pPr>
        <w:pStyle w:val="ListBullet"/>
      </w:pPr>
      <w:r>
        <w:t>avg</w:t>
      </w:r>
    </w:p>
    <w:p>
      <w:pPr>
        <w:pStyle w:val="ListBullet"/>
      </w:pPr>
      <w:r>
        <w:t>sum</w:t>
      </w:r>
    </w:p>
    <w:p>
      <w:r>
        <w:rPr>
          <w:b/>
        </w:rPr>
        <w:t>Example Usage:</w:t>
      </w:r>
    </w:p>
    <w:p>
      <w:r>
        <w:rPr>
          <w:rFonts w:ascii="Consolas" w:hAnsi="Consolas"/>
          <w:sz w:val="20"/>
        </w:rPr>
        <w:t>select from trades where sym=`AAPL, time within 09:30:00 10:00:00</w:t>
      </w:r>
    </w:p>
    <w:p>
      <w:pPr>
        <w:pStyle w:val="Heading2"/>
      </w:pPr>
      <w:r>
        <w:t>9.2 PyKx</w:t>
      </w:r>
    </w:p>
    <w:p>
      <w:r>
        <w:rPr>
          <w:b/>
        </w:rPr>
        <w:t xml:space="preserve">Purpose: </w:t>
      </w:r>
      <w:r>
        <w:t>Python library for interfacing with KDB+</w:t>
      </w:r>
    </w:p>
    <w:p>
      <w:r>
        <w:rPr>
          <w:b/>
        </w:rPr>
        <w:t xml:space="preserve">Functions Used: </w:t>
      </w:r>
      <w:r>
        <w:t>Not demonstrated in the lecture</w:t>
      </w:r>
    </w:p>
    <w:p>
      <w:r>
        <w:rPr>
          <w:b/>
        </w:rPr>
        <w:t xml:space="preserve">Example Usage: </w:t>
      </w:r>
      <w:r>
        <w:t>Not provided in the lecture</w:t>
      </w:r>
    </w:p>
    <w:p>
      <w:pPr>
        <w:pStyle w:val="Heading1"/>
      </w:pPr>
      <w:r>
        <w:t>10. Dataset Inventory</w:t>
      </w:r>
    </w:p>
    <w:p>
      <w:pPr>
        <w:pStyle w:val="Heading2"/>
      </w:pPr>
      <w:r>
        <w:t>10.1 Trades Table</w:t>
      </w:r>
    </w:p>
    <w:p>
      <w:r>
        <w:rPr>
          <w:b/>
        </w:rPr>
        <w:t xml:space="preserve">Dataset Name: </w:t>
      </w:r>
      <w:r>
        <w:t>trades</w:t>
      </w:r>
    </w:p>
    <w:p>
      <w:r>
        <w:rPr>
          <w:b/>
        </w:rPr>
        <w:t xml:space="preserve">Source: </w:t>
      </w:r>
      <w:r>
        <w:t>Simulated (not from a real data provider)</w:t>
      </w:r>
    </w:p>
    <w:p>
      <w:r>
        <w:rPr>
          <w:b/>
        </w:rPr>
        <w:t xml:space="preserve">Columns Used: </w:t>
      </w:r>
      <w:r>
        <w:t>sym (symbol), time, price, size</w:t>
      </w:r>
    </w:p>
    <w:p>
      <w:r>
        <w:rPr>
          <w:b/>
        </w:rPr>
        <w:t xml:space="preserve">Purpose: </w:t>
      </w:r>
      <w:r>
        <w:t>To demonstrate querying and calculations on trade data</w:t>
      </w:r>
    </w:p>
    <w:p>
      <w:r>
        <w:rPr>
          <w:b/>
        </w:rPr>
        <w:t xml:space="preserve">Related Concepts: </w:t>
      </w:r>
      <w:r>
        <w:t>Market data, Time-series data, VWAP calculation</w:t>
      </w:r>
    </w:p>
    <w:p>
      <w:pPr>
        <w:pStyle w:val="Heading1"/>
      </w:pPr>
      <w:r>
        <w:t>11. Visualizations Inventory</w:t>
      </w:r>
    </w:p>
    <w:p>
      <w:r>
        <w:t>Not taught in this lecture.</w:t>
      </w:r>
    </w:p>
    <w:p>
      <w:pPr>
        <w:pStyle w:val="Heading1"/>
      </w:pPr>
      <w:r>
        <w:t>12. Lecture Checklist</w:t>
      </w:r>
    </w:p>
    <w:p>
      <w:r>
        <w:rPr>
          <w:b/>
        </w:rPr>
        <w:t>Concepts Taught</w:t>
      </w:r>
    </w:p>
    <w:p>
      <w:r>
        <w:t>☑  Quantitative Finance</w:t>
      </w:r>
    </w:p>
    <w:p>
      <w:r>
        <w:t>☑  Trading Infrastructure</w:t>
      </w:r>
    </w:p>
    <w:p>
      <w:r>
        <w:t>☑  KDB+</w:t>
      </w:r>
    </w:p>
    <w:p>
      <w:r>
        <w:t>☑  Q Programming Language</w:t>
      </w:r>
    </w:p>
    <w:p>
      <w:r>
        <w:t>☑  Market Data</w:t>
      </w:r>
    </w:p>
    <w:p>
      <w:r>
        <w:t>☑  Trading Signals</w:t>
      </w:r>
    </w:p>
    <w:p>
      <w:r>
        <w:t>☑  Backtesting</w:t>
      </w:r>
    </w:p>
    <w:p>
      <w:r>
        <w:t>☑  Machine Learning in Finance</w:t>
      </w:r>
    </w:p>
    <w:p>
      <w:r>
        <w:rPr>
          <w:b/>
        </w:rPr>
        <w:t>Financial Topics</w:t>
      </w:r>
    </w:p>
    <w:p>
      <w:r>
        <w:t>☑  Market Structure</w:t>
      </w:r>
    </w:p>
    <w:p>
      <w:r>
        <w:t>☑  Market Data</w:t>
      </w:r>
    </w:p>
    <w:p>
      <w:r>
        <w:t>☑  Time Series Data</w:t>
      </w:r>
    </w:p>
    <w:p>
      <w:r>
        <w:t>☑  Trading Signals</w:t>
      </w:r>
    </w:p>
    <w:p>
      <w:r>
        <w:t>☑  Backtesting</w:t>
      </w:r>
    </w:p>
    <w:p>
      <w:r>
        <w:t>☑  Quantitative Trading Strategies</w:t>
      </w:r>
    </w:p>
    <w:p>
      <w:r>
        <w:t>☑  Order Book</w:t>
      </w:r>
    </w:p>
    <w:p>
      <w:r>
        <w:t>☑  Volume Weighted Average Price (VWAP)</w:t>
      </w:r>
    </w:p>
    <w:p>
      <w:r>
        <w:t>☑  Market Microstructure</w:t>
      </w:r>
    </w:p>
    <w:p>
      <w:r>
        <w:t>☑  Risk Management</w:t>
      </w:r>
    </w:p>
    <w:p>
      <w:r>
        <w:t>☑  Trading Infrastructure</w:t>
      </w:r>
    </w:p>
    <w:p>
      <w:r>
        <w:rPr>
          <w:b/>
        </w:rPr>
        <w:t>Formulas</w:t>
      </w:r>
    </w:p>
    <w:p>
      <w:r>
        <w:t>☑  Volume Weighted Average Price (VWAP)</w:t>
      </w:r>
    </w:p>
    <w:p>
      <w:r>
        <w:rPr>
          <w:b/>
        </w:rPr>
        <w:t>Coding Techniques</w:t>
      </w:r>
    </w:p>
    <w:p>
      <w:r>
        <w:t>☑  Querying data in KDB+ using Q language</w:t>
      </w:r>
    </w:p>
    <w:p>
      <w:r>
        <w:t>☑  Aggregating data in KDB+</w:t>
      </w:r>
    </w:p>
    <w:p>
      <w:r>
        <w:t>☑  Calculating VWAP in KDB+</w:t>
      </w:r>
    </w:p>
    <w:p>
      <w:r>
        <w:t>☑  Integrating Python with KDB+ (mentioned, not demonstrated)</w:t>
      </w:r>
    </w:p>
    <w:p>
      <w:r>
        <w:rPr>
          <w:b/>
        </w:rPr>
        <w:t>Libraries</w:t>
      </w:r>
    </w:p>
    <w:p>
      <w:r>
        <w:t>☑  KDB+ (database system)</w:t>
      </w:r>
    </w:p>
    <w:p>
      <w:r>
        <w:t>☑  PyKx (mentioned, not demonstrated)</w:t>
      </w:r>
    </w:p>
    <w:p>
      <w:r>
        <w:rPr>
          <w:b/>
        </w:rPr>
        <w:t>Functions</w:t>
      </w:r>
    </w:p>
    <w:p>
      <w:r>
        <w:t>☑  select (Q language)</w:t>
      </w:r>
    </w:p>
    <w:p>
      <w:r>
        <w:t>☑  avg (Q language)</w:t>
      </w:r>
    </w:p>
    <w:p>
      <w:r>
        <w:t>☑  sum (Q language)</w:t>
      </w:r>
    </w:p>
    <w:p>
      <w:r>
        <w:rPr>
          <w:b/>
        </w:rPr>
        <w:t>Demonstrations</w:t>
      </w:r>
    </w:p>
    <w:p>
      <w:r>
        <w:t>☑  KDB+ Query Demonstration</w:t>
      </w:r>
    </w:p>
    <w:p>
      <w:r>
        <w:t>☑  VWAP Calculation Demonstration</w:t>
      </w:r>
    </w:p>
    <w:p>
      <w:r>
        <w:t>☑  Python-KDB+ Integration Mention (not fully demonstrated)</w:t>
      </w:r>
    </w:p>
    <w:p>
      <w:r>
        <w:rPr>
          <w:b/>
        </w:rPr>
        <w:t>Datasets</w:t>
      </w:r>
    </w:p>
    <w:p>
      <w:r>
        <w:t>☑  Simulated trades table</w:t>
      </w:r>
    </w:p>
    <w:p>
      <w:r>
        <w:rPr>
          <w:b/>
        </w:rPr>
        <w:t>Visualizations</w:t>
      </w:r>
    </w:p>
    <w:p>
      <w:r>
        <w:t>☐  No specific visualizations were demonstrated in this lecture</w:t>
      </w:r>
    </w:p>
    <w:p>
      <w:r>
        <w:rPr>
          <w:b/>
        </w:rPr>
        <w:t>Project-Relevant Concepts</w:t>
      </w:r>
    </w:p>
    <w:p>
      <w:r>
        <w:t>☑  KDB+ Database System</w:t>
      </w:r>
    </w:p>
    <w:p>
      <w:r>
        <w:t>☑  Q Programming Language</w:t>
      </w:r>
    </w:p>
    <w:p>
      <w:r>
        <w:t>☑  Time-Series Data Handling</w:t>
      </w:r>
    </w:p>
    <w:p>
      <w:r>
        <w:t>☑  VWAP Calculation</w:t>
      </w:r>
    </w:p>
    <w:p>
      <w:r>
        <w:t>☑  Python Integration with Financial Databases</w:t>
      </w:r>
    </w:p>
    <w:p>
      <w:r>
        <w:t>☑  Market Data Types</w:t>
      </w:r>
    </w:p>
    <w:p>
      <w:r>
        <w:t>☑  Backtesting Concepts</w:t>
      </w:r>
    </w:p>
    <w:p>
      <w:pPr>
        <w:pStyle w:val="Heading1"/>
      </w:pPr>
      <w:r>
        <w:t>13. Additional Instructor Remarks</w:t>
      </w:r>
    </w:p>
    <w:p>
      <w:pPr>
        <w:pStyle w:val="ListBullet"/>
      </w:pPr>
      <w:r>
        <w:t>The importance of efficient data handling and processing in quantitative finance was emphasized throughout the lecture.</w:t>
      </w:r>
    </w:p>
    <w:p>
      <w:pPr>
        <w:pStyle w:val="ListBullet"/>
      </w:pPr>
      <w:r>
        <w:t>The lecture touched on the career aspects of working with KDB+ and quantitative trading systems.</w:t>
      </w:r>
    </w:p>
    <w:p>
      <w:r>
        <w:br w:type="page"/>
      </w:r>
    </w:p>
    <w:p>
      <w:pPr>
        <w:jc w:val="center"/>
      </w:pPr>
      <w:r>
        <w:rPr>
          <w:b/>
          <w:sz w:val="44"/>
        </w:rPr>
        <w:t>Lecture 11 Knowledge Base</w:t>
      </w:r>
    </w:p>
    <w:p>
      <w:pPr>
        <w:jc w:val="center"/>
      </w:pPr>
      <w:r>
        <w:rPr>
          <w:b/>
          <w:color w:val="444444"/>
          <w:sz w:val="26"/>
        </w:rPr>
        <w:t>Strategy Refinement &amp; Robustness</w:t>
      </w:r>
    </w:p>
    <w:p>
      <w:pPr>
        <w:pStyle w:val="Heading1"/>
      </w:pPr>
      <w:r>
        <w:t>1. Concepts Taught</w:t>
      </w:r>
    </w:p>
    <w:p>
      <w:pPr>
        <w:pStyle w:val="Heading2"/>
      </w:pPr>
      <w:r>
        <w:t>1.1 Market Regimes</w:t>
      </w:r>
    </w:p>
    <w:p>
      <w:r>
        <w:rPr>
          <w:b/>
        </w:rPr>
        <w:t>Explanation Taught:</w:t>
      </w:r>
    </w:p>
    <w:p>
      <w:pPr>
        <w:pStyle w:val="ListBullet"/>
      </w:pPr>
      <w:r>
        <w:t>Market regimes refer to different states or conditions that financial markets can be in over time.</w:t>
      </w:r>
    </w:p>
    <w:p>
      <w:pPr>
        <w:pStyle w:val="ListBullet"/>
      </w:pPr>
      <w:r>
        <w:t>Markets go through cycles of different regimes, including bull markets, bear markets, crises, and recovery periods.</w:t>
      </w:r>
    </w:p>
    <w:p>
      <w:r>
        <w:rPr>
          <w:b/>
        </w:rPr>
        <w:t>Key Points Mentioned:</w:t>
      </w:r>
    </w:p>
    <w:p>
      <w:pPr>
        <w:pStyle w:val="ListBullet"/>
      </w:pPr>
      <w:r>
        <w:t>Understanding market regimes is crucial for developing robust trading strategies.</w:t>
      </w:r>
    </w:p>
    <w:p>
      <w:pPr>
        <w:pStyle w:val="ListBullet"/>
      </w:pPr>
      <w:r>
        <w:t>Strategies that work well in one regime may not perform well in another.</w:t>
      </w:r>
    </w:p>
    <w:p>
      <w:pPr>
        <w:pStyle w:val="ListBullet"/>
      </w:pPr>
      <w:r>
        <w:t>Market regimes can change due to various factors, including economic conditions, global events, and investor sentiment.</w:t>
      </w:r>
    </w:p>
    <w:p>
      <w:r>
        <w:rPr>
          <w:b/>
        </w:rPr>
        <w:t>Examples Given:</w:t>
      </w:r>
    </w:p>
    <w:p>
      <w:pPr>
        <w:pStyle w:val="ListBullet"/>
      </w:pPr>
      <w:r>
        <w:t>The instructor showed a circular diagram illustrating the cycle of market regimes: bull market → bear market → crisis → recovery.</w:t>
      </w:r>
    </w:p>
    <w:p>
      <w:pPr>
        <w:pStyle w:val="ListBullet"/>
      </w:pPr>
      <w:r>
        <w:t>The COVID-19 crash was discussed as an example of a crisis regime.</w:t>
      </w:r>
    </w:p>
    <w:p>
      <w:r>
        <w:rPr>
          <w:b/>
        </w:rPr>
        <w:t>Related Concepts:</w:t>
      </w:r>
    </w:p>
    <w:p>
      <w:pPr>
        <w:pStyle w:val="ListBullet"/>
      </w:pPr>
      <w:r>
        <w:t>Volatility</w:t>
      </w:r>
    </w:p>
    <w:p>
      <w:pPr>
        <w:pStyle w:val="ListBullet"/>
      </w:pPr>
      <w:r>
        <w:t>Trend following</w:t>
      </w:r>
    </w:p>
    <w:p>
      <w:pPr>
        <w:pStyle w:val="ListBullet"/>
      </w:pPr>
      <w:r>
        <w:t>Mean reversion</w:t>
      </w:r>
    </w:p>
    <w:p>
      <w:pPr>
        <w:pStyle w:val="Heading2"/>
      </w:pPr>
      <w:r>
        <w:t>1.2 Overfitting</w:t>
      </w:r>
    </w:p>
    <w:p>
      <w:r>
        <w:rPr>
          <w:b/>
        </w:rPr>
        <w:t>Explanation Taught:</w:t>
      </w:r>
    </w:p>
    <w:p>
      <w:pPr>
        <w:pStyle w:val="ListBullet"/>
      </w:pPr>
      <w:r>
        <w:t>Overfitting occurs when a trading strategy or model is too closely fitted to historical data and fails to generalize well to new, unseen data.</w:t>
      </w:r>
    </w:p>
    <w:p>
      <w:pPr>
        <w:pStyle w:val="ListBullet"/>
      </w:pPr>
      <w:r>
        <w:t>Overfitted strategies may show excellent performance in backtests but perform poorly in live trading.</w:t>
      </w:r>
    </w:p>
    <w:p>
      <w:r>
        <w:rPr>
          <w:b/>
        </w:rPr>
        <w:t>Key Points Mentioned:</w:t>
      </w:r>
    </w:p>
    <w:p>
      <w:pPr>
        <w:pStyle w:val="ListBullet"/>
      </w:pPr>
      <w:r>
        <w:t>Overfitting is a common problem in quantitative trading and machine learning.</w:t>
      </w:r>
    </w:p>
    <w:p>
      <w:pPr>
        <w:pStyle w:val="ListBullet"/>
      </w:pPr>
      <w:r>
        <w:t>It's important to use out-of-sample testing and walk-forward validation to detect and prevent overfitting.</w:t>
      </w:r>
    </w:p>
    <w:p>
      <w:pPr>
        <w:pStyle w:val="ListBullet"/>
      </w:pPr>
      <w:r>
        <w:t>Simple strategies often perform better than complex ones due to less overfitting.</w:t>
      </w:r>
    </w:p>
    <w:p>
      <w:r>
        <w:rPr>
          <w:b/>
        </w:rPr>
        <w:t>Examples Given:</w:t>
      </w:r>
    </w:p>
    <w:p>
      <w:pPr>
        <w:pStyle w:val="ListBullet"/>
      </w:pPr>
      <w:r>
        <w:t>The instructor mentioned that strategies with too many parameters or rules are likely to be overfitted.</w:t>
      </w:r>
    </w:p>
    <w:p>
      <w:pPr>
        <w:pStyle w:val="ListBullet"/>
      </w:pPr>
      <w:r>
        <w:t>An example was given of a strategy that performed well in backtests (40% return) but poorly in live trading (-10% return), possibly due to overfitting.</w:t>
      </w:r>
    </w:p>
    <w:p>
      <w:r>
        <w:rPr>
          <w:b/>
        </w:rPr>
        <w:t>Related Concepts:</w:t>
      </w:r>
    </w:p>
    <w:p>
      <w:pPr>
        <w:pStyle w:val="ListBullet"/>
      </w:pPr>
      <w:r>
        <w:t>Backtesting</w:t>
      </w:r>
    </w:p>
    <w:p>
      <w:pPr>
        <w:pStyle w:val="ListBullet"/>
      </w:pPr>
      <w:r>
        <w:t>Walk-forward validation</w:t>
      </w:r>
    </w:p>
    <w:p>
      <w:pPr>
        <w:pStyle w:val="ListBullet"/>
      </w:pPr>
      <w:r>
        <w:t>Model complexity</w:t>
      </w:r>
    </w:p>
    <w:p>
      <w:pPr>
        <w:pStyle w:val="Heading2"/>
      </w:pPr>
      <w:r>
        <w:t>1.3 Walk-Forward Validation</w:t>
      </w:r>
    </w:p>
    <w:p>
      <w:r>
        <w:rPr>
          <w:b/>
        </w:rPr>
        <w:t>Explanation Taught:</w:t>
      </w:r>
    </w:p>
    <w:p>
      <w:pPr>
        <w:pStyle w:val="ListBullet"/>
      </w:pPr>
      <w:r>
        <w:t>Walk-forward validation is a technique used to test trading strategies that simulates the process of trading in live markets.</w:t>
      </w:r>
    </w:p>
    <w:p>
      <w:pPr>
        <w:pStyle w:val="ListBullet"/>
      </w:pPr>
      <w:r>
        <w:t>It involves training a model on a window of historical data, testing it on the next period, then moving the window forward and repeating the process.</w:t>
      </w:r>
    </w:p>
    <w:p>
      <w:r>
        <w:rPr>
          <w:b/>
        </w:rPr>
        <w:t>Key Points Mentioned:</w:t>
      </w:r>
    </w:p>
    <w:p>
      <w:pPr>
        <w:pStyle w:val="ListBullet"/>
      </w:pPr>
      <w:r>
        <w:t>Walk-forward validation is more realistic than traditional backtesting.</w:t>
      </w:r>
    </w:p>
    <w:p>
      <w:pPr>
        <w:pStyle w:val="ListBullet"/>
      </w:pPr>
      <w:r>
        <w:t>It helps detect overfitting and provides a better estimate of future performance.</w:t>
      </w:r>
    </w:p>
    <w:p>
      <w:pPr>
        <w:pStyle w:val="ListBullet"/>
      </w:pPr>
      <w:r>
        <w:t>The technique is computationally intensive but provides more robust results.</w:t>
      </w:r>
    </w:p>
    <w:p>
      <w:r>
        <w:rPr>
          <w:b/>
        </w:rPr>
        <w:t>Examples Given:</w:t>
      </w:r>
    </w:p>
    <w:p>
      <w:pPr>
        <w:pStyle w:val="ListBullet"/>
      </w:pPr>
      <w:r>
        <w:t>The instructor showed a diagram illustrating the walk-forward process with moving windows of training and testing data.</w:t>
      </w:r>
    </w:p>
    <w:p>
      <w:pPr>
        <w:pStyle w:val="ListBullet"/>
      </w:pPr>
      <w:r>
        <w:t>A comparison was made between traditional backtesting (one split of data) and walk-forward validation (multiple splits).</w:t>
      </w:r>
    </w:p>
    <w:p>
      <w:r>
        <w:rPr>
          <w:b/>
        </w:rPr>
        <w:t>Related Concepts:</w:t>
      </w:r>
    </w:p>
    <w:p>
      <w:pPr>
        <w:pStyle w:val="ListBullet"/>
      </w:pPr>
      <w:r>
        <w:t>Backtesting</w:t>
      </w:r>
    </w:p>
    <w:p>
      <w:pPr>
        <w:pStyle w:val="ListBullet"/>
      </w:pPr>
      <w:r>
        <w:t>Out-of-sample testing</w:t>
      </w:r>
    </w:p>
    <w:p>
      <w:pPr>
        <w:pStyle w:val="ListBullet"/>
      </w:pPr>
      <w:r>
        <w:t>Model validation</w:t>
      </w:r>
    </w:p>
    <w:p>
      <w:pPr>
        <w:pStyle w:val="Heading2"/>
      </w:pPr>
      <w:r>
        <w:t>1.4 Backtesting</w:t>
      </w:r>
    </w:p>
    <w:p>
      <w:r>
        <w:rPr>
          <w:b/>
        </w:rPr>
        <w:t>Explanation Taught:</w:t>
      </w:r>
    </w:p>
    <w:p>
      <w:pPr>
        <w:pStyle w:val="ListBullet"/>
      </w:pPr>
      <w:r>
        <w:t>Backtesting is the process of testing a trading strategy on historical data to evaluate its performance.</w:t>
      </w:r>
    </w:p>
    <w:p>
      <w:pPr>
        <w:pStyle w:val="ListBullet"/>
      </w:pPr>
      <w:r>
        <w:t>It involves simulating trades based on historical price data and calculating various performance metrics.</w:t>
      </w:r>
    </w:p>
    <w:p>
      <w:r>
        <w:rPr>
          <w:b/>
        </w:rPr>
        <w:t>Key Points Mentioned:</w:t>
      </w:r>
    </w:p>
    <w:p>
      <w:pPr>
        <w:pStyle w:val="ListBullet"/>
      </w:pPr>
      <w:r>
        <w:t>Backtesting is a crucial step in strategy development, but results should be interpreted cautiously.</w:t>
      </w:r>
    </w:p>
    <w:p>
      <w:pPr>
        <w:pStyle w:val="ListBullet"/>
      </w:pPr>
      <w:r>
        <w:t>Good backtest results don't necessarily indicate a good strategy due to potential biases and overfitting.</w:t>
      </w:r>
    </w:p>
    <w:p>
      <w:pPr>
        <w:pStyle w:val="ListBullet"/>
      </w:pPr>
      <w:r>
        <w:t>It's important to consider transaction costs, slippage, and other real-world factors in backtesting.</w:t>
      </w:r>
    </w:p>
    <w:p>
      <w:r>
        <w:rPr>
          <w:b/>
        </w:rPr>
        <w:t>Examples Given:</w:t>
      </w:r>
    </w:p>
    <w:p>
      <w:pPr>
        <w:pStyle w:val="ListBullet"/>
      </w:pPr>
      <w:r>
        <w:t>The instructor mentioned an example of a strategy with a 40% return and 2.5 Sharpe ratio in backtesting.</w:t>
      </w:r>
    </w:p>
    <w:p>
      <w:pPr>
        <w:pStyle w:val="ListBullet"/>
      </w:pPr>
      <w:r>
        <w:t>A case study was discussed where a strategy showed 200% return with look-ahead bias, but negative returns when the bias was removed.</w:t>
      </w:r>
    </w:p>
    <w:p>
      <w:r>
        <w:rPr>
          <w:b/>
        </w:rPr>
        <w:t>Related Concepts:</w:t>
      </w:r>
    </w:p>
    <w:p>
      <w:pPr>
        <w:pStyle w:val="ListBullet"/>
      </w:pPr>
      <w:r>
        <w:t>Look-ahead bias</w:t>
      </w:r>
    </w:p>
    <w:p>
      <w:pPr>
        <w:pStyle w:val="ListBullet"/>
      </w:pPr>
      <w:r>
        <w:t>Overfitting</w:t>
      </w:r>
    </w:p>
    <w:p>
      <w:pPr>
        <w:pStyle w:val="ListBullet"/>
      </w:pPr>
      <w:r>
        <w:t>Transaction costs</w:t>
      </w:r>
    </w:p>
    <w:p>
      <w:pPr>
        <w:pStyle w:val="ListBullet"/>
      </w:pPr>
      <w:r>
        <w:t>Sharpe ratio</w:t>
      </w:r>
    </w:p>
    <w:p>
      <w:pPr>
        <w:pStyle w:val="Heading2"/>
      </w:pPr>
      <w:r>
        <w:t>1.5 Portfolio Construction</w:t>
      </w:r>
    </w:p>
    <w:p>
      <w:r>
        <w:rPr>
          <w:b/>
        </w:rPr>
        <w:t>Explanation Taught:</w:t>
      </w:r>
    </w:p>
    <w:p>
      <w:pPr>
        <w:pStyle w:val="ListBullet"/>
      </w:pPr>
      <w:r>
        <w:t>Portfolio construction involves selecting and weighting different assets to create a diversified investment portfolio.</w:t>
      </w:r>
    </w:p>
    <w:p>
      <w:pPr>
        <w:pStyle w:val="ListBullet"/>
      </w:pPr>
      <w:r>
        <w:t>The goal is to balance risk and return across various asset classes and individual securities.</w:t>
      </w:r>
    </w:p>
    <w:p>
      <w:r>
        <w:rPr>
          <w:b/>
        </w:rPr>
        <w:t>Key Points Mentioned:</w:t>
      </w:r>
    </w:p>
    <w:p>
      <w:pPr>
        <w:pStyle w:val="ListBullet"/>
      </w:pPr>
      <w:r>
        <w:t>Diversification is key to reducing portfolio risk.</w:t>
      </w:r>
    </w:p>
    <w:p>
      <w:pPr>
        <w:pStyle w:val="ListBullet"/>
      </w:pPr>
      <w:r>
        <w:t>Different asset classes include equity, fixed income, commodities, and real estate.</w:t>
      </w:r>
    </w:p>
    <w:p>
      <w:pPr>
        <w:pStyle w:val="ListBullet"/>
      </w:pPr>
      <w:r>
        <w:t>Position sizing should be based on risk and expected returns.</w:t>
      </w:r>
    </w:p>
    <w:p>
      <w:r>
        <w:rPr>
          <w:b/>
        </w:rPr>
        <w:t>Examples Given:</w:t>
      </w:r>
    </w:p>
    <w:p>
      <w:pPr>
        <w:pStyle w:val="ListBullet"/>
      </w:pPr>
      <w:r>
        <w:t>The instructor mentioned using machine learning techniques like linear regression to determine portfolio weights.</w:t>
      </w:r>
    </w:p>
    <w:p>
      <w:pPr>
        <w:pStyle w:val="ListBullet"/>
      </w:pPr>
      <w:r>
        <w:t>A position sizing formula based on risk and stock volatility was discussed.</w:t>
      </w:r>
    </w:p>
    <w:p>
      <w:r>
        <w:rPr>
          <w:b/>
        </w:rPr>
        <w:t>Related Concepts:</w:t>
      </w:r>
    </w:p>
    <w:p>
      <w:pPr>
        <w:pStyle w:val="ListBullet"/>
      </w:pPr>
      <w:r>
        <w:t>Diversification</w:t>
      </w:r>
    </w:p>
    <w:p>
      <w:pPr>
        <w:pStyle w:val="ListBullet"/>
      </w:pPr>
      <w:r>
        <w:t>Risk management</w:t>
      </w:r>
    </w:p>
    <w:p>
      <w:pPr>
        <w:pStyle w:val="ListBullet"/>
      </w:pPr>
      <w:r>
        <w:t>Asset allocation</w:t>
      </w:r>
    </w:p>
    <w:p>
      <w:pPr>
        <w:pStyle w:val="Heading2"/>
      </w:pPr>
      <w:r>
        <w:t>1.6 Market Data Infrastructure</w:t>
      </w:r>
    </w:p>
    <w:p>
      <w:r>
        <w:rPr>
          <w:b/>
        </w:rPr>
        <w:t>Explanation Taught:</w:t>
      </w:r>
    </w:p>
    <w:p>
      <w:pPr>
        <w:pStyle w:val="ListBullet"/>
      </w:pPr>
      <w:r>
        <w:t>Market data infrastructure refers to the systems and technologies used to collect, store, and process financial market data.</w:t>
      </w:r>
    </w:p>
    <w:p>
      <w:pPr>
        <w:pStyle w:val="ListBullet"/>
      </w:pPr>
      <w:r>
        <w:t>KDB+ was discussed as a popular database system used in finance for handling time-series data.</w:t>
      </w:r>
    </w:p>
    <w:p>
      <w:r>
        <w:rPr>
          <w:b/>
        </w:rPr>
        <w:t>Key Points Mentioned:</w:t>
      </w:r>
    </w:p>
    <w:p>
      <w:pPr>
        <w:pStyle w:val="ListBullet"/>
      </w:pPr>
      <w:r>
        <w:t>KDB+ is preferred over traditional SQL databases for its speed and ability to handle large volumes of time-series data.</w:t>
      </w:r>
    </w:p>
    <w:p>
      <w:pPr>
        <w:pStyle w:val="ListBullet"/>
      </w:pPr>
      <w:r>
        <w:t>The Q programming language is used to query and manipulate data in KDB+ systems.</w:t>
      </w:r>
    </w:p>
    <w:p>
      <w:r>
        <w:rPr>
          <w:b/>
        </w:rPr>
        <w:t>Examples Given:</w:t>
      </w:r>
    </w:p>
    <w:p>
      <w:pPr>
        <w:pStyle w:val="ListBullet"/>
      </w:pPr>
      <w:r>
        <w:t>The instructor compared KDB+ to SQL databases, highlighting its advantages for financial applications.</w:t>
      </w:r>
    </w:p>
    <w:p>
      <w:r>
        <w:rPr>
          <w:b/>
        </w:rPr>
        <w:t>Related Concepts:</w:t>
      </w:r>
    </w:p>
    <w:p>
      <w:pPr>
        <w:pStyle w:val="ListBullet"/>
      </w:pPr>
      <w:r>
        <w:t>Time-series data</w:t>
      </w:r>
    </w:p>
    <w:p>
      <w:pPr>
        <w:pStyle w:val="ListBullet"/>
      </w:pPr>
      <w:r>
        <w:t>Database systems</w:t>
      </w:r>
    </w:p>
    <w:p>
      <w:pPr>
        <w:pStyle w:val="ListBullet"/>
      </w:pPr>
      <w:r>
        <w:t>Data processing</w:t>
      </w:r>
    </w:p>
    <w:p>
      <w:pPr>
        <w:pStyle w:val="Heading1"/>
      </w:pPr>
      <w:r>
        <w:t>2. Financial Topics Covered</w:t>
      </w:r>
    </w:p>
    <w:p>
      <w:pPr>
        <w:pStyle w:val="Heading2"/>
      </w:pPr>
      <w:r>
        <w:t>2.1 Market Regimes</w:t>
      </w:r>
    </w:p>
    <w:p>
      <w:r>
        <w:rPr>
          <w:b/>
        </w:rPr>
        <w:t>Explanation:</w:t>
      </w:r>
    </w:p>
    <w:p>
      <w:pPr>
        <w:pStyle w:val="ListBullet"/>
      </w:pPr>
      <w:r>
        <w:t>Market regimes are different states or conditions that financial markets experience over time.</w:t>
      </w:r>
    </w:p>
    <w:p>
      <w:pPr>
        <w:pStyle w:val="ListBullet"/>
      </w:pPr>
      <w:r>
        <w:t>Markets cycle through various regimes including bull markets, bear markets, crises, and recovery periods.</w:t>
      </w:r>
    </w:p>
    <w:p>
      <w:pPr>
        <w:pStyle w:val="ListBullet"/>
      </w:pPr>
      <w:r>
        <w:t>Understanding market regimes is crucial for developing robust trading strategies that can perform well in different market conditions.</w:t>
      </w:r>
    </w:p>
    <w:p>
      <w:r>
        <w:rPr>
          <w:b/>
        </w:rPr>
        <w:t xml:space="preserve">Key Terms: </w:t>
      </w:r>
      <w:r>
        <w:t>Bull market, Bear market, Crisis, Recovery, Market cycle</w:t>
      </w:r>
    </w:p>
    <w:p>
      <w:r>
        <w:rPr>
          <w:b/>
        </w:rPr>
        <w:t>Examples:</w:t>
      </w:r>
    </w:p>
    <w:p>
      <w:pPr>
        <w:pStyle w:val="ListBullet"/>
      </w:pPr>
      <w:r>
        <w:t>The COVID-19 crash was discussed as an example of a crisis regime, followed by a recovery period.</w:t>
      </w:r>
    </w:p>
    <w:p>
      <w:pPr>
        <w:pStyle w:val="ListBullet"/>
      </w:pPr>
      <w:r>
        <w:t>The 2008 financial crisis was mentioned as another example of a significant market regime change.</w:t>
      </w:r>
    </w:p>
    <w:p>
      <w:pPr>
        <w:pStyle w:val="Heading2"/>
      </w:pPr>
      <w:r>
        <w:t>2.2 Alpha Generation</w:t>
      </w:r>
    </w:p>
    <w:p>
      <w:r>
        <w:rPr>
          <w:b/>
        </w:rPr>
        <w:t>Explanation:</w:t>
      </w:r>
    </w:p>
    <w:p>
      <w:pPr>
        <w:pStyle w:val="ListBullet"/>
      </w:pPr>
      <w:r>
        <w:t>Alpha refers to the excess return of an investment relative to a benchmark.</w:t>
      </w:r>
    </w:p>
    <w:p>
      <w:pPr>
        <w:pStyle w:val="ListBullet"/>
      </w:pPr>
      <w:r>
        <w:t>Alpha generation involves creating trading signals or strategies that can consistently outperform the market or a chosen benchmark.</w:t>
      </w:r>
    </w:p>
    <w:p>
      <w:r>
        <w:rPr>
          <w:b/>
        </w:rPr>
        <w:t xml:space="preserve">Key Terms: </w:t>
      </w:r>
      <w:r>
        <w:t>Alpha, Benchmark, Excess return, Trading signals</w:t>
      </w:r>
    </w:p>
    <w:p>
      <w:r>
        <w:rPr>
          <w:b/>
        </w:rPr>
        <w:t>Examples:</w:t>
      </w:r>
    </w:p>
    <w:p>
      <w:pPr>
        <w:pStyle w:val="ListBullet"/>
      </w:pPr>
      <w:r>
        <w:t>The instructor mentioned that even a small consistent alpha (e.g., 0.2% above benchmark) can be significant in quantitative trading.</w:t>
      </w:r>
    </w:p>
    <w:p>
      <w:pPr>
        <w:pStyle w:val="Heading2"/>
      </w:pPr>
      <w:r>
        <w:t>2.3 Backtesting</w:t>
      </w:r>
    </w:p>
    <w:p>
      <w:r>
        <w:rPr>
          <w:b/>
        </w:rPr>
        <w:t>Explanation:</w:t>
      </w:r>
    </w:p>
    <w:p>
      <w:pPr>
        <w:pStyle w:val="ListBullet"/>
      </w:pPr>
      <w:r>
        <w:t>Backtesting is the process of testing a trading strategy on historical data to evaluate its performance.</w:t>
      </w:r>
    </w:p>
    <w:p>
      <w:pPr>
        <w:pStyle w:val="ListBullet"/>
      </w:pPr>
      <w:r>
        <w:t>It involves simulating trades based on past market data and calculating various performance metrics.</w:t>
      </w:r>
    </w:p>
    <w:p>
      <w:r>
        <w:rPr>
          <w:b/>
        </w:rPr>
        <w:t xml:space="preserve">Key Terms: </w:t>
      </w:r>
      <w:r>
        <w:t>Historical data, Performance metrics, Simulated trades, Look-ahead bias, Overfitting</w:t>
      </w:r>
    </w:p>
    <w:p>
      <w:r>
        <w:rPr>
          <w:b/>
        </w:rPr>
        <w:t>Examples:</w:t>
      </w:r>
    </w:p>
    <w:p>
      <w:pPr>
        <w:pStyle w:val="ListBullet"/>
      </w:pPr>
      <w:r>
        <w:t>An example was given of a strategy showing 40% return and 2.5 Sharpe ratio in backtesting.</w:t>
      </w:r>
    </w:p>
    <w:p>
      <w:pPr>
        <w:pStyle w:val="ListBullet"/>
      </w:pPr>
      <w:r>
        <w:t>Another example discussed a strategy with 200% return due to look-ahead bias, which turned negative when the bias was removed.</w:t>
      </w:r>
    </w:p>
    <w:p>
      <w:pPr>
        <w:pStyle w:val="Heading2"/>
      </w:pPr>
      <w:r>
        <w:t>2.4 Portfolio Construction</w:t>
      </w:r>
    </w:p>
    <w:p>
      <w:r>
        <w:rPr>
          <w:b/>
        </w:rPr>
        <w:t>Explanation:</w:t>
      </w:r>
    </w:p>
    <w:p>
      <w:pPr>
        <w:pStyle w:val="ListBullet"/>
      </w:pPr>
      <w:r>
        <w:t>Portfolio construction involves selecting and weighting different assets to create a diversified investment portfolio.</w:t>
      </w:r>
    </w:p>
    <w:p>
      <w:pPr>
        <w:pStyle w:val="ListBullet"/>
      </w:pPr>
      <w:r>
        <w:t>The goal is to balance risk and return across various asset classes and individual securities.</w:t>
      </w:r>
    </w:p>
    <w:p>
      <w:r>
        <w:rPr>
          <w:b/>
        </w:rPr>
        <w:t xml:space="preserve">Key Terms: </w:t>
      </w:r>
      <w:r>
        <w:t>Diversification, Asset allocation, Position sizing, Risk management</w:t>
      </w:r>
    </w:p>
    <w:p>
      <w:r>
        <w:rPr>
          <w:b/>
        </w:rPr>
        <w:t>Examples:</w:t>
      </w:r>
    </w:p>
    <w:p>
      <w:pPr>
        <w:pStyle w:val="ListBullet"/>
      </w:pPr>
      <w:r>
        <w:t>The instructor mentioned using machine learning techniques like linear regression to determine optimal portfolio weights.</w:t>
      </w:r>
    </w:p>
    <w:p>
      <w:pPr>
        <w:pStyle w:val="ListBullet"/>
      </w:pPr>
      <w:r>
        <w:t>A position sizing formula based on risk and stock volatility was discussed.</w:t>
      </w:r>
    </w:p>
    <w:p>
      <w:pPr>
        <w:pStyle w:val="Heading2"/>
      </w:pPr>
      <w:r>
        <w:t>2.5 Market Data Infrastructure</w:t>
      </w:r>
    </w:p>
    <w:p>
      <w:r>
        <w:rPr>
          <w:b/>
        </w:rPr>
        <w:t>Explanation:</w:t>
      </w:r>
    </w:p>
    <w:p>
      <w:pPr>
        <w:pStyle w:val="ListBullet"/>
      </w:pPr>
      <w:r>
        <w:t>Market data infrastructure refers to the systems and technologies used to collect, store, and process financial market data.</w:t>
      </w:r>
    </w:p>
    <w:p>
      <w:pPr>
        <w:pStyle w:val="ListBullet"/>
      </w:pPr>
      <w:r>
        <w:t>KDB+ was discussed as a popular database system in finance for handling time-series data.</w:t>
      </w:r>
    </w:p>
    <w:p>
      <w:r>
        <w:rPr>
          <w:b/>
        </w:rPr>
        <w:t xml:space="preserve">Key Terms: </w:t>
      </w:r>
      <w:r>
        <w:t>KDB+, Time-series data, Q programming language, Data processing</w:t>
      </w:r>
    </w:p>
    <w:p>
      <w:r>
        <w:rPr>
          <w:b/>
        </w:rPr>
        <w:t>Examples:</w:t>
      </w:r>
    </w:p>
    <w:p>
      <w:pPr>
        <w:pStyle w:val="ListBullet"/>
      </w:pPr>
      <w:r>
        <w:t>The instructor compared KDB+ to SQL databases, highlighting its advantages for financial applications.</w:t>
      </w:r>
    </w:p>
    <w:p>
      <w:pPr>
        <w:pStyle w:val="Heading2"/>
      </w:pPr>
      <w:r>
        <w:t>2.6 Trading Strategies</w:t>
      </w:r>
    </w:p>
    <w:p>
      <w:r>
        <w:rPr>
          <w:b/>
        </w:rPr>
        <w:t>Explanation:</w:t>
      </w:r>
    </w:p>
    <w:p>
      <w:pPr>
        <w:pStyle w:val="ListBullet"/>
      </w:pPr>
      <w:r>
        <w:t>Trading strategies are systematic approaches to buying and selling financial instruments with the goal of generating profits.</w:t>
      </w:r>
    </w:p>
    <w:p>
      <w:pPr>
        <w:pStyle w:val="ListBullet"/>
      </w:pPr>
      <w:r>
        <w:t>Different strategies work better in different market regimes.</w:t>
      </w:r>
    </w:p>
    <w:p>
      <w:r>
        <w:rPr>
          <w:b/>
        </w:rPr>
        <w:t xml:space="preserve">Key Terms: </w:t>
      </w:r>
      <w:r>
        <w:t>Momentum strategy, Mean reversion strategy, Trend following, Signal generation</w:t>
      </w:r>
    </w:p>
    <w:p>
      <w:r>
        <w:rPr>
          <w:b/>
        </w:rPr>
        <w:t>Examples:</w:t>
      </w:r>
    </w:p>
    <w:p>
      <w:pPr>
        <w:pStyle w:val="ListBullet"/>
      </w:pPr>
      <w:r>
        <w:t>The instructor discussed combining momentum and mean reversion strategies with different weights.</w:t>
      </w:r>
    </w:p>
    <w:p>
      <w:pPr>
        <w:pStyle w:val="ListBullet"/>
      </w:pPr>
      <w:r>
        <w:t>An example was given of using grid search to optimize strategy parameters.</w:t>
      </w:r>
    </w:p>
    <w:p>
      <w:pPr>
        <w:pStyle w:val="Heading2"/>
      </w:pPr>
      <w:r>
        <w:t>2.7 Risk Management</w:t>
      </w:r>
    </w:p>
    <w:p>
      <w:r>
        <w:rPr>
          <w:b/>
        </w:rPr>
        <w:t>Explanation:</w:t>
      </w:r>
    </w:p>
    <w:p>
      <w:pPr>
        <w:pStyle w:val="ListBullet"/>
      </w:pPr>
      <w:r>
        <w:t>Risk management involves identifying, assessing, and mitigating potential losses in trading and investment activities.</w:t>
      </w:r>
    </w:p>
    <w:p>
      <w:pPr>
        <w:pStyle w:val="ListBullet"/>
      </w:pPr>
      <w:r>
        <w:t>It's a crucial aspect of developing robust trading strategies.</w:t>
      </w:r>
    </w:p>
    <w:p>
      <w:r>
        <w:rPr>
          <w:b/>
        </w:rPr>
        <w:t xml:space="preserve">Key Terms: </w:t>
      </w:r>
      <w:r>
        <w:t>Stop loss, Position sizing, Diversification, Concentration risk</w:t>
      </w:r>
    </w:p>
    <w:p>
      <w:r>
        <w:rPr>
          <w:b/>
        </w:rPr>
        <w:t>Examples:</w:t>
      </w:r>
    </w:p>
    <w:p>
      <w:pPr>
        <w:pStyle w:val="ListBullet"/>
      </w:pPr>
      <w:r>
        <w:t>The instructor mentioned the importance of implementing stop losses to limit potential losses during market crashes.</w:t>
      </w:r>
    </w:p>
    <w:p>
      <w:pPr>
        <w:pStyle w:val="Heading2"/>
      </w:pPr>
      <w:r>
        <w:t>2.8 Performance Evaluation</w:t>
      </w:r>
    </w:p>
    <w:p>
      <w:r>
        <w:rPr>
          <w:b/>
        </w:rPr>
        <w:t>Explanation:</w:t>
      </w:r>
    </w:p>
    <w:p>
      <w:pPr>
        <w:pStyle w:val="ListBullet"/>
      </w:pPr>
      <w:r>
        <w:t>Performance evaluation involves assessing the effectiveness of trading strategies using various metrics and techniques.</w:t>
      </w:r>
    </w:p>
    <w:p>
      <w:r>
        <w:rPr>
          <w:b/>
        </w:rPr>
        <w:t xml:space="preserve">Key Terms: </w:t>
      </w:r>
      <w:r>
        <w:t>Sharpe ratio, CAGR (Compound Annual Growth Rate), Maximum drawdown, Win rate</w:t>
      </w:r>
    </w:p>
    <w:p>
      <w:r>
        <w:rPr>
          <w:b/>
        </w:rPr>
        <w:t>Examples:</w:t>
      </w:r>
    </w:p>
    <w:p>
      <w:pPr>
        <w:pStyle w:val="ListBullet"/>
      </w:pPr>
      <w:r>
        <w:t>The instructor discussed an example where a strategy had a CAGR of 20%, emphasizing the need to look beyond just returns when evaluating strategies.</w:t>
      </w:r>
    </w:p>
    <w:p>
      <w:pPr>
        <w:pStyle w:val="Heading2"/>
      </w:pPr>
      <w:r>
        <w:t>2.9 Market Microstructure</w:t>
      </w:r>
    </w:p>
    <w:p>
      <w:r>
        <w:rPr>
          <w:b/>
        </w:rPr>
        <w:t>Explanation:</w:t>
      </w:r>
    </w:p>
    <w:p>
      <w:pPr>
        <w:pStyle w:val="ListBullet"/>
      </w:pPr>
      <w:r>
        <w:t>Market microstructure refers to the specific trading mechanisms and processes that affect transaction costs, prices, and trading behavior.</w:t>
      </w:r>
    </w:p>
    <w:p>
      <w:r>
        <w:rPr>
          <w:b/>
        </w:rPr>
        <w:t xml:space="preserve">Key Terms: </w:t>
      </w:r>
      <w:r>
        <w:t>Liquidity, Bid-ask spread, Order book, Slippage</w:t>
      </w:r>
    </w:p>
    <w:p>
      <w:r>
        <w:rPr>
          <w:b/>
        </w:rPr>
        <w:t>Examples:</w:t>
      </w:r>
    </w:p>
    <w:p>
      <w:pPr>
        <w:pStyle w:val="ListBullet"/>
      </w:pPr>
      <w:r>
        <w:t>The instructor mentioned the importance of considering transaction costs and slippage in strategy development.</w:t>
      </w:r>
    </w:p>
    <w:p>
      <w:pPr>
        <w:pStyle w:val="Heading1"/>
      </w:pPr>
      <w:r>
        <w:t>3. Coding Topics Covered</w:t>
      </w:r>
    </w:p>
    <w:p>
      <w:pPr>
        <w:pStyle w:val="Heading2"/>
      </w:pPr>
      <w:r>
        <w:t>3.1 Data Manipulation</w:t>
      </w:r>
    </w:p>
    <w:p>
      <w:r>
        <w:rPr>
          <w:b/>
        </w:rPr>
        <w:t xml:space="preserve">Libraries Used: </w:t>
      </w:r>
      <w:r>
        <w:t>Not explicitly mentioned in the lecture</w:t>
      </w:r>
    </w:p>
    <w:p>
      <w:r>
        <w:rPr>
          <w:b/>
        </w:rPr>
        <w:t xml:space="preserve">Functions Used: </w:t>
      </w:r>
      <w:r>
        <w:t>Not explicitly demonstrated in the lecture</w:t>
      </w:r>
    </w:p>
    <w:p>
      <w:r>
        <w:rPr>
          <w:b/>
        </w:rPr>
        <w:t xml:space="preserve">Data Structures Used: </w:t>
      </w:r>
      <w:r>
        <w:t>DataFrames (implied, not explicitly shown)</w:t>
      </w:r>
    </w:p>
    <w:p>
      <w:r>
        <w:rPr>
          <w:b/>
        </w:rPr>
        <w:t xml:space="preserve">Algorithms / Logic: </w:t>
      </w:r>
      <w:r>
        <w:t>Handling time-series data; processing financial market data</w:t>
      </w:r>
    </w:p>
    <w:p>
      <w:r>
        <w:rPr>
          <w:b/>
        </w:rPr>
        <w:t xml:space="preserve">Calculations: </w:t>
      </w:r>
      <w:r>
        <w:t>Not explicitly shown in the lecture</w:t>
      </w:r>
    </w:p>
    <w:p>
      <w:r>
        <w:rPr>
          <w:b/>
        </w:rPr>
        <w:t xml:space="preserve">Visualization Techniques: </w:t>
      </w:r>
      <w:r>
        <w:t>Not explicitly demonstrated in the lecture</w:t>
      </w:r>
    </w:p>
    <w:p>
      <w:pPr>
        <w:pStyle w:val="Heading2"/>
      </w:pPr>
      <w:r>
        <w:t>3.2 Backtesting</w:t>
      </w:r>
    </w:p>
    <w:p>
      <w:r>
        <w:rPr>
          <w:b/>
        </w:rPr>
        <w:t xml:space="preserve">Libraries Used: </w:t>
      </w:r>
      <w:r>
        <w:t>Not explicitly mentioned in the lecture</w:t>
      </w:r>
    </w:p>
    <w:p>
      <w:r>
        <w:rPr>
          <w:b/>
        </w:rPr>
        <w:t xml:space="preserve">Functions Used: </w:t>
      </w:r>
      <w:r>
        <w:t>Not explicitly demonstrated in the lecture</w:t>
      </w:r>
    </w:p>
    <w:p>
      <w:r>
        <w:rPr>
          <w:b/>
        </w:rPr>
        <w:t xml:space="preserve">Data Structures Used: </w:t>
      </w:r>
      <w:r>
        <w:t>Not explicitly shown in the lecture</w:t>
      </w:r>
    </w:p>
    <w:p>
      <w:r>
        <w:rPr>
          <w:b/>
        </w:rPr>
        <w:t xml:space="preserve">Algorithms / Logic: </w:t>
      </w:r>
      <w:r>
        <w:t>Simulating trades based on historical data; calculating performance metrics</w:t>
      </w:r>
    </w:p>
    <w:p>
      <w:r>
        <w:rPr>
          <w:b/>
        </w:rPr>
        <w:t xml:space="preserve">Calculations: </w:t>
      </w:r>
      <w:r>
        <w:t>Calculating returns; computing Sharpe ratio; calculating maximum drawdown</w:t>
      </w:r>
    </w:p>
    <w:p>
      <w:r>
        <w:rPr>
          <w:b/>
        </w:rPr>
        <w:t xml:space="preserve">Visualization Techniques: </w:t>
      </w:r>
      <w:r>
        <w:t>Not explicitly demonstrated in the lecture</w:t>
      </w:r>
    </w:p>
    <w:p>
      <w:pPr>
        <w:pStyle w:val="Heading2"/>
      </w:pPr>
      <w:r>
        <w:t>3.3 Strategy Optimization</w:t>
      </w:r>
    </w:p>
    <w:p>
      <w:r>
        <w:rPr>
          <w:b/>
        </w:rPr>
        <w:t xml:space="preserve">Libraries Used: </w:t>
      </w:r>
      <w:r>
        <w:t>Not explicitly mentioned in the lecture</w:t>
      </w:r>
    </w:p>
    <w:p>
      <w:r>
        <w:rPr>
          <w:b/>
        </w:rPr>
        <w:t xml:space="preserve">Functions Used: </w:t>
      </w:r>
      <w:r>
        <w:t>Grid search (mentioned, but not explicitly demonstrated)</w:t>
      </w:r>
    </w:p>
    <w:p>
      <w:r>
        <w:rPr>
          <w:b/>
        </w:rPr>
        <w:t xml:space="preserve">Data Structures Used: </w:t>
      </w:r>
      <w:r>
        <w:t>Not explicitly shown in the lecture</w:t>
      </w:r>
    </w:p>
    <w:p>
      <w:r>
        <w:rPr>
          <w:b/>
        </w:rPr>
        <w:t xml:space="preserve">Algorithms / Logic: </w:t>
      </w:r>
      <w:r>
        <w:t>Grid search for parameter optimization; walk-forward validation</w:t>
      </w:r>
    </w:p>
    <w:p>
      <w:r>
        <w:rPr>
          <w:b/>
        </w:rPr>
        <w:t xml:space="preserve">Calculations: </w:t>
      </w:r>
      <w:r>
        <w:t>Evaluating strategy performance for different parameter combinations</w:t>
      </w:r>
    </w:p>
    <w:p>
      <w:r>
        <w:rPr>
          <w:b/>
        </w:rPr>
        <w:t xml:space="preserve">Visualization Techniques: </w:t>
      </w:r>
      <w:r>
        <w:t>Not explicitly demonstrated in the lecture</w:t>
      </w:r>
    </w:p>
    <w:p>
      <w:pPr>
        <w:pStyle w:val="Heading2"/>
      </w:pPr>
      <w:r>
        <w:t>3.4 Portfolio Construction</w:t>
      </w:r>
    </w:p>
    <w:p>
      <w:r>
        <w:rPr>
          <w:b/>
        </w:rPr>
        <w:t xml:space="preserve">Libraries Used: </w:t>
      </w:r>
      <w:r>
        <w:t>Not explicitly mentioned in the lecture</w:t>
      </w:r>
    </w:p>
    <w:p>
      <w:r>
        <w:rPr>
          <w:b/>
        </w:rPr>
        <w:t xml:space="preserve">Functions Used: </w:t>
      </w:r>
      <w:r>
        <w:t>Linear regression (mentioned, but not explicitly demonstrated)</w:t>
      </w:r>
    </w:p>
    <w:p>
      <w:r>
        <w:rPr>
          <w:b/>
        </w:rPr>
        <w:t xml:space="preserve">Data Structures Used: </w:t>
      </w:r>
      <w:r>
        <w:t>Not explicitly shown in the lecture</w:t>
      </w:r>
    </w:p>
    <w:p>
      <w:r>
        <w:rPr>
          <w:b/>
        </w:rPr>
        <w:t xml:space="preserve">Algorithms / Logic: </w:t>
      </w:r>
      <w:r>
        <w:t>Determining optimal portfolio weights; position sizing based on risk</w:t>
      </w:r>
    </w:p>
    <w:p>
      <w:r>
        <w:rPr>
          <w:b/>
        </w:rPr>
        <w:t xml:space="preserve">Calculations: </w:t>
      </w:r>
      <w:r>
        <w:t>Calculating portfolio weights; computing position sizes based on risk and volatility</w:t>
      </w:r>
    </w:p>
    <w:p>
      <w:r>
        <w:rPr>
          <w:b/>
        </w:rPr>
        <w:t xml:space="preserve">Visualization Techniques: </w:t>
      </w:r>
      <w:r>
        <w:t>Not explicitly demonstrated in the lecture</w:t>
      </w:r>
    </w:p>
    <w:p>
      <w:pPr>
        <w:pStyle w:val="Heading2"/>
      </w:pPr>
      <w:r>
        <w:t>3.5 Time Series Analysis</w:t>
      </w:r>
    </w:p>
    <w:p>
      <w:r>
        <w:rPr>
          <w:b/>
        </w:rPr>
        <w:t xml:space="preserve">Libraries Used: </w:t>
      </w:r>
      <w:r>
        <w:t>Not explicitly mentioned in the lecture</w:t>
      </w:r>
    </w:p>
    <w:p>
      <w:r>
        <w:rPr>
          <w:b/>
        </w:rPr>
        <w:t xml:space="preserve">Functions Used: </w:t>
      </w:r>
      <w:r>
        <w:t>Not explicitly demonstrated in the lecture</w:t>
      </w:r>
    </w:p>
    <w:p>
      <w:r>
        <w:rPr>
          <w:b/>
        </w:rPr>
        <w:t xml:space="preserve">Data Structures Used: </w:t>
      </w:r>
      <w:r>
        <w:t>Time-series data (implied, not explicitly shown)</w:t>
      </w:r>
    </w:p>
    <w:p>
      <w:r>
        <w:rPr>
          <w:b/>
        </w:rPr>
        <w:t xml:space="preserve">Algorithms / Logic: </w:t>
      </w:r>
      <w:r>
        <w:t>Analyzing financial time series data; detecting trends and patterns</w:t>
      </w:r>
    </w:p>
    <w:p>
      <w:r>
        <w:rPr>
          <w:b/>
        </w:rPr>
        <w:t xml:space="preserve">Calculations: </w:t>
      </w:r>
      <w:r>
        <w:t>Not explicitly shown in the lecture</w:t>
      </w:r>
    </w:p>
    <w:p>
      <w:r>
        <w:rPr>
          <w:b/>
        </w:rPr>
        <w:t xml:space="preserve">Visualization Techniques: </w:t>
      </w:r>
      <w:r>
        <w:t>Not explicitly demonstrated in the lecture</w:t>
      </w:r>
    </w:p>
    <w:p>
      <w:pPr>
        <w:pStyle w:val="Heading1"/>
      </w:pPr>
      <w:r>
        <w:t>4. Code Demonstrations</w:t>
      </w:r>
    </w:p>
    <w:p>
      <w:r>
        <w:t>Not taught in this lecture.</w:t>
      </w:r>
    </w:p>
    <w:p>
      <w:pPr>
        <w:pStyle w:val="Heading1"/>
      </w:pPr>
      <w:r>
        <w:t>5. Instructor Demonstrations Inventory</w:t>
      </w:r>
    </w:p>
    <w:p>
      <w:r>
        <w:t>Not taught in this lecture.</w:t>
      </w:r>
    </w:p>
    <w:p>
      <w:pPr>
        <w:pStyle w:val="Heading1"/>
      </w:pPr>
      <w:r>
        <w:t>6. Formulas and Calculations</w:t>
      </w:r>
    </w:p>
    <w:p>
      <w:pPr>
        <w:pStyle w:val="Heading2"/>
      </w:pPr>
      <w:r>
        <w:t>6.1 Sharpe Ratio</w:t>
      </w:r>
    </w:p>
    <w:p>
      <w:r>
        <w:rPr>
          <w:b/>
        </w:rPr>
        <w:t xml:space="preserve">Formula: </w:t>
      </w:r>
      <w:r>
        <w:t>Not explicitly provided in the lecture</w:t>
      </w:r>
    </w:p>
    <w:p>
      <w:r>
        <w:rPr>
          <w:b/>
        </w:rPr>
        <w:t xml:space="preserve">Variables: </w:t>
      </w:r>
      <w:r>
        <w:t>Not explicitly defined in the lecture</w:t>
      </w:r>
    </w:p>
    <w:p>
      <w:r>
        <w:rPr>
          <w:b/>
        </w:rPr>
        <w:t xml:space="preserve">Purpose: </w:t>
      </w:r>
      <w:r>
        <w:t>To measure risk-adjusted returns of a trading strategy or investment</w:t>
      </w:r>
    </w:p>
    <w:p>
      <w:r>
        <w:rPr>
          <w:b/>
        </w:rPr>
        <w:t xml:space="preserve">Example: </w:t>
      </w:r>
      <w:r>
        <w:t>The instructor mentioned a strategy with a Sharpe ratio of 2.5 in a backtest example</w:t>
      </w:r>
    </w:p>
    <w:p>
      <w:r>
        <w:rPr>
          <w:b/>
        </w:rPr>
        <w:t xml:space="preserve">Implementation: </w:t>
      </w:r>
      <w:r>
        <w:t>Not explicitly shown in the lecture</w:t>
      </w:r>
    </w:p>
    <w:p>
      <w:pPr>
        <w:pStyle w:val="Heading2"/>
      </w:pPr>
      <w:r>
        <w:t>6.2 CAGR (Compound Annual Growth Rate)</w:t>
      </w:r>
    </w:p>
    <w:p>
      <w:r>
        <w:rPr>
          <w:b/>
        </w:rPr>
        <w:t xml:space="preserve">Formula: </w:t>
      </w:r>
      <w:r>
        <w:t>Not explicitly provided in the lecture</w:t>
      </w:r>
    </w:p>
    <w:p>
      <w:r>
        <w:rPr>
          <w:b/>
        </w:rPr>
        <w:t xml:space="preserve">Variables: </w:t>
      </w:r>
      <w:r>
        <w:t>Not explicitly defined in the lecture</w:t>
      </w:r>
    </w:p>
    <w:p>
      <w:r>
        <w:rPr>
          <w:b/>
        </w:rPr>
        <w:t xml:space="preserve">Purpose: </w:t>
      </w:r>
      <w:r>
        <w:t>To measure the annualized return of an investment over a period of time</w:t>
      </w:r>
    </w:p>
    <w:p>
      <w:r>
        <w:rPr>
          <w:b/>
        </w:rPr>
        <w:t xml:space="preserve">Example: </w:t>
      </w:r>
      <w:r>
        <w:t>The instructor mentioned a strategy with a CAGR of 20% as an example</w:t>
      </w:r>
    </w:p>
    <w:p>
      <w:r>
        <w:rPr>
          <w:b/>
        </w:rPr>
        <w:t xml:space="preserve">Implementation: </w:t>
      </w:r>
      <w:r>
        <w:t>Not explicitly shown in the lecture</w:t>
      </w:r>
    </w:p>
    <w:p>
      <w:pPr>
        <w:pStyle w:val="Heading2"/>
      </w:pPr>
      <w:r>
        <w:t>6.3 Position Sizing</w:t>
      </w:r>
    </w:p>
    <w:p>
      <w:r>
        <w:rPr>
          <w:b/>
        </w:rPr>
        <w:t xml:space="preserve">Formula: </w:t>
      </w:r>
      <w:r>
        <w:t>Not explicitly provided in the lecture</w:t>
      </w:r>
    </w:p>
    <w:p>
      <w:r>
        <w:rPr>
          <w:b/>
        </w:rPr>
        <w:t>Variables:</w:t>
      </w:r>
    </w:p>
    <w:p>
      <w:pPr>
        <w:pStyle w:val="ListBullet"/>
      </w:pPr>
      <w:r>
        <w:t>Risk</w:t>
      </w:r>
    </w:p>
    <w:p>
      <w:pPr>
        <w:pStyle w:val="ListBullet"/>
      </w:pPr>
      <w:r>
        <w:t>Stock volatility</w:t>
      </w:r>
    </w:p>
    <w:p>
      <w:r>
        <w:rPr>
          <w:b/>
        </w:rPr>
        <w:t xml:space="preserve">Purpose: </w:t>
      </w:r>
      <w:r>
        <w:t>To determine the appropriate size of a position in a portfolio based on risk and volatility</w:t>
      </w:r>
    </w:p>
    <w:p>
      <w:r>
        <w:rPr>
          <w:b/>
        </w:rPr>
        <w:t xml:space="preserve">Example: </w:t>
      </w:r>
      <w:r>
        <w:t>Not explicitly provided in the lecture</w:t>
      </w:r>
    </w:p>
    <w:p>
      <w:r>
        <w:rPr>
          <w:b/>
        </w:rPr>
        <w:t xml:space="preserve">Implementation: </w:t>
      </w:r>
      <w:r>
        <w:t>Not explicitly shown in the lecture</w:t>
      </w:r>
    </w:p>
    <w:p>
      <w:pPr>
        <w:pStyle w:val="Heading2"/>
      </w:pPr>
      <w:r>
        <w:t>6.4 Weighted Average for Strategy Combination</w:t>
      </w:r>
    </w:p>
    <w:p>
      <w:r>
        <w:rPr>
          <w:b/>
        </w:rPr>
        <w:t xml:space="preserve">Formula: </w:t>
      </w:r>
      <w:r>
        <w:t>W1 * lambda + (1 - lambda) * W1_new</w:t>
      </w:r>
    </w:p>
    <w:p>
      <w:r>
        <w:rPr>
          <w:b/>
        </w:rPr>
        <w:t>Variables:</w:t>
      </w:r>
    </w:p>
    <w:p>
      <w:pPr>
        <w:pStyle w:val="ListBullet"/>
      </w:pPr>
      <w:r>
        <w:t>W1: Previous weight</w:t>
      </w:r>
    </w:p>
    <w:p>
      <w:pPr>
        <w:pStyle w:val="ListBullet"/>
      </w:pPr>
      <w:r>
        <w:t>lambda: Decay factor (e.g., 0.7)</w:t>
      </w:r>
    </w:p>
    <w:p>
      <w:pPr>
        <w:pStyle w:val="ListBullet"/>
      </w:pPr>
      <w:r>
        <w:t>W1_new: New weight</w:t>
      </w:r>
    </w:p>
    <w:p>
      <w:r>
        <w:rPr>
          <w:b/>
        </w:rPr>
        <w:t xml:space="preserve">Purpose: </w:t>
      </w:r>
      <w:r>
        <w:t>To update strategy weights based on new information, combining momentum and mean reversion strategies</w:t>
      </w:r>
    </w:p>
    <w:p>
      <w:r>
        <w:rPr>
          <w:b/>
        </w:rPr>
        <w:t xml:space="preserve">Example: </w:t>
      </w:r>
      <w:r>
        <w:t>The instructor mentioned using 70% of the previous weight and 30% from the new weight</w:t>
      </w:r>
    </w:p>
    <w:p>
      <w:r>
        <w:rPr>
          <w:b/>
        </w:rPr>
        <w:t xml:space="preserve">Implementation: </w:t>
      </w:r>
      <w:r>
        <w:t>Not explicitly shown in the lecture</w:t>
      </w:r>
    </w:p>
    <w:p>
      <w:pPr>
        <w:pStyle w:val="Heading1"/>
      </w:pPr>
      <w:r>
        <w:t>7. Project-Relevant Knowledge</w:t>
      </w:r>
    </w:p>
    <w:p>
      <w:pPr>
        <w:pStyle w:val="Heading2"/>
      </w:pPr>
      <w:r>
        <w:t>7.1 Backtesting</w:t>
      </w:r>
    </w:p>
    <w:p>
      <w:r>
        <w:rPr>
          <w:b/>
        </w:rPr>
        <w:t>Why It Is Useful:</w:t>
      </w:r>
    </w:p>
    <w:p>
      <w:pPr>
        <w:pStyle w:val="ListBullet"/>
      </w:pPr>
      <w:r>
        <w:t>Essential for evaluating trading strategy performance before real-world implementation</w:t>
      </w:r>
    </w:p>
    <w:p>
      <w:pPr>
        <w:pStyle w:val="ListBullet"/>
      </w:pPr>
      <w:r>
        <w:t>Helps identify potential issues with strategies, such as overfitting or look-ahead bias</w:t>
      </w:r>
    </w:p>
    <w:p>
      <w:r>
        <w:rPr>
          <w:b/>
        </w:rPr>
        <w:t xml:space="preserve">Project Module: </w:t>
      </w:r>
      <w:r>
        <w:t>Strategy Evaluation</w:t>
      </w:r>
    </w:p>
    <w:p>
      <w:r>
        <w:rPr>
          <w:b/>
        </w:rPr>
        <w:t xml:space="preserve">Implementation Reference: </w:t>
      </w:r>
      <w:r>
        <w:t>Not explicitly demonstrated in the lecture</w:t>
      </w:r>
    </w:p>
    <w:p>
      <w:pPr>
        <w:pStyle w:val="Heading2"/>
      </w:pPr>
      <w:r>
        <w:t>7.2 Walk-Forward Validation</w:t>
      </w:r>
    </w:p>
    <w:p>
      <w:r>
        <w:rPr>
          <w:b/>
        </w:rPr>
        <w:t>Why It Is Useful:</w:t>
      </w:r>
    </w:p>
    <w:p>
      <w:pPr>
        <w:pStyle w:val="ListBullet"/>
      </w:pPr>
      <w:r>
        <w:t>Provides a more realistic assessment of strategy performance than traditional backtesting</w:t>
      </w:r>
    </w:p>
    <w:p>
      <w:pPr>
        <w:pStyle w:val="ListBullet"/>
      </w:pPr>
      <w:r>
        <w:t>Helps detect and prevent overfitting</w:t>
      </w:r>
    </w:p>
    <w:p>
      <w:pPr>
        <w:pStyle w:val="ListBullet"/>
      </w:pPr>
      <w:r>
        <w:t>Simulates the process of trading in live markets</w:t>
      </w:r>
    </w:p>
    <w:p>
      <w:r>
        <w:rPr>
          <w:b/>
        </w:rPr>
        <w:t xml:space="preserve">Project Module: </w:t>
      </w:r>
      <w:r>
        <w:t>Strategy Evaluation</w:t>
      </w:r>
    </w:p>
    <w:p>
      <w:r>
        <w:rPr>
          <w:b/>
        </w:rPr>
        <w:t xml:space="preserve">Implementation Reference: </w:t>
      </w:r>
      <w:r>
        <w:t>Not explicitly demonstrated in the lecture</w:t>
      </w:r>
    </w:p>
    <w:p>
      <w:pPr>
        <w:pStyle w:val="Heading2"/>
      </w:pPr>
      <w:r>
        <w:t>7.3 Market Regimes</w:t>
      </w:r>
    </w:p>
    <w:p>
      <w:r>
        <w:rPr>
          <w:b/>
        </w:rPr>
        <w:t>Why It Is Useful:</w:t>
      </w:r>
    </w:p>
    <w:p>
      <w:pPr>
        <w:pStyle w:val="ListBullet"/>
      </w:pPr>
      <w:r>
        <w:t>Understanding different market conditions helps in developing more robust strategies</w:t>
      </w:r>
    </w:p>
    <w:p>
      <w:pPr>
        <w:pStyle w:val="ListBullet"/>
      </w:pPr>
      <w:r>
        <w:t>Allows for strategy adaptation based on current market regime</w:t>
      </w:r>
    </w:p>
    <w:p>
      <w:r>
        <w:rPr>
          <w:b/>
        </w:rPr>
        <w:t xml:space="preserve">Project Module: </w:t>
      </w:r>
      <w:r>
        <w:t>Indicators &amp; Signals</w:t>
      </w:r>
    </w:p>
    <w:p>
      <w:r>
        <w:rPr>
          <w:b/>
        </w:rPr>
        <w:t xml:space="preserve">Implementation Reference: </w:t>
      </w:r>
      <w:r>
        <w:t>Not explicitly demonstrated in the lecture</w:t>
      </w:r>
    </w:p>
    <w:p>
      <w:pPr>
        <w:pStyle w:val="Heading2"/>
      </w:pPr>
      <w:r>
        <w:t>7.4 Portfolio Construction</w:t>
      </w:r>
    </w:p>
    <w:p>
      <w:r>
        <w:rPr>
          <w:b/>
        </w:rPr>
        <w:t>Why It Is Useful:</w:t>
      </w:r>
    </w:p>
    <w:p>
      <w:pPr>
        <w:pStyle w:val="ListBullet"/>
      </w:pPr>
      <w:r>
        <w:t>Helps in creating a diversified portfolio to manage risk</w:t>
      </w:r>
    </w:p>
    <w:p>
      <w:pPr>
        <w:pStyle w:val="ListBullet"/>
      </w:pPr>
      <w:r>
        <w:t>Allows for optimal allocation of capital across different assets</w:t>
      </w:r>
    </w:p>
    <w:p>
      <w:r>
        <w:rPr>
          <w:b/>
        </w:rPr>
        <w:t xml:space="preserve">Project Module: </w:t>
      </w:r>
      <w:r>
        <w:t>Execution Simulation</w:t>
      </w:r>
    </w:p>
    <w:p>
      <w:r>
        <w:rPr>
          <w:b/>
        </w:rPr>
        <w:t xml:space="preserve">Implementation Reference: </w:t>
      </w:r>
      <w:r>
        <w:t>Not explicitly demonstrated in the lecture</w:t>
      </w:r>
    </w:p>
    <w:p>
      <w:pPr>
        <w:pStyle w:val="Heading2"/>
      </w:pPr>
      <w:r>
        <w:t>7.5 Alpha Generation</w:t>
      </w:r>
    </w:p>
    <w:p>
      <w:r>
        <w:rPr>
          <w:b/>
        </w:rPr>
        <w:t>Why It Is Useful:</w:t>
      </w:r>
    </w:p>
    <w:p>
      <w:pPr>
        <w:pStyle w:val="ListBullet"/>
      </w:pPr>
      <w:r>
        <w:t>Core concept for developing trading strategies that outperform the market</w:t>
      </w:r>
    </w:p>
    <w:p>
      <w:pPr>
        <w:pStyle w:val="ListBullet"/>
      </w:pPr>
      <w:r>
        <w:t>Helps in creating effective trading signals</w:t>
      </w:r>
    </w:p>
    <w:p>
      <w:r>
        <w:rPr>
          <w:b/>
        </w:rPr>
        <w:t xml:space="preserve">Project Module: </w:t>
      </w:r>
      <w:r>
        <w:t>Indicators &amp; Signals</w:t>
      </w:r>
    </w:p>
    <w:p>
      <w:r>
        <w:rPr>
          <w:b/>
        </w:rPr>
        <w:t xml:space="preserve">Implementation Reference: </w:t>
      </w:r>
      <w:r>
        <w:t>Not explicitly demonstrated in the lecture</w:t>
      </w:r>
    </w:p>
    <w:p>
      <w:pPr>
        <w:pStyle w:val="Heading2"/>
      </w:pPr>
      <w:r>
        <w:t>7.6 Risk Management</w:t>
      </w:r>
    </w:p>
    <w:p>
      <w:r>
        <w:rPr>
          <w:b/>
        </w:rPr>
        <w:t>Why It Is Useful:</w:t>
      </w:r>
    </w:p>
    <w:p>
      <w:pPr>
        <w:pStyle w:val="ListBullet"/>
      </w:pPr>
      <w:r>
        <w:t>Essential for protecting capital and ensuring long-term strategy viability</w:t>
      </w:r>
    </w:p>
    <w:p>
      <w:pPr>
        <w:pStyle w:val="ListBullet"/>
      </w:pPr>
      <w:r>
        <w:t>Helps in determining appropriate position sizes and implementing stop-losses</w:t>
      </w:r>
    </w:p>
    <w:p>
      <w:r>
        <w:rPr>
          <w:b/>
        </w:rPr>
        <w:t xml:space="preserve">Project Module: </w:t>
      </w:r>
      <w:r>
        <w:t>Execution Simulation</w:t>
      </w:r>
    </w:p>
    <w:p>
      <w:r>
        <w:rPr>
          <w:b/>
        </w:rPr>
        <w:t xml:space="preserve">Implementation Reference: </w:t>
      </w:r>
      <w:r>
        <w:t>Not explicitly demonstrated in the lecture</w:t>
      </w:r>
    </w:p>
    <w:p>
      <w:pPr>
        <w:pStyle w:val="Heading2"/>
      </w:pPr>
      <w:r>
        <w:t>7.7 Performance Evaluation</w:t>
      </w:r>
    </w:p>
    <w:p>
      <w:r>
        <w:rPr>
          <w:b/>
        </w:rPr>
        <w:t>Why It Is Useful:</w:t>
      </w:r>
    </w:p>
    <w:p>
      <w:pPr>
        <w:pStyle w:val="ListBullet"/>
      </w:pPr>
      <w:r>
        <w:t>Necessary for assessing the effectiveness of trading strategies</w:t>
      </w:r>
    </w:p>
    <w:p>
      <w:pPr>
        <w:pStyle w:val="ListBullet"/>
      </w:pPr>
      <w:r>
        <w:t>Helps in comparing different strategies and making improvements</w:t>
      </w:r>
    </w:p>
    <w:p>
      <w:r>
        <w:rPr>
          <w:b/>
        </w:rPr>
        <w:t xml:space="preserve">Project Module: </w:t>
      </w:r>
      <w:r>
        <w:t>Strategy Evaluation</w:t>
      </w:r>
    </w:p>
    <w:p>
      <w:r>
        <w:rPr>
          <w:b/>
        </w:rPr>
        <w:t xml:space="preserve">Implementation Reference: </w:t>
      </w:r>
      <w:r>
        <w:t>Not explicitly demonstrated in the lecture</w:t>
      </w:r>
    </w:p>
    <w:p>
      <w:pPr>
        <w:pStyle w:val="Heading2"/>
      </w:pPr>
      <w:r>
        <w:t>7.8 Time Series Analysis</w:t>
      </w:r>
    </w:p>
    <w:p>
      <w:r>
        <w:rPr>
          <w:b/>
        </w:rPr>
        <w:t>Why It Is Useful:</w:t>
      </w:r>
    </w:p>
    <w:p>
      <w:pPr>
        <w:pStyle w:val="ListBullet"/>
      </w:pPr>
      <w:r>
        <w:t>Fundamental for analyzing financial market data</w:t>
      </w:r>
    </w:p>
    <w:p>
      <w:pPr>
        <w:pStyle w:val="ListBullet"/>
      </w:pPr>
      <w:r>
        <w:t>Helps in identifying trends, patterns, and potential trading opportunities</w:t>
      </w:r>
    </w:p>
    <w:p>
      <w:r>
        <w:rPr>
          <w:b/>
        </w:rPr>
        <w:t xml:space="preserve">Project Module: </w:t>
      </w:r>
      <w:r>
        <w:t>Market Data Processing</w:t>
      </w:r>
    </w:p>
    <w:p>
      <w:r>
        <w:rPr>
          <w:b/>
        </w:rPr>
        <w:t xml:space="preserve">Implementation Reference: </w:t>
      </w:r>
      <w:r>
        <w:t>Not explicitly demonstrated in the lecture</w:t>
      </w:r>
    </w:p>
    <w:p>
      <w:pPr>
        <w:pStyle w:val="Heading2"/>
      </w:pPr>
      <w:r>
        <w:t>7.9 Strategy Optimization</w:t>
      </w:r>
    </w:p>
    <w:p>
      <w:r>
        <w:rPr>
          <w:b/>
        </w:rPr>
        <w:t>Why It Is Useful:</w:t>
      </w:r>
    </w:p>
    <w:p>
      <w:pPr>
        <w:pStyle w:val="ListBullet"/>
      </w:pPr>
      <w:r>
        <w:t>Helps in finding the best parameters for a trading strategy</w:t>
      </w:r>
    </w:p>
    <w:p>
      <w:pPr>
        <w:pStyle w:val="ListBullet"/>
      </w:pPr>
      <w:r>
        <w:t>Improves strategy performance through systematic testing</w:t>
      </w:r>
    </w:p>
    <w:p>
      <w:r>
        <w:rPr>
          <w:b/>
        </w:rPr>
        <w:t xml:space="preserve">Project Module: </w:t>
      </w:r>
      <w:r>
        <w:t>Strategy Evaluation</w:t>
      </w:r>
    </w:p>
    <w:p>
      <w:r>
        <w:rPr>
          <w:b/>
        </w:rPr>
        <w:t xml:space="preserve">Implementation Reference: </w:t>
      </w:r>
      <w:r>
        <w:t>Not explicitly demonstrated in the lecture</w:t>
      </w:r>
    </w:p>
    <w:p>
      <w:pPr>
        <w:pStyle w:val="Heading1"/>
      </w:pPr>
      <w:r>
        <w:t>8. Project Coverage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Taught In Lecture</w:t>
            </w:r>
          </w:p>
        </w:tc>
        <w:tc>
          <w:tcPr>
            <w:tcW w:type="dxa" w:w="2160"/>
          </w:tcPr>
          <w:p>
            <w:r>
              <w:rPr>
                <w:b/>
              </w:rPr>
              <w:t>Can Be Used In Project</w:t>
            </w:r>
          </w:p>
        </w:tc>
        <w:tc>
          <w:tcPr>
            <w:tcW w:type="dxa" w:w="2160"/>
          </w:tcPr>
          <w:p>
            <w:r>
              <w:rPr>
                <w:b/>
              </w:rPr>
              <w:t>Project Module</w:t>
            </w:r>
          </w:p>
        </w:tc>
      </w:tr>
      <w:tr>
        <w:tc>
          <w:tcPr>
            <w:tcW w:type="dxa" w:w="2160"/>
          </w:tcPr>
          <w:p>
            <w:r>
              <w:t>Market Regimes</w:t>
            </w:r>
          </w:p>
        </w:tc>
        <w:tc>
          <w:tcPr>
            <w:tcW w:type="dxa" w:w="2160"/>
          </w:tcPr>
          <w:p>
            <w:r>
              <w:t>Yes</w:t>
            </w:r>
          </w:p>
        </w:tc>
        <w:tc>
          <w:tcPr>
            <w:tcW w:type="dxa" w:w="2160"/>
          </w:tcPr>
          <w:p>
            <w:r>
              <w:t>Yes</w:t>
            </w:r>
          </w:p>
        </w:tc>
        <w:tc>
          <w:tcPr>
            <w:tcW w:type="dxa" w:w="2160"/>
          </w:tcPr>
          <w:p>
            <w:r>
              <w:t>Indicators &amp; Signals</w:t>
            </w:r>
          </w:p>
        </w:tc>
      </w:tr>
      <w:tr>
        <w:tc>
          <w:tcPr>
            <w:tcW w:type="dxa" w:w="2160"/>
          </w:tcPr>
          <w:p>
            <w:r>
              <w:t>Overfitting</w:t>
            </w:r>
          </w:p>
        </w:tc>
        <w:tc>
          <w:tcPr>
            <w:tcW w:type="dxa" w:w="2160"/>
          </w:tcPr>
          <w:p>
            <w:r>
              <w:t>Yes</w:t>
            </w:r>
          </w:p>
        </w:tc>
        <w:tc>
          <w:tcPr>
            <w:tcW w:type="dxa" w:w="2160"/>
          </w:tcPr>
          <w:p>
            <w:r>
              <w:t>Yes</w:t>
            </w:r>
          </w:p>
        </w:tc>
        <w:tc>
          <w:tcPr>
            <w:tcW w:type="dxa" w:w="2160"/>
          </w:tcPr>
          <w:p>
            <w:r>
              <w:t>Strategy Evaluation</w:t>
            </w:r>
          </w:p>
        </w:tc>
      </w:tr>
      <w:tr>
        <w:tc>
          <w:tcPr>
            <w:tcW w:type="dxa" w:w="2160"/>
          </w:tcPr>
          <w:p>
            <w:r>
              <w:t>Walk-Forward Validation</w:t>
            </w:r>
          </w:p>
        </w:tc>
        <w:tc>
          <w:tcPr>
            <w:tcW w:type="dxa" w:w="2160"/>
          </w:tcPr>
          <w:p>
            <w:r>
              <w:t>Yes</w:t>
            </w:r>
          </w:p>
        </w:tc>
        <w:tc>
          <w:tcPr>
            <w:tcW w:type="dxa" w:w="2160"/>
          </w:tcPr>
          <w:p>
            <w:r>
              <w:t>Yes</w:t>
            </w:r>
          </w:p>
        </w:tc>
        <w:tc>
          <w:tcPr>
            <w:tcW w:type="dxa" w:w="2160"/>
          </w:tcPr>
          <w:p>
            <w:r>
              <w:t>Strategy Evaluation</w:t>
            </w:r>
          </w:p>
        </w:tc>
      </w:tr>
      <w:tr>
        <w:tc>
          <w:tcPr>
            <w:tcW w:type="dxa" w:w="2160"/>
          </w:tcPr>
          <w:p>
            <w:r>
              <w:t>Backtesting</w:t>
            </w:r>
          </w:p>
        </w:tc>
        <w:tc>
          <w:tcPr>
            <w:tcW w:type="dxa" w:w="2160"/>
          </w:tcPr>
          <w:p>
            <w:r>
              <w:t>Yes</w:t>
            </w:r>
          </w:p>
        </w:tc>
        <w:tc>
          <w:tcPr>
            <w:tcW w:type="dxa" w:w="2160"/>
          </w:tcPr>
          <w:p>
            <w:r>
              <w:t>Yes</w:t>
            </w:r>
          </w:p>
        </w:tc>
        <w:tc>
          <w:tcPr>
            <w:tcW w:type="dxa" w:w="2160"/>
          </w:tcPr>
          <w:p>
            <w:r>
              <w:t>Strategy Evaluation</w:t>
            </w:r>
          </w:p>
        </w:tc>
      </w:tr>
      <w:tr>
        <w:tc>
          <w:tcPr>
            <w:tcW w:type="dxa" w:w="2160"/>
          </w:tcPr>
          <w:p>
            <w:r>
              <w:t>Portfolio Construction</w:t>
            </w:r>
          </w:p>
        </w:tc>
        <w:tc>
          <w:tcPr>
            <w:tcW w:type="dxa" w:w="2160"/>
          </w:tcPr>
          <w:p>
            <w:r>
              <w:t>Yes</w:t>
            </w:r>
          </w:p>
        </w:tc>
        <w:tc>
          <w:tcPr>
            <w:tcW w:type="dxa" w:w="2160"/>
          </w:tcPr>
          <w:p>
            <w:r>
              <w:t>Yes</w:t>
            </w:r>
          </w:p>
        </w:tc>
        <w:tc>
          <w:tcPr>
            <w:tcW w:type="dxa" w:w="2160"/>
          </w:tcPr>
          <w:p>
            <w:r>
              <w:t>Execution Simulation</w:t>
            </w:r>
          </w:p>
        </w:tc>
      </w:tr>
      <w:tr>
        <w:tc>
          <w:tcPr>
            <w:tcW w:type="dxa" w:w="2160"/>
          </w:tcPr>
          <w:p>
            <w:r>
              <w:t>Market Data Infrastructure</w:t>
            </w:r>
          </w:p>
        </w:tc>
        <w:tc>
          <w:tcPr>
            <w:tcW w:type="dxa" w:w="2160"/>
          </w:tcPr>
          <w:p>
            <w:r>
              <w:t>Yes</w:t>
            </w:r>
          </w:p>
        </w:tc>
        <w:tc>
          <w:tcPr>
            <w:tcW w:type="dxa" w:w="2160"/>
          </w:tcPr>
          <w:p>
            <w:r>
              <w:t>Background Knowledge</w:t>
            </w:r>
          </w:p>
        </w:tc>
        <w:tc>
          <w:tcPr>
            <w:tcW w:type="dxa" w:w="2160"/>
          </w:tcPr>
          <w:p>
            <w:r>
              <w:t>-</w:t>
            </w:r>
          </w:p>
        </w:tc>
      </w:tr>
      <w:tr>
        <w:tc>
          <w:tcPr>
            <w:tcW w:type="dxa" w:w="2160"/>
          </w:tcPr>
          <w:p>
            <w:r>
              <w:t>Alpha Generation</w:t>
            </w:r>
          </w:p>
        </w:tc>
        <w:tc>
          <w:tcPr>
            <w:tcW w:type="dxa" w:w="2160"/>
          </w:tcPr>
          <w:p>
            <w:r>
              <w:t>Yes</w:t>
            </w:r>
          </w:p>
        </w:tc>
        <w:tc>
          <w:tcPr>
            <w:tcW w:type="dxa" w:w="2160"/>
          </w:tcPr>
          <w:p>
            <w:r>
              <w:t>Yes</w:t>
            </w:r>
          </w:p>
        </w:tc>
        <w:tc>
          <w:tcPr>
            <w:tcW w:type="dxa" w:w="2160"/>
          </w:tcPr>
          <w:p>
            <w:r>
              <w:t>Indicators &amp; Signals</w:t>
            </w:r>
          </w:p>
        </w:tc>
      </w:tr>
      <w:tr>
        <w:tc>
          <w:tcPr>
            <w:tcW w:type="dxa" w:w="2160"/>
          </w:tcPr>
          <w:p>
            <w:r>
              <w:t>Trading Strategies</w:t>
            </w:r>
          </w:p>
        </w:tc>
        <w:tc>
          <w:tcPr>
            <w:tcW w:type="dxa" w:w="2160"/>
          </w:tcPr>
          <w:p>
            <w:r>
              <w:t>Yes</w:t>
            </w:r>
          </w:p>
        </w:tc>
        <w:tc>
          <w:tcPr>
            <w:tcW w:type="dxa" w:w="2160"/>
          </w:tcPr>
          <w:p>
            <w:r>
              <w:t>Yes</w:t>
            </w:r>
          </w:p>
        </w:tc>
        <w:tc>
          <w:tcPr>
            <w:tcW w:type="dxa" w:w="2160"/>
          </w:tcPr>
          <w:p>
            <w:r>
              <w:t>Indicators &amp; Signals</w:t>
            </w:r>
          </w:p>
        </w:tc>
      </w:tr>
      <w:tr>
        <w:tc>
          <w:tcPr>
            <w:tcW w:type="dxa" w:w="2160"/>
          </w:tcPr>
          <w:p>
            <w:r>
              <w:t>Risk Management</w:t>
            </w:r>
          </w:p>
        </w:tc>
        <w:tc>
          <w:tcPr>
            <w:tcW w:type="dxa" w:w="2160"/>
          </w:tcPr>
          <w:p>
            <w:r>
              <w:t>Yes</w:t>
            </w:r>
          </w:p>
        </w:tc>
        <w:tc>
          <w:tcPr>
            <w:tcW w:type="dxa" w:w="2160"/>
          </w:tcPr>
          <w:p>
            <w:r>
              <w:t>Yes</w:t>
            </w:r>
          </w:p>
        </w:tc>
        <w:tc>
          <w:tcPr>
            <w:tcW w:type="dxa" w:w="2160"/>
          </w:tcPr>
          <w:p>
            <w:r>
              <w:t>Execution Simulation</w:t>
            </w:r>
          </w:p>
        </w:tc>
      </w:tr>
      <w:tr>
        <w:tc>
          <w:tcPr>
            <w:tcW w:type="dxa" w:w="2160"/>
          </w:tcPr>
          <w:p>
            <w:r>
              <w:t>Performance Evaluation</w:t>
            </w:r>
          </w:p>
        </w:tc>
        <w:tc>
          <w:tcPr>
            <w:tcW w:type="dxa" w:w="2160"/>
          </w:tcPr>
          <w:p>
            <w:r>
              <w:t>Yes</w:t>
            </w:r>
          </w:p>
        </w:tc>
        <w:tc>
          <w:tcPr>
            <w:tcW w:type="dxa" w:w="2160"/>
          </w:tcPr>
          <w:p>
            <w:r>
              <w:t>Yes</w:t>
            </w:r>
          </w:p>
        </w:tc>
        <w:tc>
          <w:tcPr>
            <w:tcW w:type="dxa" w:w="2160"/>
          </w:tcPr>
          <w:p>
            <w:r>
              <w:t>Strategy Evaluation</w:t>
            </w:r>
          </w:p>
        </w:tc>
      </w:tr>
      <w:tr>
        <w:tc>
          <w:tcPr>
            <w:tcW w:type="dxa" w:w="2160"/>
          </w:tcPr>
          <w:p>
            <w:r>
              <w:t>Market Microstructure</w:t>
            </w:r>
          </w:p>
        </w:tc>
        <w:tc>
          <w:tcPr>
            <w:tcW w:type="dxa" w:w="2160"/>
          </w:tcPr>
          <w:p>
            <w:r>
              <w:t>Yes</w:t>
            </w:r>
          </w:p>
        </w:tc>
        <w:tc>
          <w:tcPr>
            <w:tcW w:type="dxa" w:w="2160"/>
          </w:tcPr>
          <w:p>
            <w:r>
              <w:t>Background Knowledge</w:t>
            </w:r>
          </w:p>
        </w:tc>
        <w:tc>
          <w:tcPr>
            <w:tcW w:type="dxa" w:w="2160"/>
          </w:tcPr>
          <w:p>
            <w:r>
              <w:t>-</w:t>
            </w:r>
          </w:p>
        </w:tc>
      </w:tr>
      <w:tr>
        <w:tc>
          <w:tcPr>
            <w:tcW w:type="dxa" w:w="2160"/>
          </w:tcPr>
          <w:p>
            <w:r>
              <w:t>Data Manipulation</w:t>
            </w:r>
          </w:p>
        </w:tc>
        <w:tc>
          <w:tcPr>
            <w:tcW w:type="dxa" w:w="2160"/>
          </w:tcPr>
          <w:p>
            <w:r>
              <w:t>Yes</w:t>
            </w:r>
          </w:p>
        </w:tc>
        <w:tc>
          <w:tcPr>
            <w:tcW w:type="dxa" w:w="2160"/>
          </w:tcPr>
          <w:p>
            <w:r>
              <w:t>Yes</w:t>
            </w:r>
          </w:p>
        </w:tc>
        <w:tc>
          <w:tcPr>
            <w:tcW w:type="dxa" w:w="2160"/>
          </w:tcPr>
          <w:p>
            <w:r>
              <w:t>Market Data Processing</w:t>
            </w:r>
          </w:p>
        </w:tc>
      </w:tr>
      <w:tr>
        <w:tc>
          <w:tcPr>
            <w:tcW w:type="dxa" w:w="2160"/>
          </w:tcPr>
          <w:p>
            <w:r>
              <w:t>Strategy Optimization</w:t>
            </w:r>
          </w:p>
        </w:tc>
        <w:tc>
          <w:tcPr>
            <w:tcW w:type="dxa" w:w="2160"/>
          </w:tcPr>
          <w:p>
            <w:r>
              <w:t>Yes</w:t>
            </w:r>
          </w:p>
        </w:tc>
        <w:tc>
          <w:tcPr>
            <w:tcW w:type="dxa" w:w="2160"/>
          </w:tcPr>
          <w:p>
            <w:r>
              <w:t>Yes</w:t>
            </w:r>
          </w:p>
        </w:tc>
        <w:tc>
          <w:tcPr>
            <w:tcW w:type="dxa" w:w="2160"/>
          </w:tcPr>
          <w:p>
            <w:r>
              <w:t>Strategy Evaluation</w:t>
            </w:r>
          </w:p>
        </w:tc>
      </w:tr>
      <w:tr>
        <w:tc>
          <w:tcPr>
            <w:tcW w:type="dxa" w:w="2160"/>
          </w:tcPr>
          <w:p>
            <w:r>
              <w:t>Time Series Analysis</w:t>
            </w:r>
          </w:p>
        </w:tc>
        <w:tc>
          <w:tcPr>
            <w:tcW w:type="dxa" w:w="2160"/>
          </w:tcPr>
          <w:p>
            <w:r>
              <w:t>Yes</w:t>
            </w:r>
          </w:p>
        </w:tc>
        <w:tc>
          <w:tcPr>
            <w:tcW w:type="dxa" w:w="2160"/>
          </w:tcPr>
          <w:p>
            <w:r>
              <w:t>Yes</w:t>
            </w:r>
          </w:p>
        </w:tc>
        <w:tc>
          <w:tcPr>
            <w:tcW w:type="dxa" w:w="2160"/>
          </w:tcPr>
          <w:p>
            <w:r>
              <w:t>Market Data Processing</w:t>
            </w:r>
          </w:p>
        </w:tc>
      </w:tr>
      <w:tr>
        <w:tc>
          <w:tcPr>
            <w:tcW w:type="dxa" w:w="2160"/>
          </w:tcPr>
          <w:p>
            <w:r>
              <w:t>Sharpe Ratio</w:t>
            </w:r>
          </w:p>
        </w:tc>
        <w:tc>
          <w:tcPr>
            <w:tcW w:type="dxa" w:w="2160"/>
          </w:tcPr>
          <w:p>
            <w:r>
              <w:t>Yes</w:t>
            </w:r>
          </w:p>
        </w:tc>
        <w:tc>
          <w:tcPr>
            <w:tcW w:type="dxa" w:w="2160"/>
          </w:tcPr>
          <w:p>
            <w:r>
              <w:t>Yes</w:t>
            </w:r>
          </w:p>
        </w:tc>
        <w:tc>
          <w:tcPr>
            <w:tcW w:type="dxa" w:w="2160"/>
          </w:tcPr>
          <w:p>
            <w:r>
              <w:t>Strategy Evaluation</w:t>
            </w:r>
          </w:p>
        </w:tc>
      </w:tr>
      <w:tr>
        <w:tc>
          <w:tcPr>
            <w:tcW w:type="dxa" w:w="2160"/>
          </w:tcPr>
          <w:p>
            <w:r>
              <w:t>CAGR</w:t>
            </w:r>
          </w:p>
        </w:tc>
        <w:tc>
          <w:tcPr>
            <w:tcW w:type="dxa" w:w="2160"/>
          </w:tcPr>
          <w:p>
            <w:r>
              <w:t>Yes</w:t>
            </w:r>
          </w:p>
        </w:tc>
        <w:tc>
          <w:tcPr>
            <w:tcW w:type="dxa" w:w="2160"/>
          </w:tcPr>
          <w:p>
            <w:r>
              <w:t>Yes</w:t>
            </w:r>
          </w:p>
        </w:tc>
        <w:tc>
          <w:tcPr>
            <w:tcW w:type="dxa" w:w="2160"/>
          </w:tcPr>
          <w:p>
            <w:r>
              <w:t>Strategy Evaluation</w:t>
            </w:r>
          </w:p>
        </w:tc>
      </w:tr>
      <w:tr>
        <w:tc>
          <w:tcPr>
            <w:tcW w:type="dxa" w:w="2160"/>
          </w:tcPr>
          <w:p>
            <w:r>
              <w:t>Position Sizing</w:t>
            </w:r>
          </w:p>
        </w:tc>
        <w:tc>
          <w:tcPr>
            <w:tcW w:type="dxa" w:w="2160"/>
          </w:tcPr>
          <w:p>
            <w:r>
              <w:t>Yes</w:t>
            </w:r>
          </w:p>
        </w:tc>
        <w:tc>
          <w:tcPr>
            <w:tcW w:type="dxa" w:w="2160"/>
          </w:tcPr>
          <w:p>
            <w:r>
              <w:t>Yes</w:t>
            </w:r>
          </w:p>
        </w:tc>
        <w:tc>
          <w:tcPr>
            <w:tcW w:type="dxa" w:w="2160"/>
          </w:tcPr>
          <w:p>
            <w:r>
              <w:t>Execution Simulation</w:t>
            </w:r>
          </w:p>
        </w:tc>
      </w:tr>
      <w:tr>
        <w:tc>
          <w:tcPr>
            <w:tcW w:type="dxa" w:w="2160"/>
          </w:tcPr>
          <w:p>
            <w:r>
              <w:t>Weighted Average for Strategy Combination</w:t>
            </w:r>
          </w:p>
        </w:tc>
        <w:tc>
          <w:tcPr>
            <w:tcW w:type="dxa" w:w="2160"/>
          </w:tcPr>
          <w:p>
            <w:r>
              <w:t>Yes</w:t>
            </w:r>
          </w:p>
        </w:tc>
        <w:tc>
          <w:tcPr>
            <w:tcW w:type="dxa" w:w="2160"/>
          </w:tcPr>
          <w:p>
            <w:r>
              <w:t>Yes</w:t>
            </w:r>
          </w:p>
        </w:tc>
        <w:tc>
          <w:tcPr>
            <w:tcW w:type="dxa" w:w="2160"/>
          </w:tcPr>
          <w:p>
            <w:r>
              <w:t>Indicators &amp; Signals</w:t>
            </w:r>
          </w:p>
        </w:tc>
      </w:tr>
    </w:tbl>
    <w:p>
      <w:pPr>
        <w:pStyle w:val="Heading1"/>
      </w:pPr>
      <w:r>
        <w:t>9. Libraries Inventory</w:t>
      </w:r>
    </w:p>
    <w:p>
      <w:r>
        <w:t>Not taught in this lecture.</w:t>
      </w:r>
    </w:p>
    <w:p>
      <w:pPr>
        <w:pStyle w:val="Heading1"/>
      </w:pPr>
      <w:r>
        <w:t>10. Dataset Inventory</w:t>
      </w:r>
    </w:p>
    <w:p>
      <w:r>
        <w:t>Not taught in this lecture.</w:t>
      </w:r>
    </w:p>
    <w:p>
      <w:pPr>
        <w:pStyle w:val="Heading1"/>
      </w:pPr>
      <w:r>
        <w:t>11. Visualizations Inventory</w:t>
      </w:r>
    </w:p>
    <w:p>
      <w:pPr>
        <w:pStyle w:val="Heading2"/>
      </w:pPr>
      <w:r>
        <w:t>11.1 Circular Diagram of Market Regimes</w:t>
      </w:r>
    </w:p>
    <w:p>
      <w:r>
        <w:rPr>
          <w:b/>
        </w:rPr>
        <w:t xml:space="preserve">Visualization Name: </w:t>
      </w:r>
      <w:r>
        <w:t>Market Regimes Cycle Diagram</w:t>
      </w:r>
    </w:p>
    <w:p>
      <w:r>
        <w:rPr>
          <w:b/>
        </w:rPr>
        <w:t xml:space="preserve">Purpose: </w:t>
      </w:r>
      <w:r>
        <w:t>To illustrate the cycle of market regimes</w:t>
      </w:r>
    </w:p>
    <w:p>
      <w:r>
        <w:rPr>
          <w:b/>
        </w:rPr>
        <w:t xml:space="preserve">Data Used: </w:t>
      </w:r>
      <w:r>
        <w:t>Conceptual diagram (bull market → bear market → crisis → recovery)</w:t>
      </w:r>
    </w:p>
    <w:p>
      <w:r>
        <w:rPr>
          <w:b/>
        </w:rPr>
        <w:t xml:space="preserve">Interpretation provided by instructor: </w:t>
      </w:r>
      <w:r>
        <w:t>Showed the cyclical nature of market regimes; mentioned but not shown in detail</w:t>
      </w:r>
    </w:p>
    <w:p>
      <w:r>
        <w:rPr>
          <w:b/>
        </w:rPr>
        <w:t xml:space="preserve">Related financial concept: </w:t>
      </w:r>
      <w:r>
        <w:t>Market regimes</w:t>
      </w:r>
    </w:p>
    <w:p>
      <w:pPr>
        <w:pStyle w:val="Heading1"/>
      </w:pPr>
      <w:r>
        <w:t>12. Lecture Checklist</w:t>
      </w:r>
    </w:p>
    <w:p>
      <w:r>
        <w:rPr>
          <w:b/>
        </w:rPr>
        <w:t>Concepts Taught</w:t>
      </w:r>
    </w:p>
    <w:p>
      <w:r>
        <w:t>☑  Market Regimes</w:t>
      </w:r>
    </w:p>
    <w:p>
      <w:r>
        <w:t>☑  Overfitting</w:t>
      </w:r>
    </w:p>
    <w:p>
      <w:r>
        <w:t>☑  Walk-Forward Validation</w:t>
      </w:r>
    </w:p>
    <w:p>
      <w:r>
        <w:t>☑  Backtesting</w:t>
      </w:r>
    </w:p>
    <w:p>
      <w:r>
        <w:t>☑  Portfolio Construction</w:t>
      </w:r>
    </w:p>
    <w:p>
      <w:r>
        <w:t>☑  Market Data Infrastructure</w:t>
      </w:r>
    </w:p>
    <w:p>
      <w:r>
        <w:t>☑  Alpha Generation</w:t>
      </w:r>
    </w:p>
    <w:p>
      <w:r>
        <w:t>☑  Trading Strategies</w:t>
      </w:r>
    </w:p>
    <w:p>
      <w:r>
        <w:t>☑  Risk Management</w:t>
      </w:r>
    </w:p>
    <w:p>
      <w:r>
        <w:t>☑  Performance Evaluation</w:t>
      </w:r>
    </w:p>
    <w:p>
      <w:r>
        <w:t>☑  Market Microstructure</w:t>
      </w:r>
    </w:p>
    <w:p>
      <w:r>
        <w:rPr>
          <w:b/>
        </w:rPr>
        <w:t>Financial Topics</w:t>
      </w:r>
    </w:p>
    <w:p>
      <w:r>
        <w:t>☑  Bull and Bear Markets</w:t>
      </w:r>
    </w:p>
    <w:p>
      <w:r>
        <w:t>☑  Crisis and Recovery Periods</w:t>
      </w:r>
    </w:p>
    <w:p>
      <w:r>
        <w:t>☑  Alpha Generation</w:t>
      </w:r>
    </w:p>
    <w:p>
      <w:r>
        <w:t>☑  Backtesting</w:t>
      </w:r>
    </w:p>
    <w:p>
      <w:r>
        <w:t>☑  Portfolio Construction</w:t>
      </w:r>
    </w:p>
    <w:p>
      <w:r>
        <w:t>☑  Market Data Infrastructure</w:t>
      </w:r>
    </w:p>
    <w:p>
      <w:r>
        <w:t>☑  Trading Strategies</w:t>
      </w:r>
    </w:p>
    <w:p>
      <w:r>
        <w:t>☑  Risk Management</w:t>
      </w:r>
    </w:p>
    <w:p>
      <w:r>
        <w:t>☑  Performance Evaluation</w:t>
      </w:r>
    </w:p>
    <w:p>
      <w:r>
        <w:t>☑  Market Microstructure</w:t>
      </w:r>
    </w:p>
    <w:p>
      <w:r>
        <w:t>☑  Liquidity</w:t>
      </w:r>
    </w:p>
    <w:p>
      <w:r>
        <w:t>☑  Transaction Costs</w:t>
      </w:r>
    </w:p>
    <w:p>
      <w:r>
        <w:t>☑  Slippage</w:t>
      </w:r>
    </w:p>
    <w:p>
      <w:r>
        <w:rPr>
          <w:b/>
        </w:rPr>
        <w:t>Formulas</w:t>
      </w:r>
    </w:p>
    <w:p>
      <w:r>
        <w:t>☑  Sharpe Ratio (mentioned but not explicitly defined)</w:t>
      </w:r>
    </w:p>
    <w:p>
      <w:r>
        <w:t>☑  CAGR (Compound Annual Growth Rate, mentioned but not explicitly defined)</w:t>
      </w:r>
    </w:p>
    <w:p>
      <w:r>
        <w:t>☑  Position Sizing (mentioned but not explicitly defined)</w:t>
      </w:r>
    </w:p>
    <w:p>
      <w:r>
        <w:t>☑  Weighted Average for Strategy Combination: W1 * lambda + (1 - lambda) * W1_new</w:t>
      </w:r>
    </w:p>
    <w:p>
      <w:r>
        <w:rPr>
          <w:b/>
        </w:rPr>
        <w:t>Coding Techniques</w:t>
      </w:r>
    </w:p>
    <w:p>
      <w:r>
        <w:t>☑  Data Manipulation (implied, not explicitly demonstrated)</w:t>
      </w:r>
    </w:p>
    <w:p>
      <w:r>
        <w:t>☑  Backtesting (discussed, not explicitly demonstrated)</w:t>
      </w:r>
    </w:p>
    <w:p>
      <w:r>
        <w:t>☑  Strategy Optimization (discussed, not explicitly demonstrated)</w:t>
      </w:r>
    </w:p>
    <w:p>
      <w:r>
        <w:t>☑  Portfolio Construction (discussed, not explicitly demonstrated)</w:t>
      </w:r>
    </w:p>
    <w:p>
      <w:r>
        <w:t>☑  Time Series Analysis (implied, not explicitly demonstrated)</w:t>
      </w:r>
    </w:p>
    <w:p>
      <w:r>
        <w:rPr>
          <w:b/>
        </w:rPr>
        <w:t>Libraries</w:t>
      </w:r>
    </w:p>
    <w:p>
      <w:r>
        <w:t>☐  No specific libraries were explicitly mentioned or demonstrated</w:t>
      </w:r>
    </w:p>
    <w:p>
      <w:r>
        <w:rPr>
          <w:b/>
        </w:rPr>
        <w:t>Functions</w:t>
      </w:r>
    </w:p>
    <w:p>
      <w:r>
        <w:t>☑  Grid search (mentioned, not demonstrated)</w:t>
      </w:r>
    </w:p>
    <w:p>
      <w:r>
        <w:t>☑  Linear regression (mentioned, not demonstrated)</w:t>
      </w:r>
    </w:p>
    <w:p>
      <w:r>
        <w:rPr>
          <w:b/>
        </w:rPr>
        <w:t>Demonstrations</w:t>
      </w:r>
    </w:p>
    <w:p>
      <w:r>
        <w:t>☐  No specific code demonstrations were provided in the lecture</w:t>
      </w:r>
    </w:p>
    <w:p>
      <w:r>
        <w:rPr>
          <w:b/>
        </w:rPr>
        <w:t>Datasets</w:t>
      </w:r>
    </w:p>
    <w:p>
      <w:r>
        <w:t>☐  No specific datasets were shown or used in the lecture</w:t>
      </w:r>
    </w:p>
    <w:p>
      <w:r>
        <w:rPr>
          <w:b/>
        </w:rPr>
        <w:t>Visualizations</w:t>
      </w:r>
    </w:p>
    <w:p>
      <w:r>
        <w:t>☑  Circular diagram of market regimes (mentioned, not explicitly shown)</w:t>
      </w:r>
    </w:p>
    <w:p>
      <w:r>
        <w:rPr>
          <w:b/>
        </w:rPr>
        <w:t>Project-Relevant Concepts</w:t>
      </w:r>
    </w:p>
    <w:p>
      <w:r>
        <w:t>☑  Backtesting</w:t>
      </w:r>
    </w:p>
    <w:p>
      <w:r>
        <w:t>☑  Walk-Forward Validation</w:t>
      </w:r>
    </w:p>
    <w:p>
      <w:r>
        <w:t>☑  Market Regimes</w:t>
      </w:r>
    </w:p>
    <w:p>
      <w:r>
        <w:t>☑  Portfolio Construction</w:t>
      </w:r>
    </w:p>
    <w:p>
      <w:r>
        <w:t>☑  Alpha Generation</w:t>
      </w:r>
    </w:p>
    <w:p>
      <w:r>
        <w:t>☑  Risk Management</w:t>
      </w:r>
    </w:p>
    <w:p>
      <w:r>
        <w:t>☑  Performance Evaluation</w:t>
      </w:r>
    </w:p>
    <w:p>
      <w:r>
        <w:t>☑  Time Series Analysis</w:t>
      </w:r>
    </w:p>
    <w:p>
      <w:r>
        <w:t>☑  Strategy Optimization</w:t>
      </w:r>
    </w:p>
    <w:p>
      <w:pPr>
        <w:pStyle w:val="Heading1"/>
      </w:pPr>
      <w:r>
        <w:t>13. Additional Instructor Remarks</w:t>
      </w:r>
    </w:p>
    <w:p>
      <w:pPr>
        <w:pStyle w:val="ListBullet"/>
      </w:pPr>
      <w:r>
        <w:t>The importance of understanding different market regimes for developing robust trading strategies.</w:t>
      </w:r>
    </w:p>
    <w:p>
      <w:pPr>
        <w:pStyle w:val="ListBullet"/>
      </w:pPr>
      <w:r>
        <w:t>The risks of overfitting in strategy development and the need for proper validation techniques.</w:t>
      </w:r>
    </w:p>
    <w:p>
      <w:pPr>
        <w:pStyle w:val="ListBullet"/>
      </w:pPr>
      <w:r>
        <w:t>The distinction between good backtest results and actual strategy performance in live trading.</w:t>
      </w:r>
    </w:p>
    <w:p>
      <w:pPr>
        <w:pStyle w:val="ListBullet"/>
      </w:pPr>
      <w:r>
        <w:t>The importance of considering transaction costs, slippage, and other real-world factors in strategy development.</w:t>
      </w:r>
    </w:p>
    <w:p>
      <w:pPr>
        <w:pStyle w:val="ListBullet"/>
      </w:pPr>
      <w:r>
        <w:t>The need for diversification and proper risk management in portfolio construction.</w:t>
      </w:r>
    </w:p>
    <w:p>
      <w:pPr>
        <w:pStyle w:val="ListBullet"/>
      </w:pPr>
      <w:r>
        <w:t>The advantages of KDB+ for handling time-series financial data compared to traditional SQL databases.</w:t>
      </w:r>
    </w:p>
    <w:p>
      <w:pPr>
        <w:pStyle w:val="ListBullet"/>
      </w:pPr>
      <w:r>
        <w:t>The concept of combining different strategy types (e.g., momentum and mean reversion) with weighted averages.</w:t>
      </w:r>
    </w:p>
    <w:p>
      <w:pPr>
        <w:pStyle w:val="ListBullet"/>
      </w:pPr>
      <w:r>
        <w:t>The importance of adapting strategies to different market conditions.</w:t>
      </w:r>
    </w:p>
    <w:p>
      <w:pPr>
        <w:pStyle w:val="ListBullet"/>
      </w:pPr>
      <w:r>
        <w:t>The need for robust performance evaluation metrics beyond just returns (e.g., Sharpe ratio, maximum drawdown).</w:t>
      </w:r>
    </w:p>
    <w:p>
      <w:pPr>
        <w:pStyle w:val="ListBullet"/>
      </w:pPr>
      <w:r>
        <w:t>The low success rate of strategies making it to production (less than 5%) and the importance of thorough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